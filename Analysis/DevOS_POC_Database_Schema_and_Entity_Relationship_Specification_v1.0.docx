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DevOS POC Database Schema &amp; Entity Relationship Specification</w:t>
      </w:r>
    </w:p>
    <w:p>
      <w:pPr>
        <w:jc w:val="center"/>
      </w:pPr>
      <w:r>
        <w:rPr>
          <w:i/>
        </w:rPr>
        <w:t>Version 1.0 • PostgreSQL-Oriented Persistence Baseline</w:t>
      </w:r>
    </w:p>
    <w:p>
      <w:r>
        <w:t>Purpose: Define the relational persistence model for the DevOS POC, including entities, columns, keys, relationships, constraints, indexes, lifecycle rules and migration strategy. The schema supports the Software Change Workflow while preserving clear boundaries for future workflows, agents, tools, governance and analytics.</w:t>
      </w:r>
    </w:p>
    <w:p>
      <w:r>
        <w:br w:type="page"/>
      </w:r>
    </w:p>
    <w:p>
      <w:pPr>
        <w:pStyle w:val="Heading1"/>
      </w:pPr>
      <w:r>
        <w:t>1. Database Strategy</w:t>
      </w:r>
    </w:p>
    <w:p>
      <w:pPr>
        <w:pStyle w:val="ListBullet"/>
      </w:pPr>
      <w:r>
        <w:t>PostgreSQL is the system of record for transactional DevOS state.</w:t>
      </w:r>
    </w:p>
    <w:p>
      <w:pPr>
        <w:pStyle w:val="ListBullet"/>
      </w:pPr>
      <w:r>
        <w:t>Large artifact content is stored in object storage; PostgreSQL stores metadata and immutable references.</w:t>
      </w:r>
    </w:p>
    <w:p>
      <w:pPr>
        <w:pStyle w:val="ListBullet"/>
      </w:pPr>
      <w:r>
        <w:t>UUIDs are used for public identifiers.</w:t>
      </w:r>
    </w:p>
    <w:p>
      <w:pPr>
        <w:pStyle w:val="ListBullet"/>
      </w:pPr>
      <w:r>
        <w:t>All timestamps are stored in UTC using timestamptz.</w:t>
      </w:r>
    </w:p>
    <w:p>
      <w:pPr>
        <w:pStyle w:val="ListBullet"/>
      </w:pPr>
      <w:r>
        <w:t>JSONB is used selectively for versioned definitions and provider-specific metadata.</w:t>
      </w:r>
    </w:p>
    <w:p>
      <w:pPr>
        <w:pStyle w:val="ListBullet"/>
      </w:pPr>
      <w:r>
        <w:t>Published workflow, agent, tool and artifact versions are immutable.</w:t>
      </w:r>
    </w:p>
    <w:p>
      <w:pPr>
        <w:pStyle w:val="ListBullet"/>
      </w:pPr>
      <w:r>
        <w:t>Soft deletion is preferred for configuration entities where historical references exist.</w:t>
      </w:r>
    </w:p>
    <w:p>
      <w:pPr>
        <w:pStyle w:val="ListBullet"/>
      </w:pPr>
      <w:r>
        <w:t>Foreign keys protect referential integrity.</w:t>
      </w:r>
    </w:p>
    <w:p>
      <w:pPr>
        <w:pStyle w:val="ListBullet"/>
      </w:pPr>
      <w:r>
        <w:t>Project/organisation scope is mandatory on project-owned entities.</w:t>
      </w:r>
    </w:p>
    <w:p>
      <w:pPr>
        <w:pStyle w:val="Heading1"/>
      </w:pPr>
      <w:r>
        <w:t>2. Logical Domains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Domain</w:t>
            </w:r>
          </w:p>
        </w:tc>
        <w:tc>
          <w:tcPr>
            <w:tcW w:type="dxa" w:w="5112"/>
          </w:tcPr>
          <w:p>
            <w:r>
              <w:rPr>
                <w:b/>
              </w:rPr>
              <w:t>Tables</w:t>
            </w:r>
          </w:p>
        </w:tc>
      </w:tr>
      <w:tr>
        <w:tc>
          <w:tcPr>
            <w:tcW w:type="dxa" w:w="5112"/>
          </w:tcPr>
          <w:p>
            <w:r>
              <w:t>Identity</w:t>
            </w:r>
          </w:p>
        </w:tc>
        <w:tc>
          <w:tcPr>
            <w:tcW w:type="dxa" w:w="5112"/>
          </w:tcPr>
          <w:p>
            <w:r>
              <w:t>users, organisations, projects, memberships</w:t>
            </w:r>
          </w:p>
        </w:tc>
      </w:tr>
      <w:tr>
        <w:tc>
          <w:tcPr>
            <w:tcW w:type="dxa" w:w="5112"/>
          </w:tcPr>
          <w:p>
            <w:r>
              <w:t>Work</w:t>
            </w:r>
          </w:p>
        </w:tc>
        <w:tc>
          <w:tcPr>
            <w:tcW w:type="dxa" w:w="5112"/>
          </w:tcPr>
          <w:p>
            <w:r>
              <w:t>work_items</w:t>
            </w:r>
          </w:p>
        </w:tc>
      </w:tr>
      <w:tr>
        <w:tc>
          <w:tcPr>
            <w:tcW w:type="dxa" w:w="5112"/>
          </w:tcPr>
          <w:p>
            <w:r>
              <w:t>Workflow</w:t>
            </w:r>
          </w:p>
        </w:tc>
        <w:tc>
          <w:tcPr>
            <w:tcW w:type="dxa" w:w="5112"/>
          </w:tcPr>
          <w:p>
            <w:r>
              <w:t>workflow_definitions, workflow_versions, workflow_runs, workflow_tasks</w:t>
            </w:r>
          </w:p>
        </w:tc>
      </w:tr>
      <w:tr>
        <w:tc>
          <w:tcPr>
            <w:tcW w:type="dxa" w:w="5112"/>
          </w:tcPr>
          <w:p>
            <w:r>
              <w:t>Agents</w:t>
            </w:r>
          </w:p>
        </w:tc>
        <w:tc>
          <w:tcPr>
            <w:tcW w:type="dxa" w:w="5112"/>
          </w:tcPr>
          <w:p>
            <w:r>
              <w:t>agent_definitions, agent_executions</w:t>
            </w:r>
          </w:p>
        </w:tc>
      </w:tr>
      <w:tr>
        <w:tc>
          <w:tcPr>
            <w:tcW w:type="dxa" w:w="5112"/>
          </w:tcPr>
          <w:p>
            <w:r>
              <w:t>Knowledge</w:t>
            </w:r>
          </w:p>
        </w:tc>
        <w:tc>
          <w:tcPr>
            <w:tcW w:type="dxa" w:w="5112"/>
          </w:tcPr>
          <w:p>
            <w:r>
              <w:t>knowledge_sources, context_manifests</w:t>
            </w:r>
          </w:p>
        </w:tc>
      </w:tr>
      <w:tr>
        <w:tc>
          <w:tcPr>
            <w:tcW w:type="dxa" w:w="5112"/>
          </w:tcPr>
          <w:p>
            <w:r>
              <w:t>Artifacts</w:t>
            </w:r>
          </w:p>
        </w:tc>
        <w:tc>
          <w:tcPr>
            <w:tcW w:type="dxa" w:w="5112"/>
          </w:tcPr>
          <w:p>
            <w:r>
              <w:t>artifacts, artifact_versions, artifact_links</w:t>
            </w:r>
          </w:p>
        </w:tc>
      </w:tr>
      <w:tr>
        <w:tc>
          <w:tcPr>
            <w:tcW w:type="dxa" w:w="5112"/>
          </w:tcPr>
          <w:p>
            <w:r>
              <w:t>Tools</w:t>
            </w:r>
          </w:p>
        </w:tc>
        <w:tc>
          <w:tcPr>
            <w:tcW w:type="dxa" w:w="5112"/>
          </w:tcPr>
          <w:p>
            <w:r>
              <w:t>tool_definitions, tool_invocations, integrations</w:t>
            </w:r>
          </w:p>
        </w:tc>
      </w:tr>
      <w:tr>
        <w:tc>
          <w:tcPr>
            <w:tcW w:type="dxa" w:w="5112"/>
          </w:tcPr>
          <w:p>
            <w:r>
              <w:t>Governance</w:t>
            </w:r>
          </w:p>
        </w:tc>
        <w:tc>
          <w:tcPr>
            <w:tcW w:type="dxa" w:w="5112"/>
          </w:tcPr>
          <w:p>
            <w:r>
              <w:t>policies, approvals</w:t>
            </w:r>
          </w:p>
        </w:tc>
      </w:tr>
      <w:tr>
        <w:tc>
          <w:tcPr>
            <w:tcW w:type="dxa" w:w="5112"/>
          </w:tcPr>
          <w:p>
            <w:r>
              <w:t>Events</w:t>
            </w:r>
          </w:p>
        </w:tc>
        <w:tc>
          <w:tcPr>
            <w:tcW w:type="dxa" w:w="5112"/>
          </w:tcPr>
          <w:p>
            <w:r>
              <w:t>events, outbox_events</w:t>
            </w:r>
          </w:p>
        </w:tc>
      </w:tr>
      <w:tr>
        <w:tc>
          <w:tcPr>
            <w:tcW w:type="dxa" w:w="5112"/>
          </w:tcPr>
          <w:p>
            <w:r>
              <w:t>Audit</w:t>
            </w:r>
          </w:p>
        </w:tc>
        <w:tc>
          <w:tcPr>
            <w:tcW w:type="dxa" w:w="5112"/>
          </w:tcPr>
          <w:p>
            <w:r>
              <w:t>audit_records</w:t>
            </w:r>
          </w:p>
        </w:tc>
      </w:tr>
      <w:tr>
        <w:tc>
          <w:tcPr>
            <w:tcW w:type="dxa" w:w="5112"/>
          </w:tcPr>
          <w:p>
            <w:r>
              <w:t>Operations</w:t>
            </w:r>
          </w:p>
        </w:tc>
        <w:tc>
          <w:tcPr>
            <w:tcW w:type="dxa" w:w="5112"/>
          </w:tcPr>
          <w:p>
            <w:r>
              <w:t>notifications</w:t>
            </w:r>
          </w:p>
        </w:tc>
      </w:tr>
    </w:tbl>
    <w:p>
      <w:pPr>
        <w:pStyle w:val="Heading1"/>
      </w:pPr>
      <w:r>
        <w:t>3. Entity Relationship Overview</w:t>
      </w:r>
    </w:p>
    <w:p>
      <w:pPr>
        <w:jc w:val="center"/>
      </w:pPr>
      <w:r>
        <w:rPr>
          <w:rFonts w:ascii="Consolas" w:hAnsi="Consolas"/>
          <w:sz w:val="16"/>
        </w:rPr>
        <w:t>Organisation</w:t>
      </w:r>
    </w:p>
    <w:p>
      <w:pPr>
        <w:jc w:val="center"/>
      </w:pPr>
      <w:r>
        <w:rPr>
          <w:rFonts w:ascii="Consolas" w:hAnsi="Consolas"/>
          <w:sz w:val="16"/>
        </w:rPr>
        <w:t xml:space="preserve">   └── Project</w:t>
      </w:r>
    </w:p>
    <w:p>
      <w:pPr>
        <w:jc w:val="center"/>
      </w:pPr>
      <w:r>
        <w:rPr>
          <w:rFonts w:ascii="Consolas" w:hAnsi="Consolas"/>
          <w:sz w:val="16"/>
        </w:rPr>
        <w:t xml:space="preserve">       ├── Membership ── User</w:t>
      </w:r>
    </w:p>
    <w:p>
      <w:pPr>
        <w:jc w:val="center"/>
      </w:pPr>
      <w:r>
        <w:rPr>
          <w:rFonts w:ascii="Consolas" w:hAnsi="Consolas"/>
          <w:sz w:val="16"/>
        </w:rPr>
        <w:t xml:space="preserve">       ├── WorkItem</w:t>
      </w:r>
    </w:p>
    <w:p>
      <w:pPr>
        <w:jc w:val="center"/>
      </w:pPr>
      <w:r>
        <w:rPr>
          <w:rFonts w:ascii="Consolas" w:hAnsi="Consolas"/>
          <w:sz w:val="16"/>
        </w:rPr>
        <w:t xml:space="preserve">       ├── WorkflowDefinition</w:t>
      </w:r>
    </w:p>
    <w:p>
      <w:pPr>
        <w:jc w:val="center"/>
      </w:pPr>
      <w:r>
        <w:rPr>
          <w:rFonts w:ascii="Consolas" w:hAnsi="Consolas"/>
          <w:sz w:val="16"/>
        </w:rPr>
        <w:t xml:space="preserve">       │      └── WorkflowVersion</w:t>
      </w:r>
    </w:p>
    <w:p>
      <w:pPr>
        <w:jc w:val="center"/>
      </w:pPr>
      <w:r>
        <w:rPr>
          <w:rFonts w:ascii="Consolas" w:hAnsi="Consolas"/>
          <w:sz w:val="16"/>
        </w:rPr>
        <w:t xml:space="preserve">       │             └── WorkflowRun</w:t>
      </w:r>
    </w:p>
    <w:p>
      <w:pPr>
        <w:jc w:val="center"/>
      </w:pPr>
      <w:r>
        <w:rPr>
          <w:rFonts w:ascii="Consolas" w:hAnsi="Consolas"/>
          <w:sz w:val="16"/>
        </w:rPr>
        <w:t xml:space="preserve">       │                    ├── WorkflowTask</w:t>
      </w:r>
    </w:p>
    <w:p>
      <w:pPr>
        <w:jc w:val="center"/>
      </w:pPr>
      <w:r>
        <w:rPr>
          <w:rFonts w:ascii="Consolas" w:hAnsi="Consolas"/>
          <w:sz w:val="16"/>
        </w:rPr>
        <w:t xml:space="preserve">       │                    │      ├── AgentExecution ── AgentDefinition</w:t>
      </w:r>
    </w:p>
    <w:p>
      <w:pPr>
        <w:jc w:val="center"/>
      </w:pPr>
      <w:r>
        <w:rPr>
          <w:rFonts w:ascii="Consolas" w:hAnsi="Consolas"/>
          <w:sz w:val="16"/>
        </w:rPr>
        <w:t xml:space="preserve">       │                    │      └── ToolInvocation ── ToolDefinition</w:t>
      </w:r>
    </w:p>
    <w:p>
      <w:pPr>
        <w:jc w:val="center"/>
      </w:pPr>
      <w:r>
        <w:rPr>
          <w:rFonts w:ascii="Consolas" w:hAnsi="Consolas"/>
          <w:sz w:val="16"/>
        </w:rPr>
        <w:t xml:space="preserve">       │                    ├── Approval</w:t>
      </w:r>
    </w:p>
    <w:p>
      <w:pPr>
        <w:jc w:val="center"/>
      </w:pPr>
      <w:r>
        <w:rPr>
          <w:rFonts w:ascii="Consolas" w:hAnsi="Consolas"/>
          <w:sz w:val="16"/>
        </w:rPr>
        <w:t xml:space="preserve">       │                    └── ContextManifest</w:t>
      </w:r>
    </w:p>
    <w:p>
      <w:pPr>
        <w:jc w:val="center"/>
      </w:pPr>
      <w:r>
        <w:rPr>
          <w:rFonts w:ascii="Consolas" w:hAnsi="Consolas"/>
          <w:sz w:val="16"/>
        </w:rPr>
        <w:t xml:space="preserve">       ├── Artifact ── ArtifactVersion</w:t>
      </w:r>
    </w:p>
    <w:p>
      <w:pPr>
        <w:jc w:val="center"/>
      </w:pPr>
      <w:r>
        <w:rPr>
          <w:rFonts w:ascii="Consolas" w:hAnsi="Consolas"/>
          <w:sz w:val="16"/>
        </w:rPr>
        <w:t xml:space="preserve">       │                  └── ArtifactLink</w:t>
      </w:r>
    </w:p>
    <w:p>
      <w:pPr>
        <w:jc w:val="center"/>
      </w:pPr>
      <w:r>
        <w:rPr>
          <w:rFonts w:ascii="Consolas" w:hAnsi="Consolas"/>
          <w:sz w:val="16"/>
        </w:rPr>
        <w:t xml:space="preserve">       ├── KnowledgeSource</w:t>
      </w:r>
    </w:p>
    <w:p>
      <w:pPr>
        <w:jc w:val="center"/>
      </w:pPr>
      <w:r>
        <w:rPr>
          <w:rFonts w:ascii="Consolas" w:hAnsi="Consolas"/>
          <w:sz w:val="16"/>
        </w:rPr>
        <w:t xml:space="preserve">       ├── Policy</w:t>
      </w:r>
    </w:p>
    <w:p>
      <w:pPr>
        <w:jc w:val="center"/>
      </w:pPr>
      <w:r>
        <w:rPr>
          <w:rFonts w:ascii="Consolas" w:hAnsi="Consolas"/>
          <w:sz w:val="16"/>
        </w:rPr>
        <w:t xml:space="preserve">       ├── Integration</w:t>
      </w:r>
    </w:p>
    <w:p>
      <w:pPr>
        <w:jc w:val="center"/>
      </w:pPr>
      <w:r>
        <w:rPr>
          <w:rFonts w:ascii="Consolas" w:hAnsi="Consolas"/>
          <w:sz w:val="16"/>
        </w:rPr>
        <w:t xml:space="preserve">       └── AuditRecord</w:t>
      </w:r>
    </w:p>
    <w:p>
      <w:pPr>
        <w:pStyle w:val="Heading1"/>
      </w:pPr>
      <w:r>
        <w:t>4. Common Column Conventions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Rule</w:t>
            </w:r>
          </w:p>
        </w:tc>
      </w:tr>
      <w:tr>
        <w:tc>
          <w:tcPr>
            <w:tcW w:type="dxa" w:w="3408"/>
          </w:tcPr>
          <w:p>
            <w:r>
              <w:t>id</w:t>
            </w:r>
          </w:p>
        </w:tc>
        <w:tc>
          <w:tcPr>
            <w:tcW w:type="dxa" w:w="3408"/>
          </w:tcPr>
          <w:p>
            <w:r>
              <w:t>uuid</w:t>
            </w:r>
          </w:p>
        </w:tc>
        <w:tc>
          <w:tcPr>
            <w:tcW w:type="dxa" w:w="3408"/>
          </w:tcPr>
          <w:p>
            <w:r>
              <w:t>Primary key; generated server-side</w:t>
            </w:r>
          </w:p>
        </w:tc>
      </w:tr>
      <w:tr>
        <w:tc>
          <w:tcPr>
            <w:tcW w:type="dxa" w:w="3408"/>
          </w:tcPr>
          <w:p>
            <w:r>
              <w:t>created_at</w:t>
            </w:r>
          </w:p>
        </w:tc>
        <w:tc>
          <w:tcPr>
            <w:tcW w:type="dxa" w:w="3408"/>
          </w:tcPr>
          <w:p>
            <w:r>
              <w:t>timestamptz</w:t>
            </w:r>
          </w:p>
        </w:tc>
        <w:tc>
          <w:tcPr>
            <w:tcW w:type="dxa" w:w="3408"/>
          </w:tcPr>
          <w:p>
            <w:r>
              <w:t>Not null</w:t>
            </w:r>
          </w:p>
        </w:tc>
      </w:tr>
      <w:tr>
        <w:tc>
          <w:tcPr>
            <w:tcW w:type="dxa" w:w="3408"/>
          </w:tcPr>
          <w:p>
            <w:r>
              <w:t>updated_at</w:t>
            </w:r>
          </w:p>
        </w:tc>
        <w:tc>
          <w:tcPr>
            <w:tcW w:type="dxa" w:w="3408"/>
          </w:tcPr>
          <w:p>
            <w:r>
              <w:t>timestamptz</w:t>
            </w:r>
          </w:p>
        </w:tc>
        <w:tc>
          <w:tcPr>
            <w:tcW w:type="dxa" w:w="3408"/>
          </w:tcPr>
          <w:p>
            <w:r>
              <w:t>Not null where mutable</w:t>
            </w:r>
          </w:p>
        </w:tc>
      </w:tr>
      <w:tr>
        <w:tc>
          <w:tcPr>
            <w:tcW w:type="dxa" w:w="3408"/>
          </w:tcPr>
          <w:p>
            <w:r>
              <w:t>status</w:t>
            </w:r>
          </w:p>
        </w:tc>
        <w:tc>
          <w:tcPr>
            <w:tcW w:type="dxa" w:w="3408"/>
          </w:tcPr>
          <w:p>
            <w:r>
              <w:t>varchar/enum</w:t>
            </w:r>
          </w:p>
        </w:tc>
        <w:tc>
          <w:tcPr>
            <w:tcW w:type="dxa" w:w="3408"/>
          </w:tcPr>
          <w:p>
            <w:r>
              <w:t>Constrained to known lifecycle values</w:t>
            </w:r>
          </w:p>
        </w:tc>
      </w:tr>
      <w:tr>
        <w:tc>
          <w:tcPr>
            <w:tcW w:type="dxa" w:w="3408"/>
          </w:tcPr>
          <w:p>
            <w:r>
              <w:t>metadata</w:t>
            </w:r>
          </w:p>
        </w:tc>
        <w:tc>
          <w:tcPr>
            <w:tcW w:type="dxa" w:w="3408"/>
          </w:tcPr>
          <w:p>
            <w:r>
              <w:t>jsonb</w:t>
            </w:r>
          </w:p>
        </w:tc>
        <w:tc>
          <w:tcPr>
            <w:tcW w:type="dxa" w:w="3408"/>
          </w:tcPr>
          <w:p>
            <w:r>
              <w:t>Optional, non-critical provider/config metadata</w:t>
            </w:r>
          </w:p>
        </w:tc>
      </w:tr>
      <w:tr>
        <w:tc>
          <w:tcPr>
            <w:tcW w:type="dxa" w:w="3408"/>
          </w:tcPr>
          <w:p>
            <w:r>
              <w:t>version</w:t>
            </w:r>
          </w:p>
        </w:tc>
        <w:tc>
          <w:tcPr>
            <w:tcW w:type="dxa" w:w="3408"/>
          </w:tcPr>
          <w:p>
            <w:r>
              <w:t>integer</w:t>
            </w:r>
          </w:p>
        </w:tc>
        <w:tc>
          <w:tcPr>
            <w:tcW w:type="dxa" w:w="3408"/>
          </w:tcPr>
          <w:p>
            <w:r>
              <w:t>Positive integer for versioned records</w:t>
            </w:r>
          </w:p>
        </w:tc>
      </w:tr>
      <w:tr>
        <w:tc>
          <w:tcPr>
            <w:tcW w:type="dxa" w:w="3408"/>
          </w:tcPr>
          <w:p>
            <w:r>
              <w:t>deleted_at</w:t>
            </w:r>
          </w:p>
        </w:tc>
        <w:tc>
          <w:tcPr>
            <w:tcW w:type="dxa" w:w="3408"/>
          </w:tcPr>
          <w:p>
            <w:r>
              <w:t>timestamptz</w:t>
            </w:r>
          </w:p>
        </w:tc>
        <w:tc>
          <w:tcPr>
            <w:tcW w:type="dxa" w:w="3408"/>
          </w:tcPr>
          <w:p>
            <w:r>
              <w:t>Nullable for soft deletion where applicable</w:t>
            </w:r>
          </w:p>
        </w:tc>
      </w:tr>
    </w:tbl>
    <w:p>
      <w:pPr>
        <w:pStyle w:val="Heading1"/>
      </w:pPr>
      <w:r>
        <w:t>5. PostgreSQL Extensions / Types</w:t>
      </w:r>
    </w:p>
    <w:p>
      <w:r>
        <w:t>Recommended extensions are limited to those that materially help the POC.</w:t>
      </w:r>
    </w:p>
    <w:p>
      <w:pPr>
        <w:pStyle w:val="ListBullet"/>
      </w:pPr>
      <w:r>
        <w:t>pgcrypto for gen_random_uuid(), if UUID generation is database-side.</w:t>
      </w:r>
    </w:p>
    <w:p>
      <w:pPr>
        <w:pStyle w:val="ListBullet"/>
      </w:pPr>
      <w:r>
        <w:t>pg_trgm optionally for simple text search.</w:t>
      </w:r>
    </w:p>
    <w:p>
      <w:pPr>
        <w:pStyle w:val="ListBullet"/>
      </w:pPr>
      <w:r>
        <w:t>Do not introduce a graph database, vector database or search cluster for the POC unless a demonstrated requirement exists.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Domain type</w:t>
            </w:r>
          </w:p>
        </w:tc>
        <w:tc>
          <w:tcPr>
            <w:tcW w:type="dxa" w:w="5112"/>
          </w:tcPr>
          <w:p>
            <w:r>
              <w:rPr>
                <w:b/>
              </w:rPr>
              <w:t>Recommended representation</w:t>
            </w:r>
          </w:p>
        </w:tc>
      </w:tr>
      <w:tr>
        <w:tc>
          <w:tcPr>
            <w:tcW w:type="dxa" w:w="5112"/>
          </w:tcPr>
          <w:p>
            <w:r>
              <w:t>UUID</w:t>
            </w:r>
          </w:p>
        </w:tc>
        <w:tc>
          <w:tcPr>
            <w:tcW w:type="dxa" w:w="5112"/>
          </w:tcPr>
          <w:p>
            <w:r>
              <w:t>uuid</w:t>
            </w:r>
          </w:p>
        </w:tc>
      </w:tr>
      <w:tr>
        <w:tc>
          <w:tcPr>
            <w:tcW w:type="dxa" w:w="5112"/>
          </w:tcPr>
          <w:p>
            <w:r>
              <w:t>Timestamp</w:t>
            </w:r>
          </w:p>
        </w:tc>
        <w:tc>
          <w:tcPr>
            <w:tcW w:type="dxa" w:w="5112"/>
          </w:tcPr>
          <w:p>
            <w:r>
              <w:t>timestamptz</w:t>
            </w:r>
          </w:p>
        </w:tc>
      </w:tr>
      <w:tr>
        <w:tc>
          <w:tcPr>
            <w:tcW w:type="dxa" w:w="5112"/>
          </w:tcPr>
          <w:p>
            <w:r>
              <w:t>Boolean</w:t>
            </w:r>
          </w:p>
        </w:tc>
        <w:tc>
          <w:tcPr>
            <w:tcW w:type="dxa" w:w="5112"/>
          </w:tcPr>
          <w:p>
            <w:r>
              <w:t>boolean</w:t>
            </w:r>
          </w:p>
        </w:tc>
      </w:tr>
      <w:tr>
        <w:tc>
          <w:tcPr>
            <w:tcW w:type="dxa" w:w="5112"/>
          </w:tcPr>
          <w:p>
            <w:r>
              <w:t>Counts</w:t>
            </w:r>
          </w:p>
        </w:tc>
        <w:tc>
          <w:tcPr>
            <w:tcW w:type="dxa" w:w="5112"/>
          </w:tcPr>
          <w:p>
            <w:r>
              <w:t>integer/bigint</w:t>
            </w:r>
          </w:p>
        </w:tc>
      </w:tr>
      <w:tr>
        <w:tc>
          <w:tcPr>
            <w:tcW w:type="dxa" w:w="5112"/>
          </w:tcPr>
          <w:p>
            <w:r>
              <w:t>Money/cost</w:t>
            </w:r>
          </w:p>
        </w:tc>
        <w:tc>
          <w:tcPr>
            <w:tcW w:type="dxa" w:w="5112"/>
          </w:tcPr>
          <w:p>
            <w:r>
              <w:t>numeric</w:t>
            </w:r>
          </w:p>
        </w:tc>
      </w:tr>
      <w:tr>
        <w:tc>
          <w:tcPr>
            <w:tcW w:type="dxa" w:w="5112"/>
          </w:tcPr>
          <w:p>
            <w:r>
              <w:t>Flexible definition</w:t>
            </w:r>
          </w:p>
        </w:tc>
        <w:tc>
          <w:tcPr>
            <w:tcW w:type="dxa" w:w="5112"/>
          </w:tcPr>
          <w:p>
            <w:r>
              <w:t>jsonb</w:t>
            </w:r>
          </w:p>
        </w:tc>
      </w:tr>
      <w:tr>
        <w:tc>
          <w:tcPr>
            <w:tcW w:type="dxa" w:w="5112"/>
          </w:tcPr>
          <w:p>
            <w:r>
              <w:t>Hash</w:t>
            </w:r>
          </w:p>
        </w:tc>
        <w:tc>
          <w:tcPr>
            <w:tcW w:type="dxa" w:w="5112"/>
          </w:tcPr>
          <w:p>
            <w:r>
              <w:t>varchar(128)</w:t>
            </w:r>
          </w:p>
        </w:tc>
      </w:tr>
      <w:tr>
        <w:tc>
          <w:tcPr>
            <w:tcW w:type="dxa" w:w="5112"/>
          </w:tcPr>
          <w:p>
            <w:r>
              <w:t>Status</w:t>
            </w:r>
          </w:p>
        </w:tc>
        <w:tc>
          <w:tcPr>
            <w:tcW w:type="dxa" w:w="5112"/>
          </w:tcPr>
          <w:p>
            <w:r>
              <w:t>varchar with CHECK or PostgreSQL enum</w:t>
            </w:r>
          </w:p>
        </w:tc>
      </w:tr>
    </w:tbl>
    <w:p>
      <w:pPr>
        <w:pStyle w:val="Heading1"/>
      </w:pPr>
      <w:r>
        <w:t>6. organisations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t>CHECK</w:t>
            </w:r>
          </w:p>
        </w:tc>
      </w:tr>
      <w:tr>
        <w:tc>
          <w:tcPr>
            <w:tcW w:type="dxa" w:w="2556"/>
          </w:tcPr>
          <w:p>
            <w:r>
              <w:t>created_at</w:t>
            </w:r>
          </w:p>
        </w:tc>
        <w:tc>
          <w:tcPr>
            <w:tcW w:type="dxa" w:w="2556"/>
          </w:tcPr>
          <w:p>
            <w:r>
              <w:t>timestamptz</w:t>
            </w:r>
          </w:p>
        </w:tc>
        <w:tc>
          <w:tcPr>
            <w:tcW w:type="dxa" w:w="2556"/>
          </w:tcPr>
          <w:p>
            <w:r>
              <w:t>NO</w:t>
            </w:r>
          </w:p>
        </w:tc>
        <w:tc>
          <w:tcPr>
            <w:tcW w:type="dxa" w:w="2556"/>
          </w:tcPr>
          <w:p>
            <w:r>
              <w:t>DEFAULT now()</w:t>
            </w:r>
          </w:p>
        </w:tc>
      </w:tr>
      <w:tr>
        <w:tc>
          <w:tcPr>
            <w:tcW w:type="dxa" w:w="2556"/>
          </w:tcPr>
          <w:p>
            <w:r>
              <w:t>updated_at</w:t>
            </w:r>
          </w:p>
        </w:tc>
        <w:tc>
          <w:tcPr>
            <w:tcW w:type="dxa" w:w="2556"/>
          </w:tcPr>
          <w:p>
            <w:r>
              <w:t>timestamptz</w:t>
            </w:r>
          </w:p>
        </w:tc>
        <w:tc>
          <w:tcPr>
            <w:tcW w:type="dxa" w:w="2556"/>
          </w:tcPr>
          <w:p>
            <w:r>
              <w:t>NO</w:t>
            </w:r>
          </w:p>
        </w:tc>
        <w:tc>
          <w:tcPr>
            <w:tcW w:type="dxa" w:w="2556"/>
          </w:tcPr>
          <w:p>
            <w:r>
              <w:t>DEFAULT now()</w:t>
            </w:r>
          </w:p>
        </w:tc>
      </w:tr>
    </w:tbl>
    <w:p>
      <w:r>
        <w:t>Organisation is the top-level tenancy boundary.</w:t>
      </w:r>
    </w:p>
    <w:p>
      <w:pPr>
        <w:pStyle w:val="Heading1"/>
      </w:pPr>
      <w:r>
        <w:t>7. users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external_identity</w:t>
            </w:r>
          </w:p>
        </w:tc>
        <w:tc>
          <w:tcPr>
            <w:tcW w:type="dxa" w:w="2556"/>
          </w:tcPr>
          <w:p>
            <w:r>
              <w:t>varchar(255)</w:t>
            </w:r>
          </w:p>
        </w:tc>
        <w:tc>
          <w:tcPr>
            <w:tcW w:type="dxa" w:w="2556"/>
          </w:tcPr>
          <w:p>
            <w:r>
              <w:t>NO</w:t>
            </w:r>
          </w:p>
        </w:tc>
        <w:tc>
          <w:tcPr>
            <w:tcW w:type="dxa" w:w="2556"/>
          </w:tcPr>
          <w:p>
            <w:r>
              <w:t>UNIQUE</w:t>
            </w:r>
          </w:p>
        </w:tc>
      </w:tr>
      <w:tr>
        <w:tc>
          <w:tcPr>
            <w:tcW w:type="dxa" w:w="2556"/>
          </w:tcPr>
          <w:p>
            <w:r>
              <w:t>display_name</w:t>
            </w:r>
          </w:p>
        </w:tc>
        <w:tc>
          <w:tcPr>
            <w:tcW w:type="dxa" w:w="2556"/>
          </w:tcPr>
          <w:p>
            <w:r>
              <w:t>varchar(200)</w:t>
            </w:r>
          </w:p>
        </w:tc>
        <w:tc>
          <w:tcPr>
            <w:tcW w:type="dxa" w:w="2556"/>
          </w:tcPr>
          <w:p>
            <w:r>
              <w:t>NO</w:t>
            </w:r>
          </w:p>
        </w:tc>
        <w:tc>
          <w:tcPr>
            <w:tcW w:type="dxa" w:w="2556"/>
          </w:tcPr>
          <w:p>
            <w:r/>
          </w:p>
        </w:tc>
      </w:tr>
      <w:tr>
        <w:tc>
          <w:tcPr>
            <w:tcW w:type="dxa" w:w="2556"/>
          </w:tcPr>
          <w:p>
            <w:r>
              <w:t>email</w:t>
            </w:r>
          </w:p>
        </w:tc>
        <w:tc>
          <w:tcPr>
            <w:tcW w:type="dxa" w:w="2556"/>
          </w:tcPr>
          <w:p>
            <w:r>
              <w:t>varchar(320)</w:t>
            </w:r>
          </w:p>
        </w:tc>
        <w:tc>
          <w:tcPr>
            <w:tcW w:type="dxa" w:w="2556"/>
          </w:tcPr>
          <w:p>
            <w:r>
              <w:t>YES</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t>CHECK</w:t>
            </w:r>
          </w:p>
        </w:tc>
      </w:tr>
      <w:tr>
        <w:tc>
          <w:tcPr>
            <w:tcW w:type="dxa" w:w="2556"/>
          </w:tcPr>
          <w:p>
            <w:r>
              <w:t>created_at</w:t>
            </w:r>
          </w:p>
        </w:tc>
        <w:tc>
          <w:tcPr>
            <w:tcW w:type="dxa" w:w="2556"/>
          </w:tcPr>
          <w:p>
            <w:r>
              <w:t>timestamptz</w:t>
            </w:r>
          </w:p>
        </w:tc>
        <w:tc>
          <w:tcPr>
            <w:tcW w:type="dxa" w:w="2556"/>
          </w:tcPr>
          <w:p>
            <w:r>
              <w:t>NO</w:t>
            </w:r>
          </w:p>
        </w:tc>
        <w:tc>
          <w:tcPr>
            <w:tcW w:type="dxa" w:w="2556"/>
          </w:tcPr>
          <w:p>
            <w:r>
              <w:t>DEFAULT now()</w:t>
            </w:r>
          </w:p>
        </w:tc>
      </w:tr>
      <w:tr>
        <w:tc>
          <w:tcPr>
            <w:tcW w:type="dxa" w:w="2556"/>
          </w:tcPr>
          <w:p>
            <w:r>
              <w:t>updated_at</w:t>
            </w:r>
          </w:p>
        </w:tc>
        <w:tc>
          <w:tcPr>
            <w:tcW w:type="dxa" w:w="2556"/>
          </w:tcPr>
          <w:p>
            <w:r>
              <w:t>timestamptz</w:t>
            </w:r>
          </w:p>
        </w:tc>
        <w:tc>
          <w:tcPr>
            <w:tcW w:type="dxa" w:w="2556"/>
          </w:tcPr>
          <w:p>
            <w:r>
              <w:t>NO</w:t>
            </w:r>
          </w:p>
        </w:tc>
        <w:tc>
          <w:tcPr>
            <w:tcW w:type="dxa" w:w="2556"/>
          </w:tcPr>
          <w:p>
            <w:r>
              <w:t>DEFAULT now()</w:t>
            </w:r>
          </w:p>
        </w:tc>
      </w:tr>
    </w:tbl>
    <w:p>
      <w:r>
        <w:t>Authentication credentials are managed by the identity provider; DevOS stores an external identity reference.</w:t>
      </w:r>
    </w:p>
    <w:p>
      <w:pPr>
        <w:pStyle w:val="Heading1"/>
      </w:pPr>
      <w:r>
        <w:t>8. projects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organisation_id</w:t>
            </w:r>
          </w:p>
        </w:tc>
        <w:tc>
          <w:tcPr>
            <w:tcW w:type="dxa" w:w="2556"/>
          </w:tcPr>
          <w:p>
            <w:r>
              <w:t>uuid</w:t>
            </w:r>
          </w:p>
        </w:tc>
        <w:tc>
          <w:tcPr>
            <w:tcW w:type="dxa" w:w="2556"/>
          </w:tcPr>
          <w:p>
            <w:r>
              <w:t>NO</w:t>
            </w:r>
          </w:p>
        </w:tc>
        <w:tc>
          <w:tcPr>
            <w:tcW w:type="dxa" w:w="2556"/>
          </w:tcPr>
          <w:p>
            <w:r>
              <w:t>FK organisations</w:t>
            </w:r>
          </w:p>
        </w:tc>
      </w:tr>
      <w:tr>
        <w:tc>
          <w:tcPr>
            <w:tcW w:type="dxa" w:w="2556"/>
          </w:tcPr>
          <w:p>
            <w:r>
              <w:t>key</w:t>
            </w:r>
          </w:p>
        </w:tc>
        <w:tc>
          <w:tcPr>
            <w:tcW w:type="dxa" w:w="2556"/>
          </w:tcPr>
          <w:p>
            <w:r>
              <w:t>varchar(50)</w:t>
            </w:r>
          </w:p>
        </w:tc>
        <w:tc>
          <w:tcPr>
            <w:tcW w:type="dxa" w:w="2556"/>
          </w:tcPr>
          <w:p>
            <w:r>
              <w:t>NO</w:t>
            </w:r>
          </w:p>
        </w:tc>
        <w:tc>
          <w:tcPr>
            <w:tcW w:type="dxa" w:w="2556"/>
          </w:tcPr>
          <w:p>
            <w:r>
              <w:t>UNIQUE per organisation</w:t>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description</w:t>
            </w:r>
          </w:p>
        </w:tc>
        <w:tc>
          <w:tcPr>
            <w:tcW w:type="dxa" w:w="2556"/>
          </w:tcPr>
          <w:p>
            <w:r>
              <w:t>text</w:t>
            </w:r>
          </w:p>
        </w:tc>
        <w:tc>
          <w:tcPr>
            <w:tcW w:type="dxa" w:w="2556"/>
          </w:tcPr>
          <w:p>
            <w:r>
              <w:t>YES</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t>CHECK</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Unique constraint: (organisation_id, key).</w:t>
      </w:r>
    </w:p>
    <w:p>
      <w:pPr>
        <w:pStyle w:val="Heading1"/>
      </w:pPr>
      <w:r>
        <w:t>9. memberships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user_id</w:t>
            </w:r>
          </w:p>
        </w:tc>
        <w:tc>
          <w:tcPr>
            <w:tcW w:type="dxa" w:w="2556"/>
          </w:tcPr>
          <w:p>
            <w:r>
              <w:t>uuid</w:t>
            </w:r>
          </w:p>
        </w:tc>
        <w:tc>
          <w:tcPr>
            <w:tcW w:type="dxa" w:w="2556"/>
          </w:tcPr>
          <w:p>
            <w:r>
              <w:t>NO</w:t>
            </w:r>
          </w:p>
        </w:tc>
        <w:tc>
          <w:tcPr>
            <w:tcW w:type="dxa" w:w="2556"/>
          </w:tcPr>
          <w:p>
            <w:r>
              <w:t>FK users</w:t>
            </w:r>
          </w:p>
        </w:tc>
      </w:tr>
      <w:tr>
        <w:tc>
          <w:tcPr>
            <w:tcW w:type="dxa" w:w="2556"/>
          </w:tcPr>
          <w:p>
            <w:r>
              <w:t>role</w:t>
            </w:r>
          </w:p>
        </w:tc>
        <w:tc>
          <w:tcPr>
            <w:tcW w:type="dxa" w:w="2556"/>
          </w:tcPr>
          <w:p>
            <w:r>
              <w:t>varchar(50)</w:t>
            </w:r>
          </w:p>
        </w:tc>
        <w:tc>
          <w:tcPr>
            <w:tcW w:type="dxa" w:w="2556"/>
          </w:tcPr>
          <w:p>
            <w:r>
              <w:t>NO</w:t>
            </w:r>
          </w:p>
        </w:tc>
        <w:tc>
          <w:tcPr>
            <w:tcW w:type="dxa" w:w="2556"/>
          </w:tcPr>
          <w:p>
            <w:r>
              <w:t>CHECK</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Unique constraint: (project_id, user_id).</w:t>
      </w:r>
    </w:p>
    <w:p>
      <w:pPr>
        <w:pStyle w:val="Heading1"/>
      </w:pPr>
      <w:r>
        <w:t>10. work_items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external_ref</w:t>
            </w:r>
          </w:p>
        </w:tc>
        <w:tc>
          <w:tcPr>
            <w:tcW w:type="dxa" w:w="2556"/>
          </w:tcPr>
          <w:p>
            <w:r>
              <w:t>varchar(200)</w:t>
            </w:r>
          </w:p>
        </w:tc>
        <w:tc>
          <w:tcPr>
            <w:tcW w:type="dxa" w:w="2556"/>
          </w:tcPr>
          <w:p>
            <w:r>
              <w:t>YES</w:t>
            </w:r>
          </w:p>
        </w:tc>
        <w:tc>
          <w:tcPr>
            <w:tcW w:type="dxa" w:w="2556"/>
          </w:tcPr>
          <w:p>
            <w:r/>
          </w:p>
        </w:tc>
      </w:tr>
      <w:tr>
        <w:tc>
          <w:tcPr>
            <w:tcW w:type="dxa" w:w="2556"/>
          </w:tcPr>
          <w:p>
            <w:r>
              <w:t>title</w:t>
            </w:r>
          </w:p>
        </w:tc>
        <w:tc>
          <w:tcPr>
            <w:tcW w:type="dxa" w:w="2556"/>
          </w:tcPr>
          <w:p>
            <w:r>
              <w:t>varchar(500)</w:t>
            </w:r>
          </w:p>
        </w:tc>
        <w:tc>
          <w:tcPr>
            <w:tcW w:type="dxa" w:w="2556"/>
          </w:tcPr>
          <w:p>
            <w:r>
              <w:t>NO</w:t>
            </w:r>
          </w:p>
        </w:tc>
        <w:tc>
          <w:tcPr>
            <w:tcW w:type="dxa" w:w="2556"/>
          </w:tcPr>
          <w:p>
            <w:r/>
          </w:p>
        </w:tc>
      </w:tr>
      <w:tr>
        <w:tc>
          <w:tcPr>
            <w:tcW w:type="dxa" w:w="2556"/>
          </w:tcPr>
          <w:p>
            <w:r>
              <w:t>description</w:t>
            </w:r>
          </w:p>
        </w:tc>
        <w:tc>
          <w:tcPr>
            <w:tcW w:type="dxa" w:w="2556"/>
          </w:tcPr>
          <w:p>
            <w:r>
              <w:t>text</w:t>
            </w:r>
          </w:p>
        </w:tc>
        <w:tc>
          <w:tcPr>
            <w:tcW w:type="dxa" w:w="2556"/>
          </w:tcPr>
          <w:p>
            <w:r>
              <w:t>YES</w:t>
            </w:r>
          </w:p>
        </w:tc>
        <w:tc>
          <w:tcPr>
            <w:tcW w:type="dxa" w:w="2556"/>
          </w:tcPr>
          <w:p>
            <w:r/>
          </w:p>
        </w:tc>
      </w:tr>
      <w:tr>
        <w:tc>
          <w:tcPr>
            <w:tcW w:type="dxa" w:w="2556"/>
          </w:tcPr>
          <w:p>
            <w:r>
              <w:t>status</w:t>
            </w:r>
          </w:p>
        </w:tc>
        <w:tc>
          <w:tcPr>
            <w:tcW w:type="dxa" w:w="2556"/>
          </w:tcPr>
          <w:p>
            <w:r>
              <w:t>varchar(50)</w:t>
            </w:r>
          </w:p>
        </w:tc>
        <w:tc>
          <w:tcPr>
            <w:tcW w:type="dxa" w:w="2556"/>
          </w:tcPr>
          <w:p>
            <w:r>
              <w:t>NO</w:t>
            </w:r>
          </w:p>
        </w:tc>
        <w:tc>
          <w:tcPr>
            <w:tcW w:type="dxa" w:w="2556"/>
          </w:tcPr>
          <w:p>
            <w:r/>
          </w:p>
        </w:tc>
      </w:tr>
      <w:tr>
        <w:tc>
          <w:tcPr>
            <w:tcW w:type="dxa" w:w="2556"/>
          </w:tcPr>
          <w:p>
            <w:r>
              <w:t>source</w:t>
            </w:r>
          </w:p>
        </w:tc>
        <w:tc>
          <w:tcPr>
            <w:tcW w:type="dxa" w:w="2556"/>
          </w:tcPr>
          <w:p>
            <w:r>
              <w:t>varchar(50)</w:t>
            </w:r>
          </w:p>
        </w:tc>
        <w:tc>
          <w:tcPr>
            <w:tcW w:type="dxa" w:w="2556"/>
          </w:tcPr>
          <w:p>
            <w:r>
              <w:t>NO</w:t>
            </w:r>
          </w:p>
        </w:tc>
        <w:tc>
          <w:tcPr>
            <w:tcW w:type="dxa" w:w="2556"/>
          </w:tcPr>
          <w:p>
            <w:r/>
          </w:p>
        </w:tc>
      </w:tr>
      <w:tr>
        <w:tc>
          <w:tcPr>
            <w:tcW w:type="dxa" w:w="2556"/>
          </w:tcPr>
          <w:p>
            <w:r>
              <w:t>metadata</w:t>
            </w:r>
          </w:p>
        </w:tc>
        <w:tc>
          <w:tcPr>
            <w:tcW w:type="dxa" w:w="2556"/>
          </w:tcPr>
          <w:p>
            <w:r>
              <w:t>jsonb</w:t>
            </w:r>
          </w:p>
        </w:tc>
        <w:tc>
          <w:tcPr>
            <w:tcW w:type="dxa" w:w="2556"/>
          </w:tcPr>
          <w:p>
            <w:r>
              <w:t>NO</w:t>
            </w:r>
          </w:p>
        </w:tc>
        <w:tc>
          <w:tcPr>
            <w:tcW w:type="dxa" w:w="2556"/>
          </w:tcPr>
          <w:p>
            <w:r>
              <w:t>DEFAULT '{}'</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Index: (project_id, status), and (project_id, external_ref) where external_ref is not null.</w:t>
      </w:r>
    </w:p>
    <w:p>
      <w:pPr>
        <w:pStyle w:val="Heading1"/>
      </w:pPr>
      <w:r>
        <w:t>11. workflow_definitions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description</w:t>
            </w:r>
          </w:p>
        </w:tc>
        <w:tc>
          <w:tcPr>
            <w:tcW w:type="dxa" w:w="2556"/>
          </w:tcPr>
          <w:p>
            <w:r>
              <w:t>text</w:t>
            </w:r>
          </w:p>
        </w:tc>
        <w:tc>
          <w:tcPr>
            <w:tcW w:type="dxa" w:w="2556"/>
          </w:tcPr>
          <w:p>
            <w:r>
              <w:t>YES</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t>CHECK</w:t>
            </w:r>
          </w:p>
        </w:tc>
      </w:tr>
      <w:tr>
        <w:tc>
          <w:tcPr>
            <w:tcW w:type="dxa" w:w="2556"/>
          </w:tcPr>
          <w:p>
            <w:r>
              <w:t>created_by</w:t>
            </w:r>
          </w:p>
        </w:tc>
        <w:tc>
          <w:tcPr>
            <w:tcW w:type="dxa" w:w="2556"/>
          </w:tcPr>
          <w:p>
            <w:r>
              <w:t>uuid</w:t>
            </w:r>
          </w:p>
        </w:tc>
        <w:tc>
          <w:tcPr>
            <w:tcW w:type="dxa" w:w="2556"/>
          </w:tcPr>
          <w:p>
            <w:r>
              <w:t>NO</w:t>
            </w:r>
          </w:p>
        </w:tc>
        <w:tc>
          <w:tcPr>
            <w:tcW w:type="dxa" w:w="2556"/>
          </w:tcPr>
          <w:p>
            <w:r>
              <w:t>FK users</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A workflow definition is the logical identity of a workflow. Its executable content belongs to workflow_versions.</w:t>
      </w:r>
    </w:p>
    <w:p>
      <w:pPr>
        <w:pStyle w:val="Heading1"/>
      </w:pPr>
      <w:r>
        <w:t>12. workflow_versions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workflow_id</w:t>
            </w:r>
          </w:p>
        </w:tc>
        <w:tc>
          <w:tcPr>
            <w:tcW w:type="dxa" w:w="2556"/>
          </w:tcPr>
          <w:p>
            <w:r>
              <w:t>uuid</w:t>
            </w:r>
          </w:p>
        </w:tc>
        <w:tc>
          <w:tcPr>
            <w:tcW w:type="dxa" w:w="2556"/>
          </w:tcPr>
          <w:p>
            <w:r>
              <w:t>NO</w:t>
            </w:r>
          </w:p>
        </w:tc>
        <w:tc>
          <w:tcPr>
            <w:tcW w:type="dxa" w:w="2556"/>
          </w:tcPr>
          <w:p>
            <w:r>
              <w:t>FK workflow_definitions</w:t>
            </w:r>
          </w:p>
        </w:tc>
      </w:tr>
      <w:tr>
        <w:tc>
          <w:tcPr>
            <w:tcW w:type="dxa" w:w="2556"/>
          </w:tcPr>
          <w:p>
            <w:r>
              <w:t>version</w:t>
            </w:r>
          </w:p>
        </w:tc>
        <w:tc>
          <w:tcPr>
            <w:tcW w:type="dxa" w:w="2556"/>
          </w:tcPr>
          <w:p>
            <w:r>
              <w:t>integer</w:t>
            </w:r>
          </w:p>
        </w:tc>
        <w:tc>
          <w:tcPr>
            <w:tcW w:type="dxa" w:w="2556"/>
          </w:tcPr>
          <w:p>
            <w:r>
              <w:t>NO</w:t>
            </w:r>
          </w:p>
        </w:tc>
        <w:tc>
          <w:tcPr>
            <w:tcW w:type="dxa" w:w="2556"/>
          </w:tcPr>
          <w:p>
            <w:r>
              <w:t>CHECK &gt; 0</w:t>
            </w:r>
          </w:p>
        </w:tc>
      </w:tr>
      <w:tr>
        <w:tc>
          <w:tcPr>
            <w:tcW w:type="dxa" w:w="2556"/>
          </w:tcPr>
          <w:p>
            <w:r>
              <w:t>definition</w:t>
            </w:r>
          </w:p>
        </w:tc>
        <w:tc>
          <w:tcPr>
            <w:tcW w:type="dxa" w:w="2556"/>
          </w:tcPr>
          <w:p>
            <w:r>
              <w:t>jsonb</w:t>
            </w:r>
          </w:p>
        </w:tc>
        <w:tc>
          <w:tcPr>
            <w:tcW w:type="dxa" w:w="2556"/>
          </w:tcPr>
          <w:p>
            <w:r>
              <w:t>NO</w:t>
            </w:r>
          </w:p>
        </w:tc>
        <w:tc>
          <w:tcPr>
            <w:tcW w:type="dxa" w:w="2556"/>
          </w:tcPr>
          <w:p>
            <w:r/>
          </w:p>
        </w:tc>
      </w:tr>
      <w:tr>
        <w:tc>
          <w:tcPr>
            <w:tcW w:type="dxa" w:w="2556"/>
          </w:tcPr>
          <w:p>
            <w:r>
              <w:t>definition_hash</w:t>
            </w:r>
          </w:p>
        </w:tc>
        <w:tc>
          <w:tcPr>
            <w:tcW w:type="dxa" w:w="2556"/>
          </w:tcPr>
          <w:p>
            <w:r>
              <w:t>varchar(128)</w:t>
            </w:r>
          </w:p>
        </w:tc>
        <w:tc>
          <w:tcPr>
            <w:tcW w:type="dxa" w:w="2556"/>
          </w:tcPr>
          <w:p>
            <w:r>
              <w:t>NO</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created_by</w:t>
            </w:r>
          </w:p>
        </w:tc>
        <w:tc>
          <w:tcPr>
            <w:tcW w:type="dxa" w:w="2556"/>
          </w:tcPr>
          <w:p>
            <w:r>
              <w:t>uuid</w:t>
            </w:r>
          </w:p>
        </w:tc>
        <w:tc>
          <w:tcPr>
            <w:tcW w:type="dxa" w:w="2556"/>
          </w:tcPr>
          <w:p>
            <w:r>
              <w:t>NO</w:t>
            </w:r>
          </w:p>
        </w:tc>
        <w:tc>
          <w:tcPr>
            <w:tcW w:type="dxa" w:w="2556"/>
          </w:tcPr>
          <w:p>
            <w:r>
              <w:t>FK users</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published_at</w:t>
            </w:r>
          </w:p>
        </w:tc>
        <w:tc>
          <w:tcPr>
            <w:tcW w:type="dxa" w:w="2556"/>
          </w:tcPr>
          <w:p>
            <w:r>
              <w:t>timestamptz</w:t>
            </w:r>
          </w:p>
        </w:tc>
        <w:tc>
          <w:tcPr>
            <w:tcW w:type="dxa" w:w="2556"/>
          </w:tcPr>
          <w:p>
            <w:r>
              <w:t>YES</w:t>
            </w:r>
          </w:p>
        </w:tc>
        <w:tc>
          <w:tcPr>
            <w:tcW w:type="dxa" w:w="2556"/>
          </w:tcPr>
          <w:p>
            <w:r/>
          </w:p>
        </w:tc>
      </w:tr>
    </w:tbl>
    <w:p>
      <w:r>
        <w:t>Unique constraint: (workflow_id, version). Published records must not be updated.</w:t>
      </w:r>
    </w:p>
    <w:p>
      <w:pPr>
        <w:pStyle w:val="Heading1"/>
      </w:pPr>
      <w:r>
        <w:t>13. workflow_runs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workflow_version_id</w:t>
            </w:r>
          </w:p>
        </w:tc>
        <w:tc>
          <w:tcPr>
            <w:tcW w:type="dxa" w:w="2556"/>
          </w:tcPr>
          <w:p>
            <w:r>
              <w:t>uuid</w:t>
            </w:r>
          </w:p>
        </w:tc>
        <w:tc>
          <w:tcPr>
            <w:tcW w:type="dxa" w:w="2556"/>
          </w:tcPr>
          <w:p>
            <w:r>
              <w:t>NO</w:t>
            </w:r>
          </w:p>
        </w:tc>
        <w:tc>
          <w:tcPr>
            <w:tcW w:type="dxa" w:w="2556"/>
          </w:tcPr>
          <w:p>
            <w:r>
              <w:t>FK workflow_versions</w:t>
            </w:r>
          </w:p>
        </w:tc>
      </w:tr>
      <w:tr>
        <w:tc>
          <w:tcPr>
            <w:tcW w:type="dxa" w:w="2556"/>
          </w:tcPr>
          <w:p>
            <w:r>
              <w:t>work_item_id</w:t>
            </w:r>
          </w:p>
        </w:tc>
        <w:tc>
          <w:tcPr>
            <w:tcW w:type="dxa" w:w="2556"/>
          </w:tcPr>
          <w:p>
            <w:r>
              <w:t>uuid</w:t>
            </w:r>
          </w:p>
        </w:tc>
        <w:tc>
          <w:tcPr>
            <w:tcW w:type="dxa" w:w="2556"/>
          </w:tcPr>
          <w:p>
            <w:r>
              <w:t>YES</w:t>
            </w:r>
          </w:p>
        </w:tc>
        <w:tc>
          <w:tcPr>
            <w:tcW w:type="dxa" w:w="2556"/>
          </w:tcPr>
          <w:p>
            <w:r>
              <w:t>FK work_items</w:t>
            </w:r>
          </w:p>
        </w:tc>
      </w:tr>
      <w:tr>
        <w:tc>
          <w:tcPr>
            <w:tcW w:type="dxa" w:w="2556"/>
          </w:tcPr>
          <w:p>
            <w:r>
              <w:t>status</w:t>
            </w:r>
          </w:p>
        </w:tc>
        <w:tc>
          <w:tcPr>
            <w:tcW w:type="dxa" w:w="2556"/>
          </w:tcPr>
          <w:p>
            <w:r>
              <w:t>varchar(40)</w:t>
            </w:r>
          </w:p>
        </w:tc>
        <w:tc>
          <w:tcPr>
            <w:tcW w:type="dxa" w:w="2556"/>
          </w:tcPr>
          <w:p>
            <w:r>
              <w:t>NO</w:t>
            </w:r>
          </w:p>
        </w:tc>
        <w:tc>
          <w:tcPr>
            <w:tcW w:type="dxa" w:w="2556"/>
          </w:tcPr>
          <w:p>
            <w:r>
              <w:t>CHECK</w:t>
            </w:r>
          </w:p>
        </w:tc>
      </w:tr>
      <w:tr>
        <w:tc>
          <w:tcPr>
            <w:tcW w:type="dxa" w:w="2556"/>
          </w:tcPr>
          <w:p>
            <w:r>
              <w:t>input_data</w:t>
            </w:r>
          </w:p>
        </w:tc>
        <w:tc>
          <w:tcPr>
            <w:tcW w:type="dxa" w:w="2556"/>
          </w:tcPr>
          <w:p>
            <w:r>
              <w:t>jsonb</w:t>
            </w:r>
          </w:p>
        </w:tc>
        <w:tc>
          <w:tcPr>
            <w:tcW w:type="dxa" w:w="2556"/>
          </w:tcPr>
          <w:p>
            <w:r>
              <w:t>NO</w:t>
            </w:r>
          </w:p>
        </w:tc>
        <w:tc>
          <w:tcPr>
            <w:tcW w:type="dxa" w:w="2556"/>
          </w:tcPr>
          <w:p>
            <w:r>
              <w:t>DEFAULT '{}'</w:t>
            </w:r>
          </w:p>
        </w:tc>
      </w:tr>
      <w:tr>
        <w:tc>
          <w:tcPr>
            <w:tcW w:type="dxa" w:w="2556"/>
          </w:tcPr>
          <w:p>
            <w:r>
              <w:t>output_data</w:t>
            </w:r>
          </w:p>
        </w:tc>
        <w:tc>
          <w:tcPr>
            <w:tcW w:type="dxa" w:w="2556"/>
          </w:tcPr>
          <w:p>
            <w:r>
              <w:t>jsonb</w:t>
            </w:r>
          </w:p>
        </w:tc>
        <w:tc>
          <w:tcPr>
            <w:tcW w:type="dxa" w:w="2556"/>
          </w:tcPr>
          <w:p>
            <w:r>
              <w:t>NO</w:t>
            </w:r>
          </w:p>
        </w:tc>
        <w:tc>
          <w:tcPr>
            <w:tcW w:type="dxa" w:w="2556"/>
          </w:tcPr>
          <w:p>
            <w:r>
              <w:t>DEFAULT '{}'</w:t>
            </w:r>
          </w:p>
        </w:tc>
      </w:tr>
      <w:tr>
        <w:tc>
          <w:tcPr>
            <w:tcW w:type="dxa" w:w="2556"/>
          </w:tcPr>
          <w:p>
            <w:r>
              <w:t>started_at</w:t>
            </w:r>
          </w:p>
        </w:tc>
        <w:tc>
          <w:tcPr>
            <w:tcW w:type="dxa" w:w="2556"/>
          </w:tcPr>
          <w:p>
            <w:r>
              <w:t>timestamptz</w:t>
            </w:r>
          </w:p>
        </w:tc>
        <w:tc>
          <w:tcPr>
            <w:tcW w:type="dxa" w:w="2556"/>
          </w:tcPr>
          <w:p>
            <w:r>
              <w:t>YES</w:t>
            </w:r>
          </w:p>
        </w:tc>
        <w:tc>
          <w:tcPr>
            <w:tcW w:type="dxa" w:w="2556"/>
          </w:tcPr>
          <w:p>
            <w:r/>
          </w:p>
        </w:tc>
      </w:tr>
      <w:tr>
        <w:tc>
          <w:tcPr>
            <w:tcW w:type="dxa" w:w="2556"/>
          </w:tcPr>
          <w:p>
            <w:r>
              <w:t>completed_at</w:t>
            </w:r>
          </w:p>
        </w:tc>
        <w:tc>
          <w:tcPr>
            <w:tcW w:type="dxa" w:w="2556"/>
          </w:tcPr>
          <w:p>
            <w:r>
              <w:t>timestamptz</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Index: (project_id, created_at DESC), (work_item_id, created_at DESC), (status).</w:t>
      </w:r>
    </w:p>
    <w:p>
      <w:pPr>
        <w:pStyle w:val="Heading1"/>
      </w:pPr>
      <w:r>
        <w:t>14. workflow_tasks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run_id</w:t>
            </w:r>
          </w:p>
        </w:tc>
        <w:tc>
          <w:tcPr>
            <w:tcW w:type="dxa" w:w="2556"/>
          </w:tcPr>
          <w:p>
            <w:r>
              <w:t>uuid</w:t>
            </w:r>
          </w:p>
        </w:tc>
        <w:tc>
          <w:tcPr>
            <w:tcW w:type="dxa" w:w="2556"/>
          </w:tcPr>
          <w:p>
            <w:r>
              <w:t>NO</w:t>
            </w:r>
          </w:p>
        </w:tc>
        <w:tc>
          <w:tcPr>
            <w:tcW w:type="dxa" w:w="2556"/>
          </w:tcPr>
          <w:p>
            <w:r>
              <w:t>FK workflow_runs</w:t>
            </w:r>
          </w:p>
        </w:tc>
      </w:tr>
      <w:tr>
        <w:tc>
          <w:tcPr>
            <w:tcW w:type="dxa" w:w="2556"/>
          </w:tcPr>
          <w:p>
            <w:r>
              <w:t>node_id</w:t>
            </w:r>
          </w:p>
        </w:tc>
        <w:tc>
          <w:tcPr>
            <w:tcW w:type="dxa" w:w="2556"/>
          </w:tcPr>
          <w:p>
            <w:r>
              <w:t>varchar(100)</w:t>
            </w:r>
          </w:p>
        </w:tc>
        <w:tc>
          <w:tcPr>
            <w:tcW w:type="dxa" w:w="2556"/>
          </w:tcPr>
          <w:p>
            <w:r>
              <w:t>NO</w:t>
            </w:r>
          </w:p>
        </w:tc>
        <w:tc>
          <w:tcPr>
            <w:tcW w:type="dxa" w:w="2556"/>
          </w:tcPr>
          <w:p>
            <w:r/>
          </w:p>
        </w:tc>
      </w:tr>
      <w:tr>
        <w:tc>
          <w:tcPr>
            <w:tcW w:type="dxa" w:w="2556"/>
          </w:tcPr>
          <w:p>
            <w:r>
              <w:t>type</w:t>
            </w:r>
          </w:p>
        </w:tc>
        <w:tc>
          <w:tcPr>
            <w:tcW w:type="dxa" w:w="2556"/>
          </w:tcPr>
          <w:p>
            <w:r>
              <w:t>varchar(40)</w:t>
            </w:r>
          </w:p>
        </w:tc>
        <w:tc>
          <w:tcPr>
            <w:tcW w:type="dxa" w:w="2556"/>
          </w:tcPr>
          <w:p>
            <w:r>
              <w:t>NO</w:t>
            </w:r>
          </w:p>
        </w:tc>
        <w:tc>
          <w:tcPr>
            <w:tcW w:type="dxa" w:w="2556"/>
          </w:tcPr>
          <w:p>
            <w:r/>
          </w:p>
        </w:tc>
      </w:tr>
      <w:tr>
        <w:tc>
          <w:tcPr>
            <w:tcW w:type="dxa" w:w="2556"/>
          </w:tcPr>
          <w:p>
            <w:r>
              <w:t>status</w:t>
            </w:r>
          </w:p>
        </w:tc>
        <w:tc>
          <w:tcPr>
            <w:tcW w:type="dxa" w:w="2556"/>
          </w:tcPr>
          <w:p>
            <w:r>
              <w:t>varchar(40)</w:t>
            </w:r>
          </w:p>
        </w:tc>
        <w:tc>
          <w:tcPr>
            <w:tcW w:type="dxa" w:w="2556"/>
          </w:tcPr>
          <w:p>
            <w:r>
              <w:t>NO</w:t>
            </w:r>
          </w:p>
        </w:tc>
        <w:tc>
          <w:tcPr>
            <w:tcW w:type="dxa" w:w="2556"/>
          </w:tcPr>
          <w:p>
            <w:r/>
          </w:p>
        </w:tc>
      </w:tr>
      <w:tr>
        <w:tc>
          <w:tcPr>
            <w:tcW w:type="dxa" w:w="2556"/>
          </w:tcPr>
          <w:p>
            <w:r>
              <w:t>attempt</w:t>
            </w:r>
          </w:p>
        </w:tc>
        <w:tc>
          <w:tcPr>
            <w:tcW w:type="dxa" w:w="2556"/>
          </w:tcPr>
          <w:p>
            <w:r>
              <w:t>integer</w:t>
            </w:r>
          </w:p>
        </w:tc>
        <w:tc>
          <w:tcPr>
            <w:tcW w:type="dxa" w:w="2556"/>
          </w:tcPr>
          <w:p>
            <w:r>
              <w:t>NO</w:t>
            </w:r>
          </w:p>
        </w:tc>
        <w:tc>
          <w:tcPr>
            <w:tcW w:type="dxa" w:w="2556"/>
          </w:tcPr>
          <w:p>
            <w:r>
              <w:t>DEFAULT 1</w:t>
            </w:r>
          </w:p>
        </w:tc>
      </w:tr>
      <w:tr>
        <w:tc>
          <w:tcPr>
            <w:tcW w:type="dxa" w:w="2556"/>
          </w:tcPr>
          <w:p>
            <w:r>
              <w:t>input_refs</w:t>
            </w:r>
          </w:p>
        </w:tc>
        <w:tc>
          <w:tcPr>
            <w:tcW w:type="dxa" w:w="2556"/>
          </w:tcPr>
          <w:p>
            <w:r>
              <w:t>jsonb</w:t>
            </w:r>
          </w:p>
        </w:tc>
        <w:tc>
          <w:tcPr>
            <w:tcW w:type="dxa" w:w="2556"/>
          </w:tcPr>
          <w:p>
            <w:r>
              <w:t>NO</w:t>
            </w:r>
          </w:p>
        </w:tc>
        <w:tc>
          <w:tcPr>
            <w:tcW w:type="dxa" w:w="2556"/>
          </w:tcPr>
          <w:p>
            <w:r>
              <w:t>DEFAULT '[]'</w:t>
            </w:r>
          </w:p>
        </w:tc>
      </w:tr>
      <w:tr>
        <w:tc>
          <w:tcPr>
            <w:tcW w:type="dxa" w:w="2556"/>
          </w:tcPr>
          <w:p>
            <w:r>
              <w:t>output_refs</w:t>
            </w:r>
          </w:p>
        </w:tc>
        <w:tc>
          <w:tcPr>
            <w:tcW w:type="dxa" w:w="2556"/>
          </w:tcPr>
          <w:p>
            <w:r>
              <w:t>jsonb</w:t>
            </w:r>
          </w:p>
        </w:tc>
        <w:tc>
          <w:tcPr>
            <w:tcW w:type="dxa" w:w="2556"/>
          </w:tcPr>
          <w:p>
            <w:r>
              <w:t>NO</w:t>
            </w:r>
          </w:p>
        </w:tc>
        <w:tc>
          <w:tcPr>
            <w:tcW w:type="dxa" w:w="2556"/>
          </w:tcPr>
          <w:p>
            <w:r>
              <w:t>DEFAULT '[]'</w:t>
            </w:r>
          </w:p>
        </w:tc>
      </w:tr>
      <w:tr>
        <w:tc>
          <w:tcPr>
            <w:tcW w:type="dxa" w:w="2556"/>
          </w:tcPr>
          <w:p>
            <w:r>
              <w:t>error_code</w:t>
            </w:r>
          </w:p>
        </w:tc>
        <w:tc>
          <w:tcPr>
            <w:tcW w:type="dxa" w:w="2556"/>
          </w:tcPr>
          <w:p>
            <w:r>
              <w:t>varchar(100)</w:t>
            </w:r>
          </w:p>
        </w:tc>
        <w:tc>
          <w:tcPr>
            <w:tcW w:type="dxa" w:w="2556"/>
          </w:tcPr>
          <w:p>
            <w:r>
              <w:t>YES</w:t>
            </w:r>
          </w:p>
        </w:tc>
        <w:tc>
          <w:tcPr>
            <w:tcW w:type="dxa" w:w="2556"/>
          </w:tcPr>
          <w:p>
            <w:r/>
          </w:p>
        </w:tc>
      </w:tr>
      <w:tr>
        <w:tc>
          <w:tcPr>
            <w:tcW w:type="dxa" w:w="2556"/>
          </w:tcPr>
          <w:p>
            <w:r>
              <w:t>error_details</w:t>
            </w:r>
          </w:p>
        </w:tc>
        <w:tc>
          <w:tcPr>
            <w:tcW w:type="dxa" w:w="2556"/>
          </w:tcPr>
          <w:p>
            <w:r>
              <w:t>jsonb</w:t>
            </w:r>
          </w:p>
        </w:tc>
        <w:tc>
          <w:tcPr>
            <w:tcW w:type="dxa" w:w="2556"/>
          </w:tcPr>
          <w:p>
            <w:r>
              <w:t>YES</w:t>
            </w:r>
          </w:p>
        </w:tc>
        <w:tc>
          <w:tcPr>
            <w:tcW w:type="dxa" w:w="2556"/>
          </w:tcPr>
          <w:p>
            <w:r/>
          </w:p>
        </w:tc>
      </w:tr>
      <w:tr>
        <w:tc>
          <w:tcPr>
            <w:tcW w:type="dxa" w:w="2556"/>
          </w:tcPr>
          <w:p>
            <w:r>
              <w:t>started_at</w:t>
            </w:r>
          </w:p>
        </w:tc>
        <w:tc>
          <w:tcPr>
            <w:tcW w:type="dxa" w:w="2556"/>
          </w:tcPr>
          <w:p>
            <w:r>
              <w:t>timestamptz</w:t>
            </w:r>
          </w:p>
        </w:tc>
        <w:tc>
          <w:tcPr>
            <w:tcW w:type="dxa" w:w="2556"/>
          </w:tcPr>
          <w:p>
            <w:r>
              <w:t>YES</w:t>
            </w:r>
          </w:p>
        </w:tc>
        <w:tc>
          <w:tcPr>
            <w:tcW w:type="dxa" w:w="2556"/>
          </w:tcPr>
          <w:p>
            <w:r/>
          </w:p>
        </w:tc>
      </w:tr>
      <w:tr>
        <w:tc>
          <w:tcPr>
            <w:tcW w:type="dxa" w:w="2556"/>
          </w:tcPr>
          <w:p>
            <w:r>
              <w:t>completed_at</w:t>
            </w:r>
          </w:p>
        </w:tc>
        <w:tc>
          <w:tcPr>
            <w:tcW w:type="dxa" w:w="2556"/>
          </w:tcPr>
          <w:p>
            <w:r>
              <w:t>timestamptz</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Recommended unique key for transition safety: (run_id, node_id, attempt) plus an execution/transition identifier if repeated nodes are supported.</w:t>
      </w:r>
    </w:p>
    <w:p>
      <w:pPr>
        <w:pStyle w:val="Heading1"/>
      </w:pPr>
      <w:r>
        <w:t>15. agent_definitions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YES</w:t>
            </w:r>
          </w:p>
        </w:tc>
        <w:tc>
          <w:tcPr>
            <w:tcW w:type="dxa" w:w="2556"/>
          </w:tcPr>
          <w:p>
            <w:r>
              <w:t>FK projects; null for global</w:t>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role</w:t>
            </w:r>
          </w:p>
        </w:tc>
        <w:tc>
          <w:tcPr>
            <w:tcW w:type="dxa" w:w="2556"/>
          </w:tcPr>
          <w:p>
            <w:r>
              <w:t>varchar(80)</w:t>
            </w:r>
          </w:p>
        </w:tc>
        <w:tc>
          <w:tcPr>
            <w:tcW w:type="dxa" w:w="2556"/>
          </w:tcPr>
          <w:p>
            <w:r>
              <w:t>NO</w:t>
            </w:r>
          </w:p>
        </w:tc>
        <w:tc>
          <w:tcPr>
            <w:tcW w:type="dxa" w:w="2556"/>
          </w:tcPr>
          <w:p>
            <w:r/>
          </w:p>
        </w:tc>
      </w:tr>
      <w:tr>
        <w:tc>
          <w:tcPr>
            <w:tcW w:type="dxa" w:w="2556"/>
          </w:tcPr>
          <w:p>
            <w:r>
              <w:t>version</w:t>
            </w:r>
          </w:p>
        </w:tc>
        <w:tc>
          <w:tcPr>
            <w:tcW w:type="dxa" w:w="2556"/>
          </w:tcPr>
          <w:p>
            <w:r>
              <w:t>varchar(50)</w:t>
            </w:r>
          </w:p>
        </w:tc>
        <w:tc>
          <w:tcPr>
            <w:tcW w:type="dxa" w:w="2556"/>
          </w:tcPr>
          <w:p>
            <w:r>
              <w:t>NO</w:t>
            </w:r>
          </w:p>
        </w:tc>
        <w:tc>
          <w:tcPr>
            <w:tcW w:type="dxa" w:w="2556"/>
          </w:tcPr>
          <w:p>
            <w:r/>
          </w:p>
        </w:tc>
      </w:tr>
      <w:tr>
        <w:tc>
          <w:tcPr>
            <w:tcW w:type="dxa" w:w="2556"/>
          </w:tcPr>
          <w:p>
            <w:r>
              <w:t>provider_ref</w:t>
            </w:r>
          </w:p>
        </w:tc>
        <w:tc>
          <w:tcPr>
            <w:tcW w:type="dxa" w:w="2556"/>
          </w:tcPr>
          <w:p>
            <w:r>
              <w:t>varchar(200)</w:t>
            </w:r>
          </w:p>
        </w:tc>
        <w:tc>
          <w:tcPr>
            <w:tcW w:type="dxa" w:w="2556"/>
          </w:tcPr>
          <w:p>
            <w:r>
              <w:t>NO</w:t>
            </w:r>
          </w:p>
        </w:tc>
        <w:tc>
          <w:tcPr>
            <w:tcW w:type="dxa" w:w="2556"/>
          </w:tcPr>
          <w:p>
            <w:r/>
          </w:p>
        </w:tc>
      </w:tr>
      <w:tr>
        <w:tc>
          <w:tcPr>
            <w:tcW w:type="dxa" w:w="2556"/>
          </w:tcPr>
          <w:p>
            <w:r>
              <w:t>model_ref</w:t>
            </w:r>
          </w:p>
        </w:tc>
        <w:tc>
          <w:tcPr>
            <w:tcW w:type="dxa" w:w="2556"/>
          </w:tcPr>
          <w:p>
            <w:r>
              <w:t>varchar(200)</w:t>
            </w:r>
          </w:p>
        </w:tc>
        <w:tc>
          <w:tcPr>
            <w:tcW w:type="dxa" w:w="2556"/>
          </w:tcPr>
          <w:p>
            <w:r>
              <w:t>YES</w:t>
            </w:r>
          </w:p>
        </w:tc>
        <w:tc>
          <w:tcPr>
            <w:tcW w:type="dxa" w:w="2556"/>
          </w:tcPr>
          <w:p>
            <w:r/>
          </w:p>
        </w:tc>
      </w:tr>
      <w:tr>
        <w:tc>
          <w:tcPr>
            <w:tcW w:type="dxa" w:w="2556"/>
          </w:tcPr>
          <w:p>
            <w:r>
              <w:t>input_schema_ref</w:t>
            </w:r>
          </w:p>
        </w:tc>
        <w:tc>
          <w:tcPr>
            <w:tcW w:type="dxa" w:w="2556"/>
          </w:tcPr>
          <w:p>
            <w:r>
              <w:t>varchar(200)</w:t>
            </w:r>
          </w:p>
        </w:tc>
        <w:tc>
          <w:tcPr>
            <w:tcW w:type="dxa" w:w="2556"/>
          </w:tcPr>
          <w:p>
            <w:r>
              <w:t>NO</w:t>
            </w:r>
          </w:p>
        </w:tc>
        <w:tc>
          <w:tcPr>
            <w:tcW w:type="dxa" w:w="2556"/>
          </w:tcPr>
          <w:p>
            <w:r/>
          </w:p>
        </w:tc>
      </w:tr>
      <w:tr>
        <w:tc>
          <w:tcPr>
            <w:tcW w:type="dxa" w:w="2556"/>
          </w:tcPr>
          <w:p>
            <w:r>
              <w:t>output_schema_ref</w:t>
            </w:r>
          </w:p>
        </w:tc>
        <w:tc>
          <w:tcPr>
            <w:tcW w:type="dxa" w:w="2556"/>
          </w:tcPr>
          <w:p>
            <w:r>
              <w:t>varchar(200)</w:t>
            </w:r>
          </w:p>
        </w:tc>
        <w:tc>
          <w:tcPr>
            <w:tcW w:type="dxa" w:w="2556"/>
          </w:tcPr>
          <w:p>
            <w:r>
              <w:t>NO</w:t>
            </w:r>
          </w:p>
        </w:tc>
        <w:tc>
          <w:tcPr>
            <w:tcW w:type="dxa" w:w="2556"/>
          </w:tcPr>
          <w:p>
            <w:r/>
          </w:p>
        </w:tc>
      </w:tr>
      <w:tr>
        <w:tc>
          <w:tcPr>
            <w:tcW w:type="dxa" w:w="2556"/>
          </w:tcPr>
          <w:p>
            <w:r>
              <w:t>config</w:t>
            </w:r>
          </w:p>
        </w:tc>
        <w:tc>
          <w:tcPr>
            <w:tcW w:type="dxa" w:w="2556"/>
          </w:tcPr>
          <w:p>
            <w:r>
              <w:t>jsonb</w:t>
            </w:r>
          </w:p>
        </w:tc>
        <w:tc>
          <w:tcPr>
            <w:tcW w:type="dxa" w:w="2556"/>
          </w:tcPr>
          <w:p>
            <w:r>
              <w:t>NO</w:t>
            </w:r>
          </w:p>
        </w:tc>
        <w:tc>
          <w:tcPr>
            <w:tcW w:type="dxa" w:w="2556"/>
          </w:tcPr>
          <w:p>
            <w:r>
              <w:t>DEFAULT '{}'</w:t>
            </w:r>
          </w:p>
        </w:tc>
      </w:tr>
      <w:tr>
        <w:tc>
          <w:tcPr>
            <w:tcW w:type="dxa" w:w="2556"/>
          </w:tcPr>
          <w:p>
            <w:r>
              <w:t>allowed_capabilities</w:t>
            </w:r>
          </w:p>
        </w:tc>
        <w:tc>
          <w:tcPr>
            <w:tcW w:type="dxa" w:w="2556"/>
          </w:tcPr>
          <w:p>
            <w:r>
              <w:t>jsonb</w:t>
            </w:r>
          </w:p>
        </w:tc>
        <w:tc>
          <w:tcPr>
            <w:tcW w:type="dxa" w:w="2556"/>
          </w:tcPr>
          <w:p>
            <w:r>
              <w:t>NO</w:t>
            </w:r>
          </w:p>
        </w:tc>
        <w:tc>
          <w:tcPr>
            <w:tcW w:type="dxa" w:w="2556"/>
          </w:tcPr>
          <w:p>
            <w:r>
              <w:t>DEFAULT '[]'</w:t>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Unique version identity should include name/role/project scope/version.</w:t>
      </w:r>
    </w:p>
    <w:p>
      <w:pPr>
        <w:pStyle w:val="Heading1"/>
      </w:pPr>
      <w:r>
        <w:t>16. agent_executions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task_id</w:t>
            </w:r>
          </w:p>
        </w:tc>
        <w:tc>
          <w:tcPr>
            <w:tcW w:type="dxa" w:w="2556"/>
          </w:tcPr>
          <w:p>
            <w:r>
              <w:t>uuid</w:t>
            </w:r>
          </w:p>
        </w:tc>
        <w:tc>
          <w:tcPr>
            <w:tcW w:type="dxa" w:w="2556"/>
          </w:tcPr>
          <w:p>
            <w:r>
              <w:t>NO</w:t>
            </w:r>
          </w:p>
        </w:tc>
        <w:tc>
          <w:tcPr>
            <w:tcW w:type="dxa" w:w="2556"/>
          </w:tcPr>
          <w:p>
            <w:r>
              <w:t>FK workflow_tasks</w:t>
            </w:r>
          </w:p>
        </w:tc>
      </w:tr>
      <w:tr>
        <w:tc>
          <w:tcPr>
            <w:tcW w:type="dxa" w:w="2556"/>
          </w:tcPr>
          <w:p>
            <w:r>
              <w:t>agent_id</w:t>
            </w:r>
          </w:p>
        </w:tc>
        <w:tc>
          <w:tcPr>
            <w:tcW w:type="dxa" w:w="2556"/>
          </w:tcPr>
          <w:p>
            <w:r>
              <w:t>uuid</w:t>
            </w:r>
          </w:p>
        </w:tc>
        <w:tc>
          <w:tcPr>
            <w:tcW w:type="dxa" w:w="2556"/>
          </w:tcPr>
          <w:p>
            <w:r>
              <w:t>NO</w:t>
            </w:r>
          </w:p>
        </w:tc>
        <w:tc>
          <w:tcPr>
            <w:tcW w:type="dxa" w:w="2556"/>
          </w:tcPr>
          <w:p>
            <w:r>
              <w:t>FK agent_definitions</w:t>
            </w:r>
          </w:p>
        </w:tc>
      </w:tr>
      <w:tr>
        <w:tc>
          <w:tcPr>
            <w:tcW w:type="dxa" w:w="2556"/>
          </w:tcPr>
          <w:p>
            <w:r>
              <w:t>context_manifest_id</w:t>
            </w:r>
          </w:p>
        </w:tc>
        <w:tc>
          <w:tcPr>
            <w:tcW w:type="dxa" w:w="2556"/>
          </w:tcPr>
          <w:p>
            <w:r>
              <w:t>uuid</w:t>
            </w:r>
          </w:p>
        </w:tc>
        <w:tc>
          <w:tcPr>
            <w:tcW w:type="dxa" w:w="2556"/>
          </w:tcPr>
          <w:p>
            <w:r>
              <w:t>YES</w:t>
            </w:r>
          </w:p>
        </w:tc>
        <w:tc>
          <w:tcPr>
            <w:tcW w:type="dxa" w:w="2556"/>
          </w:tcPr>
          <w:p>
            <w:r>
              <w:t>FK context_manifests</w:t>
            </w:r>
          </w:p>
        </w:tc>
      </w:tr>
      <w:tr>
        <w:tc>
          <w:tcPr>
            <w:tcW w:type="dxa" w:w="2556"/>
          </w:tcPr>
          <w:p>
            <w:r>
              <w:t>status</w:t>
            </w:r>
          </w:p>
        </w:tc>
        <w:tc>
          <w:tcPr>
            <w:tcW w:type="dxa" w:w="2556"/>
          </w:tcPr>
          <w:p>
            <w:r>
              <w:t>varchar(40)</w:t>
            </w:r>
          </w:p>
        </w:tc>
        <w:tc>
          <w:tcPr>
            <w:tcW w:type="dxa" w:w="2556"/>
          </w:tcPr>
          <w:p>
            <w:r>
              <w:t>NO</w:t>
            </w:r>
          </w:p>
        </w:tc>
        <w:tc>
          <w:tcPr>
            <w:tcW w:type="dxa" w:w="2556"/>
          </w:tcPr>
          <w:p>
            <w:r/>
          </w:p>
        </w:tc>
      </w:tr>
      <w:tr>
        <w:tc>
          <w:tcPr>
            <w:tcW w:type="dxa" w:w="2556"/>
          </w:tcPr>
          <w:p>
            <w:r>
              <w:t>attempt</w:t>
            </w:r>
          </w:p>
        </w:tc>
        <w:tc>
          <w:tcPr>
            <w:tcW w:type="dxa" w:w="2556"/>
          </w:tcPr>
          <w:p>
            <w:r>
              <w:t>integer</w:t>
            </w:r>
          </w:p>
        </w:tc>
        <w:tc>
          <w:tcPr>
            <w:tcW w:type="dxa" w:w="2556"/>
          </w:tcPr>
          <w:p>
            <w:r>
              <w:t>NO</w:t>
            </w:r>
          </w:p>
        </w:tc>
        <w:tc>
          <w:tcPr>
            <w:tcW w:type="dxa" w:w="2556"/>
          </w:tcPr>
          <w:p>
            <w:r>
              <w:t>DEFAULT 1</w:t>
            </w:r>
          </w:p>
        </w:tc>
      </w:tr>
      <w:tr>
        <w:tc>
          <w:tcPr>
            <w:tcW w:type="dxa" w:w="2556"/>
          </w:tcPr>
          <w:p>
            <w:r>
              <w:t>input_ref</w:t>
            </w:r>
          </w:p>
        </w:tc>
        <w:tc>
          <w:tcPr>
            <w:tcW w:type="dxa" w:w="2556"/>
          </w:tcPr>
          <w:p>
            <w:r>
              <w:t>jsonb</w:t>
            </w:r>
          </w:p>
        </w:tc>
        <w:tc>
          <w:tcPr>
            <w:tcW w:type="dxa" w:w="2556"/>
          </w:tcPr>
          <w:p>
            <w:r>
              <w:t>NO</w:t>
            </w:r>
          </w:p>
        </w:tc>
        <w:tc>
          <w:tcPr>
            <w:tcW w:type="dxa" w:w="2556"/>
          </w:tcPr>
          <w:p>
            <w:r>
              <w:t>DEFAULT '{}'</w:t>
            </w:r>
          </w:p>
        </w:tc>
      </w:tr>
      <w:tr>
        <w:tc>
          <w:tcPr>
            <w:tcW w:type="dxa" w:w="2556"/>
          </w:tcPr>
          <w:p>
            <w:r>
              <w:t>output_ref</w:t>
            </w:r>
          </w:p>
        </w:tc>
        <w:tc>
          <w:tcPr>
            <w:tcW w:type="dxa" w:w="2556"/>
          </w:tcPr>
          <w:p>
            <w:r>
              <w:t>jsonb</w:t>
            </w:r>
          </w:p>
        </w:tc>
        <w:tc>
          <w:tcPr>
            <w:tcW w:type="dxa" w:w="2556"/>
          </w:tcPr>
          <w:p>
            <w:r>
              <w:t>YES</w:t>
            </w:r>
          </w:p>
        </w:tc>
        <w:tc>
          <w:tcPr>
            <w:tcW w:type="dxa" w:w="2556"/>
          </w:tcPr>
          <w:p>
            <w:r/>
          </w:p>
        </w:tc>
      </w:tr>
      <w:tr>
        <w:tc>
          <w:tcPr>
            <w:tcW w:type="dxa" w:w="2556"/>
          </w:tcPr>
          <w:p>
            <w:r>
              <w:t>uncertainty</w:t>
            </w:r>
          </w:p>
        </w:tc>
        <w:tc>
          <w:tcPr>
            <w:tcW w:type="dxa" w:w="2556"/>
          </w:tcPr>
          <w:p>
            <w:r>
              <w:t>jsonb</w:t>
            </w:r>
          </w:p>
        </w:tc>
        <w:tc>
          <w:tcPr>
            <w:tcW w:type="dxa" w:w="2556"/>
          </w:tcPr>
          <w:p>
            <w:r>
              <w:t>NO</w:t>
            </w:r>
          </w:p>
        </w:tc>
        <w:tc>
          <w:tcPr>
            <w:tcW w:type="dxa" w:w="2556"/>
          </w:tcPr>
          <w:p>
            <w:r>
              <w:t>DEFAULT '[]'</w:t>
            </w:r>
          </w:p>
        </w:tc>
      </w:tr>
      <w:tr>
        <w:tc>
          <w:tcPr>
            <w:tcW w:type="dxa" w:w="2556"/>
          </w:tcPr>
          <w:p>
            <w:r>
              <w:t>provider_metadata</w:t>
            </w:r>
          </w:p>
        </w:tc>
        <w:tc>
          <w:tcPr>
            <w:tcW w:type="dxa" w:w="2556"/>
          </w:tcPr>
          <w:p>
            <w:r>
              <w:t>jsonb</w:t>
            </w:r>
          </w:p>
        </w:tc>
        <w:tc>
          <w:tcPr>
            <w:tcW w:type="dxa" w:w="2556"/>
          </w:tcPr>
          <w:p>
            <w:r>
              <w:t>NO</w:t>
            </w:r>
          </w:p>
        </w:tc>
        <w:tc>
          <w:tcPr>
            <w:tcW w:type="dxa" w:w="2556"/>
          </w:tcPr>
          <w:p>
            <w:r>
              <w:t>DEFAULT '{}'</w:t>
            </w:r>
          </w:p>
        </w:tc>
      </w:tr>
      <w:tr>
        <w:tc>
          <w:tcPr>
            <w:tcW w:type="dxa" w:w="2556"/>
          </w:tcPr>
          <w:p>
            <w:r>
              <w:t>started_at</w:t>
            </w:r>
          </w:p>
        </w:tc>
        <w:tc>
          <w:tcPr>
            <w:tcW w:type="dxa" w:w="2556"/>
          </w:tcPr>
          <w:p>
            <w:r>
              <w:t>timestamptz</w:t>
            </w:r>
          </w:p>
        </w:tc>
        <w:tc>
          <w:tcPr>
            <w:tcW w:type="dxa" w:w="2556"/>
          </w:tcPr>
          <w:p>
            <w:r>
              <w:t>YES</w:t>
            </w:r>
          </w:p>
        </w:tc>
        <w:tc>
          <w:tcPr>
            <w:tcW w:type="dxa" w:w="2556"/>
          </w:tcPr>
          <w:p>
            <w:r/>
          </w:p>
        </w:tc>
      </w:tr>
      <w:tr>
        <w:tc>
          <w:tcPr>
            <w:tcW w:type="dxa" w:w="2556"/>
          </w:tcPr>
          <w:p>
            <w:r>
              <w:t>completed_at</w:t>
            </w:r>
          </w:p>
        </w:tc>
        <w:tc>
          <w:tcPr>
            <w:tcW w:type="dxa" w:w="2556"/>
          </w:tcPr>
          <w:p>
            <w:r>
              <w:t>timestamptz</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pPr>
        <w:pStyle w:val="Heading1"/>
      </w:pPr>
      <w:r>
        <w:t>17. artifacts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type</w:t>
            </w:r>
          </w:p>
        </w:tc>
        <w:tc>
          <w:tcPr>
            <w:tcW w:type="dxa" w:w="2556"/>
          </w:tcPr>
          <w:p>
            <w:r>
              <w:t>varchar(60)</w:t>
            </w:r>
          </w:p>
        </w:tc>
        <w:tc>
          <w:tcPr>
            <w:tcW w:type="dxa" w:w="2556"/>
          </w:tcPr>
          <w:p>
            <w:r>
              <w:t>NO</w:t>
            </w:r>
          </w:p>
        </w:tc>
        <w:tc>
          <w:tcPr>
            <w:tcW w:type="dxa" w:w="2556"/>
          </w:tcPr>
          <w:p>
            <w:r/>
          </w:p>
        </w:tc>
      </w:tr>
      <w:tr>
        <w:tc>
          <w:tcPr>
            <w:tcW w:type="dxa" w:w="2556"/>
          </w:tcPr>
          <w:p>
            <w:r>
              <w:t>name</w:t>
            </w:r>
          </w:p>
        </w:tc>
        <w:tc>
          <w:tcPr>
            <w:tcW w:type="dxa" w:w="2556"/>
          </w:tcPr>
          <w:p>
            <w:r>
              <w:t>varchar(300)</w:t>
            </w:r>
          </w:p>
        </w:tc>
        <w:tc>
          <w:tcPr>
            <w:tcW w:type="dxa" w:w="2556"/>
          </w:tcPr>
          <w:p>
            <w:r>
              <w:t>NO</w:t>
            </w:r>
          </w:p>
        </w:tc>
        <w:tc>
          <w:tcPr>
            <w:tcW w:type="dxa" w:w="2556"/>
          </w:tcPr>
          <w:p>
            <w:r/>
          </w:p>
        </w:tc>
      </w:tr>
      <w:tr>
        <w:tc>
          <w:tcPr>
            <w:tcW w:type="dxa" w:w="2556"/>
          </w:tcPr>
          <w:p>
            <w:r>
              <w:t>status</w:t>
            </w:r>
          </w:p>
        </w:tc>
        <w:tc>
          <w:tcPr>
            <w:tcW w:type="dxa" w:w="2556"/>
          </w:tcPr>
          <w:p>
            <w:r>
              <w:t>varchar(40)</w:t>
            </w:r>
          </w:p>
        </w:tc>
        <w:tc>
          <w:tcPr>
            <w:tcW w:type="dxa" w:w="2556"/>
          </w:tcPr>
          <w:p>
            <w:r>
              <w:t>NO</w:t>
            </w:r>
          </w:p>
        </w:tc>
        <w:tc>
          <w:tcPr>
            <w:tcW w:type="dxa" w:w="2556"/>
          </w:tcPr>
          <w:p>
            <w:r/>
          </w:p>
        </w:tc>
      </w:tr>
      <w:tr>
        <w:tc>
          <w:tcPr>
            <w:tcW w:type="dxa" w:w="2556"/>
          </w:tcPr>
          <w:p>
            <w:r>
              <w:t>current_version</w:t>
            </w:r>
          </w:p>
        </w:tc>
        <w:tc>
          <w:tcPr>
            <w:tcW w:type="dxa" w:w="2556"/>
          </w:tcPr>
          <w:p>
            <w:r>
              <w:t>integer</w:t>
            </w:r>
          </w:p>
        </w:tc>
        <w:tc>
          <w:tcPr>
            <w:tcW w:type="dxa" w:w="2556"/>
          </w:tcPr>
          <w:p>
            <w:r>
              <w:t>NO</w:t>
            </w:r>
          </w:p>
        </w:tc>
        <w:tc>
          <w:tcPr>
            <w:tcW w:type="dxa" w:w="2556"/>
          </w:tcPr>
          <w:p>
            <w:r>
              <w:t>DEFAULT 1</w:t>
            </w:r>
          </w:p>
        </w:tc>
      </w:tr>
      <w:tr>
        <w:tc>
          <w:tcPr>
            <w:tcW w:type="dxa" w:w="2556"/>
          </w:tcPr>
          <w:p>
            <w:r>
              <w:t>created_by_type</w:t>
            </w:r>
          </w:p>
        </w:tc>
        <w:tc>
          <w:tcPr>
            <w:tcW w:type="dxa" w:w="2556"/>
          </w:tcPr>
          <w:p>
            <w:r>
              <w:t>varchar(30)</w:t>
            </w:r>
          </w:p>
        </w:tc>
        <w:tc>
          <w:tcPr>
            <w:tcW w:type="dxa" w:w="2556"/>
          </w:tcPr>
          <w:p>
            <w:r>
              <w:t>NO</w:t>
            </w:r>
          </w:p>
        </w:tc>
        <w:tc>
          <w:tcPr>
            <w:tcW w:type="dxa" w:w="2556"/>
          </w:tcPr>
          <w:p>
            <w:r/>
          </w:p>
        </w:tc>
      </w:tr>
      <w:tr>
        <w:tc>
          <w:tcPr>
            <w:tcW w:type="dxa" w:w="2556"/>
          </w:tcPr>
          <w:p>
            <w:r>
              <w:t>created_by_id</w:t>
            </w:r>
          </w:p>
        </w:tc>
        <w:tc>
          <w:tcPr>
            <w:tcW w:type="dxa" w:w="2556"/>
          </w:tcPr>
          <w:p>
            <w:r>
              <w:t>uuid</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Artifact identity is stable; content changes create artifact_versions.</w:t>
      </w:r>
    </w:p>
    <w:p>
      <w:pPr>
        <w:pStyle w:val="Heading1"/>
      </w:pPr>
      <w:r>
        <w:t>18. artifact_versions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artifact_id</w:t>
            </w:r>
          </w:p>
        </w:tc>
        <w:tc>
          <w:tcPr>
            <w:tcW w:type="dxa" w:w="2556"/>
          </w:tcPr>
          <w:p>
            <w:r>
              <w:t>uuid</w:t>
            </w:r>
          </w:p>
        </w:tc>
        <w:tc>
          <w:tcPr>
            <w:tcW w:type="dxa" w:w="2556"/>
          </w:tcPr>
          <w:p>
            <w:r>
              <w:t>NO</w:t>
            </w:r>
          </w:p>
        </w:tc>
        <w:tc>
          <w:tcPr>
            <w:tcW w:type="dxa" w:w="2556"/>
          </w:tcPr>
          <w:p>
            <w:r>
              <w:t>FK artifacts</w:t>
            </w:r>
          </w:p>
        </w:tc>
      </w:tr>
      <w:tr>
        <w:tc>
          <w:tcPr>
            <w:tcW w:type="dxa" w:w="2556"/>
          </w:tcPr>
          <w:p>
            <w:r>
              <w:t>version</w:t>
            </w:r>
          </w:p>
        </w:tc>
        <w:tc>
          <w:tcPr>
            <w:tcW w:type="dxa" w:w="2556"/>
          </w:tcPr>
          <w:p>
            <w:r>
              <w:t>integer</w:t>
            </w:r>
          </w:p>
        </w:tc>
        <w:tc>
          <w:tcPr>
            <w:tcW w:type="dxa" w:w="2556"/>
          </w:tcPr>
          <w:p>
            <w:r>
              <w:t>NO</w:t>
            </w:r>
          </w:p>
        </w:tc>
        <w:tc>
          <w:tcPr>
            <w:tcW w:type="dxa" w:w="2556"/>
          </w:tcPr>
          <w:p>
            <w:r>
              <w:t>CHECK &gt; 0</w:t>
            </w:r>
          </w:p>
        </w:tc>
      </w:tr>
      <w:tr>
        <w:tc>
          <w:tcPr>
            <w:tcW w:type="dxa" w:w="2556"/>
          </w:tcPr>
          <w:p>
            <w:r>
              <w:t>content_ref</w:t>
            </w:r>
          </w:p>
        </w:tc>
        <w:tc>
          <w:tcPr>
            <w:tcW w:type="dxa" w:w="2556"/>
          </w:tcPr>
          <w:p>
            <w:r>
              <w:t>text</w:t>
            </w:r>
          </w:p>
        </w:tc>
        <w:tc>
          <w:tcPr>
            <w:tcW w:type="dxa" w:w="2556"/>
          </w:tcPr>
          <w:p>
            <w:r>
              <w:t>NO</w:t>
            </w:r>
          </w:p>
        </w:tc>
        <w:tc>
          <w:tcPr>
            <w:tcW w:type="dxa" w:w="2556"/>
          </w:tcPr>
          <w:p>
            <w:r/>
          </w:p>
        </w:tc>
      </w:tr>
      <w:tr>
        <w:tc>
          <w:tcPr>
            <w:tcW w:type="dxa" w:w="2556"/>
          </w:tcPr>
          <w:p>
            <w:r>
              <w:t>content_type</w:t>
            </w:r>
          </w:p>
        </w:tc>
        <w:tc>
          <w:tcPr>
            <w:tcW w:type="dxa" w:w="2556"/>
          </w:tcPr>
          <w:p>
            <w:r>
              <w:t>varchar(150)</w:t>
            </w:r>
          </w:p>
        </w:tc>
        <w:tc>
          <w:tcPr>
            <w:tcW w:type="dxa" w:w="2556"/>
          </w:tcPr>
          <w:p>
            <w:r>
              <w:t>NO</w:t>
            </w:r>
          </w:p>
        </w:tc>
        <w:tc>
          <w:tcPr>
            <w:tcW w:type="dxa" w:w="2556"/>
          </w:tcPr>
          <w:p>
            <w:r/>
          </w:p>
        </w:tc>
      </w:tr>
      <w:tr>
        <w:tc>
          <w:tcPr>
            <w:tcW w:type="dxa" w:w="2556"/>
          </w:tcPr>
          <w:p>
            <w:r>
              <w:t>size_bytes</w:t>
            </w:r>
          </w:p>
        </w:tc>
        <w:tc>
          <w:tcPr>
            <w:tcW w:type="dxa" w:w="2556"/>
          </w:tcPr>
          <w:p>
            <w:r>
              <w:t>bigint</w:t>
            </w:r>
          </w:p>
        </w:tc>
        <w:tc>
          <w:tcPr>
            <w:tcW w:type="dxa" w:w="2556"/>
          </w:tcPr>
          <w:p>
            <w:r>
              <w:t>YES</w:t>
            </w:r>
          </w:p>
        </w:tc>
        <w:tc>
          <w:tcPr>
            <w:tcW w:type="dxa" w:w="2556"/>
          </w:tcPr>
          <w:p>
            <w:r/>
          </w:p>
        </w:tc>
      </w:tr>
      <w:tr>
        <w:tc>
          <w:tcPr>
            <w:tcW w:type="dxa" w:w="2556"/>
          </w:tcPr>
          <w:p>
            <w:r>
              <w:t>sha256</w:t>
            </w:r>
          </w:p>
        </w:tc>
        <w:tc>
          <w:tcPr>
            <w:tcW w:type="dxa" w:w="2556"/>
          </w:tcPr>
          <w:p>
            <w:r>
              <w:t>varchar(64)</w:t>
            </w:r>
          </w:p>
        </w:tc>
        <w:tc>
          <w:tcPr>
            <w:tcW w:type="dxa" w:w="2556"/>
          </w:tcPr>
          <w:p>
            <w:r>
              <w:t>NO</w:t>
            </w:r>
          </w:p>
        </w:tc>
        <w:tc>
          <w:tcPr>
            <w:tcW w:type="dxa" w:w="2556"/>
          </w:tcPr>
          <w:p>
            <w:r/>
          </w:p>
        </w:tc>
      </w:tr>
      <w:tr>
        <w:tc>
          <w:tcPr>
            <w:tcW w:type="dxa" w:w="2556"/>
          </w:tcPr>
          <w:p>
            <w:r>
              <w:t>schema_ref</w:t>
            </w:r>
          </w:p>
        </w:tc>
        <w:tc>
          <w:tcPr>
            <w:tcW w:type="dxa" w:w="2556"/>
          </w:tcPr>
          <w:p>
            <w:r>
              <w:t>varchar(200)</w:t>
            </w:r>
          </w:p>
        </w:tc>
        <w:tc>
          <w:tcPr>
            <w:tcW w:type="dxa" w:w="2556"/>
          </w:tcPr>
          <w:p>
            <w:r>
              <w:t>YES</w:t>
            </w:r>
          </w:p>
        </w:tc>
        <w:tc>
          <w:tcPr>
            <w:tcW w:type="dxa" w:w="2556"/>
          </w:tcPr>
          <w:p>
            <w:r/>
          </w:p>
        </w:tc>
      </w:tr>
      <w:tr>
        <w:tc>
          <w:tcPr>
            <w:tcW w:type="dxa" w:w="2556"/>
          </w:tcPr>
          <w:p>
            <w:r>
              <w:t>provenance</w:t>
            </w:r>
          </w:p>
        </w:tc>
        <w:tc>
          <w:tcPr>
            <w:tcW w:type="dxa" w:w="2556"/>
          </w:tcPr>
          <w:p>
            <w:r>
              <w:t>jsonb</w:t>
            </w:r>
          </w:p>
        </w:tc>
        <w:tc>
          <w:tcPr>
            <w:tcW w:type="dxa" w:w="2556"/>
          </w:tcPr>
          <w:p>
            <w:r>
              <w:t>NO</w:t>
            </w:r>
          </w:p>
        </w:tc>
        <w:tc>
          <w:tcPr>
            <w:tcW w:type="dxa" w:w="2556"/>
          </w:tcPr>
          <w:p>
            <w:r>
              <w:t>DEFAULT '{}'</w:t>
            </w:r>
          </w:p>
        </w:tc>
      </w:tr>
      <w:tr>
        <w:tc>
          <w:tcPr>
            <w:tcW w:type="dxa" w:w="2556"/>
          </w:tcPr>
          <w:p>
            <w:r>
              <w:t>created_by_type</w:t>
            </w:r>
          </w:p>
        </w:tc>
        <w:tc>
          <w:tcPr>
            <w:tcW w:type="dxa" w:w="2556"/>
          </w:tcPr>
          <w:p>
            <w:r>
              <w:t>varchar(30)</w:t>
            </w:r>
          </w:p>
        </w:tc>
        <w:tc>
          <w:tcPr>
            <w:tcW w:type="dxa" w:w="2556"/>
          </w:tcPr>
          <w:p>
            <w:r>
              <w:t>NO</w:t>
            </w:r>
          </w:p>
        </w:tc>
        <w:tc>
          <w:tcPr>
            <w:tcW w:type="dxa" w:w="2556"/>
          </w:tcPr>
          <w:p>
            <w:r/>
          </w:p>
        </w:tc>
      </w:tr>
      <w:tr>
        <w:tc>
          <w:tcPr>
            <w:tcW w:type="dxa" w:w="2556"/>
          </w:tcPr>
          <w:p>
            <w:r>
              <w:t>created_by_id</w:t>
            </w:r>
          </w:p>
        </w:tc>
        <w:tc>
          <w:tcPr>
            <w:tcW w:type="dxa" w:w="2556"/>
          </w:tcPr>
          <w:p>
            <w:r>
              <w:t>uuid</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Unique: (artifact_id, version). Content is immutable.</w:t>
      </w:r>
    </w:p>
    <w:p>
      <w:pPr>
        <w:pStyle w:val="Heading1"/>
      </w:pPr>
      <w:r>
        <w:t>19. artifact_links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source_artifact_version_id</w:t>
            </w:r>
          </w:p>
        </w:tc>
        <w:tc>
          <w:tcPr>
            <w:tcW w:type="dxa" w:w="2556"/>
          </w:tcPr>
          <w:p>
            <w:r>
              <w:t>uuid</w:t>
            </w:r>
          </w:p>
        </w:tc>
        <w:tc>
          <w:tcPr>
            <w:tcW w:type="dxa" w:w="2556"/>
          </w:tcPr>
          <w:p>
            <w:r>
              <w:t>NO</w:t>
            </w:r>
          </w:p>
        </w:tc>
        <w:tc>
          <w:tcPr>
            <w:tcW w:type="dxa" w:w="2556"/>
          </w:tcPr>
          <w:p>
            <w:r>
              <w:t>FK artifact_versions</w:t>
            </w:r>
          </w:p>
        </w:tc>
      </w:tr>
      <w:tr>
        <w:tc>
          <w:tcPr>
            <w:tcW w:type="dxa" w:w="2556"/>
          </w:tcPr>
          <w:p>
            <w:r>
              <w:t>target_artifact_version_id</w:t>
            </w:r>
          </w:p>
        </w:tc>
        <w:tc>
          <w:tcPr>
            <w:tcW w:type="dxa" w:w="2556"/>
          </w:tcPr>
          <w:p>
            <w:r>
              <w:t>uuid</w:t>
            </w:r>
          </w:p>
        </w:tc>
        <w:tc>
          <w:tcPr>
            <w:tcW w:type="dxa" w:w="2556"/>
          </w:tcPr>
          <w:p>
            <w:r>
              <w:t>NO</w:t>
            </w:r>
          </w:p>
        </w:tc>
        <w:tc>
          <w:tcPr>
            <w:tcW w:type="dxa" w:w="2556"/>
          </w:tcPr>
          <w:p>
            <w:r>
              <w:t>FK artifact_versions</w:t>
            </w:r>
          </w:p>
        </w:tc>
      </w:tr>
      <w:tr>
        <w:tc>
          <w:tcPr>
            <w:tcW w:type="dxa" w:w="2556"/>
          </w:tcPr>
          <w:p>
            <w:r>
              <w:t>relationship</w:t>
            </w:r>
          </w:p>
        </w:tc>
        <w:tc>
          <w:tcPr>
            <w:tcW w:type="dxa" w:w="2556"/>
          </w:tcPr>
          <w:p>
            <w:r>
              <w:t>varchar(60)</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Examples: DERIVED_FROM, CONSUMES, VALIDATES, IMPLEMENTS, EVIDENCES.</w:t>
      </w:r>
    </w:p>
    <w:p>
      <w:pPr>
        <w:pStyle w:val="Heading1"/>
      </w:pPr>
      <w:r>
        <w:t>20. knowledge_sources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type</w:t>
            </w:r>
          </w:p>
        </w:tc>
        <w:tc>
          <w:tcPr>
            <w:tcW w:type="dxa" w:w="2556"/>
          </w:tcPr>
          <w:p>
            <w:r>
              <w:t>varchar(50)</w:t>
            </w:r>
          </w:p>
        </w:tc>
        <w:tc>
          <w:tcPr>
            <w:tcW w:type="dxa" w:w="2556"/>
          </w:tcPr>
          <w:p>
            <w:r>
              <w:t>NO</w:t>
            </w:r>
          </w:p>
        </w:tc>
        <w:tc>
          <w:tcPr>
            <w:tcW w:type="dxa" w:w="2556"/>
          </w:tcPr>
          <w:p>
            <w:r/>
          </w:p>
        </w:tc>
      </w:tr>
      <w:tr>
        <w:tc>
          <w:tcPr>
            <w:tcW w:type="dxa" w:w="2556"/>
          </w:tcPr>
          <w:p>
            <w:r>
              <w:t>name</w:t>
            </w:r>
          </w:p>
        </w:tc>
        <w:tc>
          <w:tcPr>
            <w:tcW w:type="dxa" w:w="2556"/>
          </w:tcPr>
          <w:p>
            <w:r>
              <w:t>varchar(250)</w:t>
            </w:r>
          </w:p>
        </w:tc>
        <w:tc>
          <w:tcPr>
            <w:tcW w:type="dxa" w:w="2556"/>
          </w:tcPr>
          <w:p>
            <w:r>
              <w:t>NO</w:t>
            </w:r>
          </w:p>
        </w:tc>
        <w:tc>
          <w:tcPr>
            <w:tcW w:type="dxa" w:w="2556"/>
          </w:tcPr>
          <w:p>
            <w:r/>
          </w:p>
        </w:tc>
      </w:tr>
      <w:tr>
        <w:tc>
          <w:tcPr>
            <w:tcW w:type="dxa" w:w="2556"/>
          </w:tcPr>
          <w:p>
            <w:r>
              <w:t>location_ref</w:t>
            </w:r>
          </w:p>
        </w:tc>
        <w:tc>
          <w:tcPr>
            <w:tcW w:type="dxa" w:w="2556"/>
          </w:tcPr>
          <w:p>
            <w:r>
              <w:t>text</w:t>
            </w:r>
          </w:p>
        </w:tc>
        <w:tc>
          <w:tcPr>
            <w:tcW w:type="dxa" w:w="2556"/>
          </w:tcPr>
          <w:p>
            <w:r>
              <w:t>NO</w:t>
            </w:r>
          </w:p>
        </w:tc>
        <w:tc>
          <w:tcPr>
            <w:tcW w:type="dxa" w:w="2556"/>
          </w:tcPr>
          <w:p>
            <w:r/>
          </w:p>
        </w:tc>
      </w:tr>
      <w:tr>
        <w:tc>
          <w:tcPr>
            <w:tcW w:type="dxa" w:w="2556"/>
          </w:tcPr>
          <w:p>
            <w:r>
              <w:t>classification</w:t>
            </w:r>
          </w:p>
        </w:tc>
        <w:tc>
          <w:tcPr>
            <w:tcW w:type="dxa" w:w="2556"/>
          </w:tcPr>
          <w:p>
            <w:r>
              <w:t>varchar(50)</w:t>
            </w:r>
          </w:p>
        </w:tc>
        <w:tc>
          <w:tcPr>
            <w:tcW w:type="dxa" w:w="2556"/>
          </w:tcPr>
          <w:p>
            <w:r>
              <w:t>NO</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metadata</w:t>
            </w:r>
          </w:p>
        </w:tc>
        <w:tc>
          <w:tcPr>
            <w:tcW w:type="dxa" w:w="2556"/>
          </w:tcPr>
          <w:p>
            <w:r>
              <w:t>jsonb</w:t>
            </w:r>
          </w:p>
        </w:tc>
        <w:tc>
          <w:tcPr>
            <w:tcW w:type="dxa" w:w="2556"/>
          </w:tcPr>
          <w:p>
            <w:r>
              <w:t>NO</w:t>
            </w:r>
          </w:p>
        </w:tc>
        <w:tc>
          <w:tcPr>
            <w:tcW w:type="dxa" w:w="2556"/>
          </w:tcPr>
          <w:p>
            <w:r>
              <w:t>DEFAULT '{}'</w:t>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pPr>
        <w:pStyle w:val="Heading1"/>
      </w:pPr>
      <w:r>
        <w:t>21. context_manifests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execution_id</w:t>
            </w:r>
          </w:p>
        </w:tc>
        <w:tc>
          <w:tcPr>
            <w:tcW w:type="dxa" w:w="2556"/>
          </w:tcPr>
          <w:p>
            <w:r>
              <w:t>uuid</w:t>
            </w:r>
          </w:p>
        </w:tc>
        <w:tc>
          <w:tcPr>
            <w:tcW w:type="dxa" w:w="2556"/>
          </w:tcPr>
          <w:p>
            <w:r>
              <w:t>NO</w:t>
            </w:r>
          </w:p>
        </w:tc>
        <w:tc>
          <w:tcPr>
            <w:tcW w:type="dxa" w:w="2556"/>
          </w:tcPr>
          <w:p>
            <w:r/>
          </w:p>
        </w:tc>
      </w:tr>
      <w:tr>
        <w:tc>
          <w:tcPr>
            <w:tcW w:type="dxa" w:w="2556"/>
          </w:tcPr>
          <w:p>
            <w:r>
              <w:t>sources</w:t>
            </w:r>
          </w:p>
        </w:tc>
        <w:tc>
          <w:tcPr>
            <w:tcW w:type="dxa" w:w="2556"/>
          </w:tcPr>
          <w:p>
            <w:r>
              <w:t>jsonb</w:t>
            </w:r>
          </w:p>
        </w:tc>
        <w:tc>
          <w:tcPr>
            <w:tcW w:type="dxa" w:w="2556"/>
          </w:tcPr>
          <w:p>
            <w:r>
              <w:t>NO</w:t>
            </w:r>
          </w:p>
        </w:tc>
        <w:tc>
          <w:tcPr>
            <w:tcW w:type="dxa" w:w="2556"/>
          </w:tcPr>
          <w:p>
            <w:r>
              <w:t>DEFAULT '[]'</w:t>
            </w:r>
          </w:p>
        </w:tc>
      </w:tr>
      <w:tr>
        <w:tc>
          <w:tcPr>
            <w:tcW w:type="dxa" w:w="2556"/>
          </w:tcPr>
          <w:p>
            <w:r>
              <w:t>policy_snapshot</w:t>
            </w:r>
          </w:p>
        </w:tc>
        <w:tc>
          <w:tcPr>
            <w:tcW w:type="dxa" w:w="2556"/>
          </w:tcPr>
          <w:p>
            <w:r>
              <w:t>varchar(128)</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execution_id refers logically to agent_executions; the FK can be introduced after creation-order constraints are resolved, or the execution ID can be nullable during staged migrations.</w:t>
      </w:r>
    </w:p>
    <w:p>
      <w:pPr>
        <w:pStyle w:val="Heading1"/>
      </w:pPr>
      <w:r>
        <w:t>22. tool_definitions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YES</w:t>
            </w:r>
          </w:p>
        </w:tc>
        <w:tc>
          <w:tcPr>
            <w:tcW w:type="dxa" w:w="2556"/>
          </w:tcPr>
          <w:p>
            <w:r>
              <w:t>FK projects</w:t>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capability</w:t>
            </w:r>
          </w:p>
        </w:tc>
        <w:tc>
          <w:tcPr>
            <w:tcW w:type="dxa" w:w="2556"/>
          </w:tcPr>
          <w:p>
            <w:r>
              <w:t>varchar(200)</w:t>
            </w:r>
          </w:p>
        </w:tc>
        <w:tc>
          <w:tcPr>
            <w:tcW w:type="dxa" w:w="2556"/>
          </w:tcPr>
          <w:p>
            <w:r>
              <w:t>NO</w:t>
            </w:r>
          </w:p>
        </w:tc>
        <w:tc>
          <w:tcPr>
            <w:tcW w:type="dxa" w:w="2556"/>
          </w:tcPr>
          <w:p>
            <w:r/>
          </w:p>
        </w:tc>
      </w:tr>
      <w:tr>
        <w:tc>
          <w:tcPr>
            <w:tcW w:type="dxa" w:w="2556"/>
          </w:tcPr>
          <w:p>
            <w:r>
              <w:t>version</w:t>
            </w:r>
          </w:p>
        </w:tc>
        <w:tc>
          <w:tcPr>
            <w:tcW w:type="dxa" w:w="2556"/>
          </w:tcPr>
          <w:p>
            <w:r>
              <w:t>varchar(50)</w:t>
            </w:r>
          </w:p>
        </w:tc>
        <w:tc>
          <w:tcPr>
            <w:tcW w:type="dxa" w:w="2556"/>
          </w:tcPr>
          <w:p>
            <w:r>
              <w:t>NO</w:t>
            </w:r>
          </w:p>
        </w:tc>
        <w:tc>
          <w:tcPr>
            <w:tcW w:type="dxa" w:w="2556"/>
          </w:tcPr>
          <w:p>
            <w:r/>
          </w:p>
        </w:tc>
      </w:tr>
      <w:tr>
        <w:tc>
          <w:tcPr>
            <w:tcW w:type="dxa" w:w="2556"/>
          </w:tcPr>
          <w:p>
            <w:r>
              <w:t>risk_level</w:t>
            </w:r>
          </w:p>
        </w:tc>
        <w:tc>
          <w:tcPr>
            <w:tcW w:type="dxa" w:w="2556"/>
          </w:tcPr>
          <w:p>
            <w:r>
              <w:t>varchar(10)</w:t>
            </w:r>
          </w:p>
        </w:tc>
        <w:tc>
          <w:tcPr>
            <w:tcW w:type="dxa" w:w="2556"/>
          </w:tcPr>
          <w:p>
            <w:r>
              <w:t>NO</w:t>
            </w:r>
          </w:p>
        </w:tc>
        <w:tc>
          <w:tcPr>
            <w:tcW w:type="dxa" w:w="2556"/>
          </w:tcPr>
          <w:p>
            <w:r/>
          </w:p>
        </w:tc>
      </w:tr>
      <w:tr>
        <w:tc>
          <w:tcPr>
            <w:tcW w:type="dxa" w:w="2556"/>
          </w:tcPr>
          <w:p>
            <w:r>
              <w:t>input_schema</w:t>
            </w:r>
          </w:p>
        </w:tc>
        <w:tc>
          <w:tcPr>
            <w:tcW w:type="dxa" w:w="2556"/>
          </w:tcPr>
          <w:p>
            <w:r>
              <w:t>jsonb</w:t>
            </w:r>
          </w:p>
        </w:tc>
        <w:tc>
          <w:tcPr>
            <w:tcW w:type="dxa" w:w="2556"/>
          </w:tcPr>
          <w:p>
            <w:r>
              <w:t>NO</w:t>
            </w:r>
          </w:p>
        </w:tc>
        <w:tc>
          <w:tcPr>
            <w:tcW w:type="dxa" w:w="2556"/>
          </w:tcPr>
          <w:p/>
        </w:tc>
      </w:tr>
      <w:tr>
        <w:tc>
          <w:tcPr>
            <w:tcW w:type="dxa" w:w="2556"/>
          </w:tcPr>
          <w:p>
            <w:r>
              <w:t>output_schema</w:t>
            </w:r>
          </w:p>
        </w:tc>
        <w:tc>
          <w:tcPr>
            <w:tcW w:type="dxa" w:w="2556"/>
          </w:tcPr>
          <w:p>
            <w:r>
              <w:t>jsonb</w:t>
            </w:r>
          </w:p>
        </w:tc>
        <w:tc>
          <w:tcPr>
            <w:tcW w:type="dxa" w:w="2556"/>
          </w:tcPr>
          <w:p>
            <w:r>
              <w:t>NO</w:t>
            </w:r>
          </w:p>
        </w:tc>
        <w:tc>
          <w:tcPr>
            <w:tcW w:type="dxa" w:w="2556"/>
          </w:tcPr>
          <w:p/>
        </w:tc>
      </w:tr>
      <w:tr>
        <w:tc>
          <w:tcPr>
            <w:tcW w:type="dxa" w:w="2556"/>
          </w:tcPr>
          <w:p>
            <w:r>
              <w:t>policy_refs</w:t>
            </w:r>
          </w:p>
        </w:tc>
        <w:tc>
          <w:tcPr>
            <w:tcW w:type="dxa" w:w="2556"/>
          </w:tcPr>
          <w:p>
            <w:r>
              <w:t>jsonb</w:t>
            </w:r>
          </w:p>
        </w:tc>
        <w:tc>
          <w:tcPr>
            <w:tcW w:type="dxa" w:w="2556"/>
          </w:tcPr>
          <w:p>
            <w:r>
              <w:t>NO</w:t>
            </w:r>
          </w:p>
        </w:tc>
        <w:tc>
          <w:tcPr>
            <w:tcW w:type="dxa" w:w="2556"/>
          </w:tcPr>
          <w:p>
            <w:r>
              <w:t>DEFAULT '[]'</w:t>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pPr>
        <w:pStyle w:val="Heading1"/>
      </w:pPr>
      <w:r>
        <w:t>23. tool_invocations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task_id</w:t>
            </w:r>
          </w:p>
        </w:tc>
        <w:tc>
          <w:tcPr>
            <w:tcW w:type="dxa" w:w="2556"/>
          </w:tcPr>
          <w:p>
            <w:r>
              <w:t>uuid</w:t>
            </w:r>
          </w:p>
        </w:tc>
        <w:tc>
          <w:tcPr>
            <w:tcW w:type="dxa" w:w="2556"/>
          </w:tcPr>
          <w:p>
            <w:r>
              <w:t>NO</w:t>
            </w:r>
          </w:p>
        </w:tc>
        <w:tc>
          <w:tcPr>
            <w:tcW w:type="dxa" w:w="2556"/>
          </w:tcPr>
          <w:p>
            <w:r>
              <w:t>FK workflow_tasks</w:t>
            </w:r>
          </w:p>
        </w:tc>
      </w:tr>
      <w:tr>
        <w:tc>
          <w:tcPr>
            <w:tcW w:type="dxa" w:w="2556"/>
          </w:tcPr>
          <w:p>
            <w:r>
              <w:t>tool_id</w:t>
            </w:r>
          </w:p>
        </w:tc>
        <w:tc>
          <w:tcPr>
            <w:tcW w:type="dxa" w:w="2556"/>
          </w:tcPr>
          <w:p>
            <w:r>
              <w:t>uuid</w:t>
            </w:r>
          </w:p>
        </w:tc>
        <w:tc>
          <w:tcPr>
            <w:tcW w:type="dxa" w:w="2556"/>
          </w:tcPr>
          <w:p>
            <w:r>
              <w:t>NO</w:t>
            </w:r>
          </w:p>
        </w:tc>
        <w:tc>
          <w:tcPr>
            <w:tcW w:type="dxa" w:w="2556"/>
          </w:tcPr>
          <w:p>
            <w:r>
              <w:t>FK tool_definitions</w:t>
            </w:r>
          </w:p>
        </w:tc>
      </w:tr>
      <w:tr>
        <w:tc>
          <w:tcPr>
            <w:tcW w:type="dxa" w:w="2556"/>
          </w:tcPr>
          <w:p>
            <w:r>
              <w:t>capability</w:t>
            </w:r>
          </w:p>
        </w:tc>
        <w:tc>
          <w:tcPr>
            <w:tcW w:type="dxa" w:w="2556"/>
          </w:tcPr>
          <w:p>
            <w:r>
              <w:t>varchar(200)</w:t>
            </w:r>
          </w:p>
        </w:tc>
        <w:tc>
          <w:tcPr>
            <w:tcW w:type="dxa" w:w="2556"/>
          </w:tcPr>
          <w:p>
            <w:r>
              <w:t>NO</w:t>
            </w:r>
          </w:p>
        </w:tc>
        <w:tc>
          <w:tcPr>
            <w:tcW w:type="dxa" w:w="2556"/>
          </w:tcPr>
          <w:p>
            <w:r/>
          </w:p>
        </w:tc>
      </w:tr>
      <w:tr>
        <w:tc>
          <w:tcPr>
            <w:tcW w:type="dxa" w:w="2556"/>
          </w:tcPr>
          <w:p>
            <w:r>
              <w:t>target_ref</w:t>
            </w:r>
          </w:p>
        </w:tc>
        <w:tc>
          <w:tcPr>
            <w:tcW w:type="dxa" w:w="2556"/>
          </w:tcPr>
          <w:p>
            <w:r>
              <w:t>jsonb</w:t>
            </w:r>
          </w:p>
        </w:tc>
        <w:tc>
          <w:tcPr>
            <w:tcW w:type="dxa" w:w="2556"/>
          </w:tcPr>
          <w:p>
            <w:r>
              <w:t>NO</w:t>
            </w:r>
          </w:p>
        </w:tc>
        <w:tc>
          <w:tcPr>
            <w:tcW w:type="dxa" w:w="2556"/>
          </w:tcPr>
          <w:p>
            <w:r/>
          </w:p>
        </w:tc>
      </w:tr>
      <w:tr>
        <w:tc>
          <w:tcPr>
            <w:tcW w:type="dxa" w:w="2556"/>
          </w:tcPr>
          <w:p>
            <w:r>
              <w:t>request_hash</w:t>
            </w:r>
          </w:p>
        </w:tc>
        <w:tc>
          <w:tcPr>
            <w:tcW w:type="dxa" w:w="2556"/>
          </w:tcPr>
          <w:p>
            <w:r>
              <w:t>varchar(128)</w:t>
            </w:r>
          </w:p>
        </w:tc>
        <w:tc>
          <w:tcPr>
            <w:tcW w:type="dxa" w:w="2556"/>
          </w:tcPr>
          <w:p>
            <w:r>
              <w:t>YES</w:t>
            </w:r>
          </w:p>
        </w:tc>
        <w:tc>
          <w:tcPr>
            <w:tcW w:type="dxa" w:w="2556"/>
          </w:tcPr>
          <w:p>
            <w:r/>
          </w:p>
        </w:tc>
      </w:tr>
      <w:tr>
        <w:tc>
          <w:tcPr>
            <w:tcW w:type="dxa" w:w="2556"/>
          </w:tcPr>
          <w:p>
            <w:r>
              <w:t>status</w:t>
            </w:r>
          </w:p>
        </w:tc>
        <w:tc>
          <w:tcPr>
            <w:tcW w:type="dxa" w:w="2556"/>
          </w:tcPr>
          <w:p>
            <w:r>
              <w:t>varchar(40)</w:t>
            </w:r>
          </w:p>
        </w:tc>
        <w:tc>
          <w:tcPr>
            <w:tcW w:type="dxa" w:w="2556"/>
          </w:tcPr>
          <w:p>
            <w:r>
              <w:t>NO</w:t>
            </w:r>
          </w:p>
        </w:tc>
        <w:tc>
          <w:tcPr>
            <w:tcW w:type="dxa" w:w="2556"/>
          </w:tcPr>
          <w:p>
            <w:r/>
          </w:p>
        </w:tc>
      </w:tr>
      <w:tr>
        <w:tc>
          <w:tcPr>
            <w:tcW w:type="dxa" w:w="2556"/>
          </w:tcPr>
          <w:p>
            <w:r>
              <w:t>result</w:t>
            </w:r>
          </w:p>
        </w:tc>
        <w:tc>
          <w:tcPr>
            <w:tcW w:type="dxa" w:w="2556"/>
          </w:tcPr>
          <w:p>
            <w:r>
              <w:t>jsonb</w:t>
            </w:r>
          </w:p>
        </w:tc>
        <w:tc>
          <w:tcPr>
            <w:tcW w:type="dxa" w:w="2556"/>
          </w:tcPr>
          <w:p>
            <w:r>
              <w:t>YES</w:t>
            </w:r>
          </w:p>
        </w:tc>
        <w:tc>
          <w:tcPr>
            <w:tcW w:type="dxa" w:w="2556"/>
          </w:tcPr>
          <w:p>
            <w:r/>
          </w:p>
        </w:tc>
      </w:tr>
      <w:tr>
        <w:tc>
          <w:tcPr>
            <w:tcW w:type="dxa" w:w="2556"/>
          </w:tcPr>
          <w:p>
            <w:r>
              <w:t>error_code</w:t>
            </w:r>
          </w:p>
        </w:tc>
        <w:tc>
          <w:tcPr>
            <w:tcW w:type="dxa" w:w="2556"/>
          </w:tcPr>
          <w:p>
            <w:r>
              <w:t>varchar(100)</w:t>
            </w:r>
          </w:p>
        </w:tc>
        <w:tc>
          <w:tcPr>
            <w:tcW w:type="dxa" w:w="2556"/>
          </w:tcPr>
          <w:p>
            <w:r>
              <w:t>YES</w:t>
            </w:r>
          </w:p>
        </w:tc>
        <w:tc>
          <w:tcPr>
            <w:tcW w:type="dxa" w:w="2556"/>
          </w:tcPr>
          <w:p>
            <w:r/>
          </w:p>
        </w:tc>
      </w:tr>
      <w:tr>
        <w:tc>
          <w:tcPr>
            <w:tcW w:type="dxa" w:w="2556"/>
          </w:tcPr>
          <w:p>
            <w:r>
              <w:t>started_at</w:t>
            </w:r>
          </w:p>
        </w:tc>
        <w:tc>
          <w:tcPr>
            <w:tcW w:type="dxa" w:w="2556"/>
          </w:tcPr>
          <w:p>
            <w:r>
              <w:t>timestamptz</w:t>
            </w:r>
          </w:p>
        </w:tc>
        <w:tc>
          <w:tcPr>
            <w:tcW w:type="dxa" w:w="2556"/>
          </w:tcPr>
          <w:p>
            <w:r>
              <w:t>YES</w:t>
            </w:r>
          </w:p>
        </w:tc>
        <w:tc>
          <w:tcPr>
            <w:tcW w:type="dxa" w:w="2556"/>
          </w:tcPr>
          <w:p>
            <w:r/>
          </w:p>
        </w:tc>
      </w:tr>
      <w:tr>
        <w:tc>
          <w:tcPr>
            <w:tcW w:type="dxa" w:w="2556"/>
          </w:tcPr>
          <w:p>
            <w:r>
              <w:t>completed_at</w:t>
            </w:r>
          </w:p>
        </w:tc>
        <w:tc>
          <w:tcPr>
            <w:tcW w:type="dxa" w:w="2556"/>
          </w:tcPr>
          <w:p>
            <w:r>
              <w:t>timestamptz</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pPr>
        <w:pStyle w:val="Heading1"/>
      </w:pPr>
      <w:r>
        <w:t>24. integrations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provider</w:t>
            </w:r>
          </w:p>
        </w:tc>
        <w:tc>
          <w:tcPr>
            <w:tcW w:type="dxa" w:w="2556"/>
          </w:tcPr>
          <w:p>
            <w:r>
              <w:t>varchar(80)</w:t>
            </w:r>
          </w:p>
        </w:tc>
        <w:tc>
          <w:tcPr>
            <w:tcW w:type="dxa" w:w="2556"/>
          </w:tcPr>
          <w:p>
            <w:r>
              <w:t>NO</w:t>
            </w:r>
          </w:p>
        </w:tc>
        <w:tc>
          <w:tcPr>
            <w:tcW w:type="dxa" w:w="2556"/>
          </w:tcPr>
          <w:p>
            <w:r/>
          </w:p>
        </w:tc>
      </w:tr>
      <w:tr>
        <w:tc>
          <w:tcPr>
            <w:tcW w:type="dxa" w:w="2556"/>
          </w:tcPr>
          <w:p>
            <w:r>
              <w:t>name</w:t>
            </w:r>
          </w:p>
        </w:tc>
        <w:tc>
          <w:tcPr>
            <w:tcW w:type="dxa" w:w="2556"/>
          </w:tcPr>
          <w:p>
            <w:r>
              <w:t>varchar(200)</w:t>
            </w:r>
          </w:p>
        </w:tc>
        <w:tc>
          <w:tcPr>
            <w:tcW w:type="dxa" w:w="2556"/>
          </w:tcPr>
          <w:p>
            <w:r>
              <w:t>NO</w:t>
            </w:r>
          </w:p>
        </w:tc>
        <w:tc>
          <w:tcPr>
            <w:tcW w:type="dxa" w:w="2556"/>
          </w:tcPr>
          <w:p>
            <w:r/>
          </w:p>
        </w:tc>
      </w:tr>
      <w:tr>
        <w:tc>
          <w:tcPr>
            <w:tcW w:type="dxa" w:w="2556"/>
          </w:tcPr>
          <w:p>
            <w:r>
              <w:t>credential_ref</w:t>
            </w:r>
          </w:p>
        </w:tc>
        <w:tc>
          <w:tcPr>
            <w:tcW w:type="dxa" w:w="2556"/>
          </w:tcPr>
          <w:p>
            <w:r>
              <w:t>varchar(300)</w:t>
            </w:r>
          </w:p>
        </w:tc>
        <w:tc>
          <w:tcPr>
            <w:tcW w:type="dxa" w:w="2556"/>
          </w:tcPr>
          <w:p>
            <w:r>
              <w:t>NO</w:t>
            </w:r>
          </w:p>
        </w:tc>
        <w:tc>
          <w:tcPr>
            <w:tcW w:type="dxa" w:w="2556"/>
          </w:tcPr>
          <w:p>
            <w:r/>
          </w:p>
        </w:tc>
      </w:tr>
      <w:tr>
        <w:tc>
          <w:tcPr>
            <w:tcW w:type="dxa" w:w="2556"/>
          </w:tcPr>
          <w:p>
            <w:r>
              <w:t>config</w:t>
            </w:r>
          </w:p>
        </w:tc>
        <w:tc>
          <w:tcPr>
            <w:tcW w:type="dxa" w:w="2556"/>
          </w:tcPr>
          <w:p>
            <w:r>
              <w:t>jsonb</w:t>
            </w:r>
          </w:p>
        </w:tc>
        <w:tc>
          <w:tcPr>
            <w:tcW w:type="dxa" w:w="2556"/>
          </w:tcPr>
          <w:p>
            <w:r>
              <w:t>NO</w:t>
            </w:r>
          </w:p>
        </w:tc>
        <w:tc>
          <w:tcPr>
            <w:tcW w:type="dxa" w:w="2556"/>
          </w:tcPr>
          <w:p>
            <w:r>
              <w:t>DEFAULT '{}'</w:t>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updated_at</w:t>
            </w:r>
          </w:p>
        </w:tc>
        <w:tc>
          <w:tcPr>
            <w:tcW w:type="dxa" w:w="2556"/>
          </w:tcPr>
          <w:p>
            <w:r>
              <w:t>timestamptz</w:t>
            </w:r>
          </w:p>
        </w:tc>
        <w:tc>
          <w:tcPr>
            <w:tcW w:type="dxa" w:w="2556"/>
          </w:tcPr>
          <w:p>
            <w:r>
              <w:t>NO</w:t>
            </w:r>
          </w:p>
        </w:tc>
        <w:tc>
          <w:tcPr>
            <w:tcW w:type="dxa" w:w="2556"/>
          </w:tcPr>
          <w:p>
            <w:r/>
          </w:p>
        </w:tc>
      </w:tr>
    </w:tbl>
    <w:p>
      <w:r>
        <w:t>Credential_ref is a secret-manager reference, not the credential itself.</w:t>
      </w:r>
    </w:p>
    <w:p>
      <w:pPr>
        <w:pStyle w:val="Heading1"/>
      </w:pPr>
      <w:r>
        <w:t>25. policies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type</w:t>
            </w:r>
          </w:p>
        </w:tc>
        <w:tc>
          <w:tcPr>
            <w:tcW w:type="dxa" w:w="2556"/>
          </w:tcPr>
          <w:p>
            <w:r>
              <w:t>varchar(80)</w:t>
            </w:r>
          </w:p>
        </w:tc>
        <w:tc>
          <w:tcPr>
            <w:tcW w:type="dxa" w:w="2556"/>
          </w:tcPr>
          <w:p>
            <w:r>
              <w:t>NO</w:t>
            </w:r>
          </w:p>
        </w:tc>
        <w:tc>
          <w:tcPr>
            <w:tcW w:type="dxa" w:w="2556"/>
          </w:tcPr>
          <w:p>
            <w:r/>
          </w:p>
        </w:tc>
      </w:tr>
      <w:tr>
        <w:tc>
          <w:tcPr>
            <w:tcW w:type="dxa" w:w="2556"/>
          </w:tcPr>
          <w:p>
            <w:r>
              <w:t>version</w:t>
            </w:r>
          </w:p>
        </w:tc>
        <w:tc>
          <w:tcPr>
            <w:tcW w:type="dxa" w:w="2556"/>
          </w:tcPr>
          <w:p>
            <w:r>
              <w:t>integer</w:t>
            </w:r>
          </w:p>
        </w:tc>
        <w:tc>
          <w:tcPr>
            <w:tcW w:type="dxa" w:w="2556"/>
          </w:tcPr>
          <w:p>
            <w:r>
              <w:t>NO</w:t>
            </w:r>
          </w:p>
        </w:tc>
        <w:tc>
          <w:tcPr>
            <w:tcW w:type="dxa" w:w="2556"/>
          </w:tcPr>
          <w:p>
            <w:r/>
          </w:p>
        </w:tc>
      </w:tr>
      <w:tr>
        <w:tc>
          <w:tcPr>
            <w:tcW w:type="dxa" w:w="2556"/>
          </w:tcPr>
          <w:p>
            <w:r>
              <w:t>definition</w:t>
            </w:r>
          </w:p>
        </w:tc>
        <w:tc>
          <w:tcPr>
            <w:tcW w:type="dxa" w:w="2556"/>
          </w:tcPr>
          <w:p>
            <w:r>
              <w:t>jsonb</w:t>
            </w:r>
          </w:p>
        </w:tc>
        <w:tc>
          <w:tcPr>
            <w:tcW w:type="dxa" w:w="2556"/>
          </w:tcPr>
          <w:p>
            <w:r>
              <w:t>NO</w:t>
            </w:r>
          </w:p>
        </w:tc>
        <w:tc>
          <w:tcPr>
            <w:tcW w:type="dxa" w:w="2556"/>
          </w:tcP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created_by</w:t>
            </w:r>
          </w:p>
        </w:tc>
        <w:tc>
          <w:tcPr>
            <w:tcW w:type="dxa" w:w="2556"/>
          </w:tcPr>
          <w:p>
            <w:r>
              <w:t>uuid</w:t>
            </w:r>
          </w:p>
        </w:tc>
        <w:tc>
          <w:tcPr>
            <w:tcW w:type="dxa" w:w="2556"/>
          </w:tcPr>
          <w:p>
            <w:r>
              <w:t>NO</w:t>
            </w:r>
          </w:p>
        </w:tc>
        <w:tc>
          <w:tcPr>
            <w:tcW w:type="dxa" w:w="2556"/>
          </w:tcPr>
          <w:p>
            <w:r>
              <w:t>FK users</w:t>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Policies are versioned. A policy snapshot/hash should be associated with consequential decisions.</w:t>
      </w:r>
    </w:p>
    <w:p>
      <w:pPr>
        <w:pStyle w:val="Heading1"/>
      </w:pPr>
      <w:r>
        <w:t>26. approvals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NO</w:t>
            </w:r>
          </w:p>
        </w:tc>
        <w:tc>
          <w:tcPr>
            <w:tcW w:type="dxa" w:w="2556"/>
          </w:tcPr>
          <w:p>
            <w:r>
              <w:t>FK projects</w:t>
            </w:r>
          </w:p>
        </w:tc>
      </w:tr>
      <w:tr>
        <w:tc>
          <w:tcPr>
            <w:tcW w:type="dxa" w:w="2556"/>
          </w:tcPr>
          <w:p>
            <w:r>
              <w:t>run_id</w:t>
            </w:r>
          </w:p>
        </w:tc>
        <w:tc>
          <w:tcPr>
            <w:tcW w:type="dxa" w:w="2556"/>
          </w:tcPr>
          <w:p>
            <w:r>
              <w:t>uuid</w:t>
            </w:r>
          </w:p>
        </w:tc>
        <w:tc>
          <w:tcPr>
            <w:tcW w:type="dxa" w:w="2556"/>
          </w:tcPr>
          <w:p>
            <w:r>
              <w:t>NO</w:t>
            </w:r>
          </w:p>
        </w:tc>
        <w:tc>
          <w:tcPr>
            <w:tcW w:type="dxa" w:w="2556"/>
          </w:tcPr>
          <w:p>
            <w:r>
              <w:t>FK workflow_runs</w:t>
            </w:r>
          </w:p>
        </w:tc>
      </w:tr>
      <w:tr>
        <w:tc>
          <w:tcPr>
            <w:tcW w:type="dxa" w:w="2556"/>
          </w:tcPr>
          <w:p>
            <w:r>
              <w:t>task_id</w:t>
            </w:r>
          </w:p>
        </w:tc>
        <w:tc>
          <w:tcPr>
            <w:tcW w:type="dxa" w:w="2556"/>
          </w:tcPr>
          <w:p>
            <w:r>
              <w:t>uuid</w:t>
            </w:r>
          </w:p>
        </w:tc>
        <w:tc>
          <w:tcPr>
            <w:tcW w:type="dxa" w:w="2556"/>
          </w:tcPr>
          <w:p>
            <w:r>
              <w:t>YES</w:t>
            </w:r>
          </w:p>
        </w:tc>
        <w:tc>
          <w:tcPr>
            <w:tcW w:type="dxa" w:w="2556"/>
          </w:tcPr>
          <w:p>
            <w:r>
              <w:t>FK workflow_tasks</w:t>
            </w:r>
          </w:p>
        </w:tc>
      </w:tr>
      <w:tr>
        <w:tc>
          <w:tcPr>
            <w:tcW w:type="dxa" w:w="2556"/>
          </w:tcPr>
          <w:p>
            <w:r>
              <w:t>type</w:t>
            </w:r>
          </w:p>
        </w:tc>
        <w:tc>
          <w:tcPr>
            <w:tcW w:type="dxa" w:w="2556"/>
          </w:tcPr>
          <w:p>
            <w:r>
              <w:t>varchar(60)</w:t>
            </w:r>
          </w:p>
        </w:tc>
        <w:tc>
          <w:tcPr>
            <w:tcW w:type="dxa" w:w="2556"/>
          </w:tcPr>
          <w:p>
            <w:r>
              <w:t>NO</w:t>
            </w:r>
          </w:p>
        </w:tc>
        <w:tc>
          <w:tcPr>
            <w:tcW w:type="dxa" w:w="2556"/>
          </w:tcPr>
          <w:p>
            <w:r/>
          </w:p>
        </w:tc>
      </w:tr>
      <w:tr>
        <w:tc>
          <w:tcPr>
            <w:tcW w:type="dxa" w:w="2556"/>
          </w:tcPr>
          <w:p>
            <w:r>
              <w:t>required_role</w:t>
            </w:r>
          </w:p>
        </w:tc>
        <w:tc>
          <w:tcPr>
            <w:tcW w:type="dxa" w:w="2556"/>
          </w:tcPr>
          <w:p>
            <w:r>
              <w:t>varchar(80)</w:t>
            </w:r>
          </w:p>
        </w:tc>
        <w:tc>
          <w:tcPr>
            <w:tcW w:type="dxa" w:w="2556"/>
          </w:tcPr>
          <w:p>
            <w:r>
              <w:t>NO</w:t>
            </w:r>
          </w:p>
        </w:tc>
        <w:tc>
          <w:tcPr>
            <w:tcW w:type="dxa" w:w="2556"/>
          </w:tcPr>
          <w:p>
            <w:r/>
          </w:p>
        </w:tc>
      </w:tr>
      <w:tr>
        <w:tc>
          <w:tcPr>
            <w:tcW w:type="dxa" w:w="2556"/>
          </w:tcPr>
          <w:p>
            <w:r>
              <w:t>scope_hash</w:t>
            </w:r>
          </w:p>
        </w:tc>
        <w:tc>
          <w:tcPr>
            <w:tcW w:type="dxa" w:w="2556"/>
          </w:tcPr>
          <w:p>
            <w:r>
              <w:t>varchar(128)</w:t>
            </w:r>
          </w:p>
        </w:tc>
        <w:tc>
          <w:tcPr>
            <w:tcW w:type="dxa" w:w="2556"/>
          </w:tcPr>
          <w:p>
            <w:r>
              <w:t>NO</w:t>
            </w:r>
          </w:p>
        </w:tc>
        <w:tc>
          <w:tcPr>
            <w:tcW w:type="dxa" w:w="2556"/>
          </w:tcPr>
          <w:p>
            <w:r/>
          </w:p>
        </w:tc>
      </w:tr>
      <w:tr>
        <w:tc>
          <w:tcPr>
            <w:tcW w:type="dxa" w:w="2556"/>
          </w:tcPr>
          <w:p>
            <w:r>
              <w:t>evidence_refs</w:t>
            </w:r>
          </w:p>
        </w:tc>
        <w:tc>
          <w:tcPr>
            <w:tcW w:type="dxa" w:w="2556"/>
          </w:tcPr>
          <w:p>
            <w:r>
              <w:t>jsonb</w:t>
            </w:r>
          </w:p>
        </w:tc>
        <w:tc>
          <w:tcPr>
            <w:tcW w:type="dxa" w:w="2556"/>
          </w:tcPr>
          <w:p>
            <w:r>
              <w:t>NO</w:t>
            </w:r>
          </w:p>
        </w:tc>
        <w:tc>
          <w:tcPr>
            <w:tcW w:type="dxa" w:w="2556"/>
          </w:tcPr>
          <w:p>
            <w:r>
              <w:t>DEFAULT '[]'</w:t>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requested_at</w:t>
            </w:r>
          </w:p>
        </w:tc>
        <w:tc>
          <w:tcPr>
            <w:tcW w:type="dxa" w:w="2556"/>
          </w:tcPr>
          <w:p>
            <w:r>
              <w:t>timestamptz</w:t>
            </w:r>
          </w:p>
        </w:tc>
        <w:tc>
          <w:tcPr>
            <w:tcW w:type="dxa" w:w="2556"/>
          </w:tcPr>
          <w:p>
            <w:r>
              <w:t>NO</w:t>
            </w:r>
          </w:p>
        </w:tc>
        <w:tc>
          <w:tcPr>
            <w:tcW w:type="dxa" w:w="2556"/>
          </w:tcPr>
          <w:p>
            <w:r/>
          </w:p>
        </w:tc>
      </w:tr>
      <w:tr>
        <w:tc>
          <w:tcPr>
            <w:tcW w:type="dxa" w:w="2556"/>
          </w:tcPr>
          <w:p>
            <w:r>
              <w:t>decided_at</w:t>
            </w:r>
          </w:p>
        </w:tc>
        <w:tc>
          <w:tcPr>
            <w:tcW w:type="dxa" w:w="2556"/>
          </w:tcPr>
          <w:p>
            <w:r>
              <w:t>timestamptz</w:t>
            </w:r>
          </w:p>
        </w:tc>
        <w:tc>
          <w:tcPr>
            <w:tcW w:type="dxa" w:w="2556"/>
          </w:tcPr>
          <w:p>
            <w:r>
              <w:t>YES</w:t>
            </w:r>
          </w:p>
        </w:tc>
        <w:tc>
          <w:tcPr>
            <w:tcW w:type="dxa" w:w="2556"/>
          </w:tcPr>
          <w:p>
            <w:r/>
          </w:p>
        </w:tc>
      </w:tr>
      <w:tr>
        <w:tc>
          <w:tcPr>
            <w:tcW w:type="dxa" w:w="2556"/>
          </w:tcPr>
          <w:p>
            <w:r>
              <w:t>decided_by</w:t>
            </w:r>
          </w:p>
        </w:tc>
        <w:tc>
          <w:tcPr>
            <w:tcW w:type="dxa" w:w="2556"/>
          </w:tcPr>
          <w:p>
            <w:r>
              <w:t>uuid</w:t>
            </w:r>
          </w:p>
        </w:tc>
        <w:tc>
          <w:tcPr>
            <w:tcW w:type="dxa" w:w="2556"/>
          </w:tcPr>
          <w:p>
            <w:r>
              <w:t>YES</w:t>
            </w:r>
          </w:p>
        </w:tc>
        <w:tc>
          <w:tcPr>
            <w:tcW w:type="dxa" w:w="2556"/>
          </w:tcPr>
          <w:p>
            <w:r>
              <w:t>FK users</w:t>
            </w:r>
          </w:p>
        </w:tc>
      </w:tr>
      <w:tr>
        <w:tc>
          <w:tcPr>
            <w:tcW w:type="dxa" w:w="2556"/>
          </w:tcPr>
          <w:p>
            <w:r>
              <w:t>decision_comment</w:t>
            </w:r>
          </w:p>
        </w:tc>
        <w:tc>
          <w:tcPr>
            <w:tcW w:type="dxa" w:w="2556"/>
          </w:tcPr>
          <w:p>
            <w:r>
              <w:t>text</w:t>
            </w:r>
          </w:p>
        </w:tc>
        <w:tc>
          <w:tcPr>
            <w:tcW w:type="dxa" w:w="2556"/>
          </w:tcPr>
          <w:p>
            <w:r>
              <w:t>YES</w:t>
            </w:r>
          </w:p>
        </w:tc>
        <w:tc>
          <w:tcPr>
            <w:tcW w:type="dxa" w:w="2556"/>
          </w:tcPr>
          <w:p>
            <w:r/>
          </w:p>
        </w:tc>
      </w:tr>
    </w:tbl>
    <w:p>
      <w:pPr>
        <w:pStyle w:val="Heading1"/>
      </w:pPr>
      <w:r>
        <w:t>27. events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type</w:t>
            </w:r>
          </w:p>
        </w:tc>
        <w:tc>
          <w:tcPr>
            <w:tcW w:type="dxa" w:w="2556"/>
          </w:tcPr>
          <w:p>
            <w:r>
              <w:t>varchar(120)</w:t>
            </w:r>
          </w:p>
        </w:tc>
        <w:tc>
          <w:tcPr>
            <w:tcW w:type="dxa" w:w="2556"/>
          </w:tcPr>
          <w:p>
            <w:r>
              <w:t>NO</w:t>
            </w:r>
          </w:p>
        </w:tc>
        <w:tc>
          <w:tcPr>
            <w:tcW w:type="dxa" w:w="2556"/>
          </w:tcPr>
          <w:p>
            <w:r/>
          </w:p>
        </w:tc>
      </w:tr>
      <w:tr>
        <w:tc>
          <w:tcPr>
            <w:tcW w:type="dxa" w:w="2556"/>
          </w:tcPr>
          <w:p>
            <w:r>
              <w:t>version</w:t>
            </w:r>
          </w:p>
        </w:tc>
        <w:tc>
          <w:tcPr>
            <w:tcW w:type="dxa" w:w="2556"/>
          </w:tcPr>
          <w:p>
            <w:r>
              <w:t>integer</w:t>
            </w:r>
          </w:p>
        </w:tc>
        <w:tc>
          <w:tcPr>
            <w:tcW w:type="dxa" w:w="2556"/>
          </w:tcPr>
          <w:p>
            <w:r>
              <w:t>NO</w:t>
            </w:r>
          </w:p>
        </w:tc>
        <w:tc>
          <w:tcPr>
            <w:tcW w:type="dxa" w:w="2556"/>
          </w:tcPr>
          <w:p>
            <w:r/>
          </w:p>
        </w:tc>
      </w:tr>
      <w:tr>
        <w:tc>
          <w:tcPr>
            <w:tcW w:type="dxa" w:w="2556"/>
          </w:tcPr>
          <w:p>
            <w:r>
              <w:t>aggregate_type</w:t>
            </w:r>
          </w:p>
        </w:tc>
        <w:tc>
          <w:tcPr>
            <w:tcW w:type="dxa" w:w="2556"/>
          </w:tcPr>
          <w:p>
            <w:r>
              <w:t>varchar(80)</w:t>
            </w:r>
          </w:p>
        </w:tc>
        <w:tc>
          <w:tcPr>
            <w:tcW w:type="dxa" w:w="2556"/>
          </w:tcPr>
          <w:p>
            <w:r>
              <w:t>NO</w:t>
            </w:r>
          </w:p>
        </w:tc>
        <w:tc>
          <w:tcPr>
            <w:tcW w:type="dxa" w:w="2556"/>
          </w:tcPr>
          <w:p>
            <w:r/>
          </w:p>
        </w:tc>
      </w:tr>
      <w:tr>
        <w:tc>
          <w:tcPr>
            <w:tcW w:type="dxa" w:w="2556"/>
          </w:tcPr>
          <w:p>
            <w:r>
              <w:t>aggregate_id</w:t>
            </w:r>
          </w:p>
        </w:tc>
        <w:tc>
          <w:tcPr>
            <w:tcW w:type="dxa" w:w="2556"/>
          </w:tcPr>
          <w:p>
            <w:r>
              <w:t>uuid</w:t>
            </w:r>
          </w:p>
        </w:tc>
        <w:tc>
          <w:tcPr>
            <w:tcW w:type="dxa" w:w="2556"/>
          </w:tcPr>
          <w:p>
            <w:r>
              <w:t>NO</w:t>
            </w:r>
          </w:p>
        </w:tc>
        <w:tc>
          <w:tcPr>
            <w:tcW w:type="dxa" w:w="2556"/>
          </w:tcPr>
          <w:p>
            <w:r/>
          </w:p>
        </w:tc>
      </w:tr>
      <w:tr>
        <w:tc>
          <w:tcPr>
            <w:tcW w:type="dxa" w:w="2556"/>
          </w:tcPr>
          <w:p>
            <w:r>
              <w:t>project_id</w:t>
            </w:r>
          </w:p>
        </w:tc>
        <w:tc>
          <w:tcPr>
            <w:tcW w:type="dxa" w:w="2556"/>
          </w:tcPr>
          <w:p>
            <w:r>
              <w:t>uuid</w:t>
            </w:r>
          </w:p>
        </w:tc>
        <w:tc>
          <w:tcPr>
            <w:tcW w:type="dxa" w:w="2556"/>
          </w:tcPr>
          <w:p>
            <w:r>
              <w:t>YES</w:t>
            </w:r>
          </w:p>
        </w:tc>
        <w:tc>
          <w:tcPr>
            <w:tcW w:type="dxa" w:w="2556"/>
          </w:tcPr>
          <w:p>
            <w:r>
              <w:t>FK projects</w:t>
            </w:r>
          </w:p>
        </w:tc>
      </w:tr>
      <w:tr>
        <w:tc>
          <w:tcPr>
            <w:tcW w:type="dxa" w:w="2556"/>
          </w:tcPr>
          <w:p>
            <w:r>
              <w:t>correlation_id</w:t>
            </w:r>
          </w:p>
        </w:tc>
        <w:tc>
          <w:tcPr>
            <w:tcW w:type="dxa" w:w="2556"/>
          </w:tcPr>
          <w:p>
            <w:r>
              <w:t>uuid</w:t>
            </w:r>
          </w:p>
        </w:tc>
        <w:tc>
          <w:tcPr>
            <w:tcW w:type="dxa" w:w="2556"/>
          </w:tcPr>
          <w:p>
            <w:r>
              <w:t>NO</w:t>
            </w:r>
          </w:p>
        </w:tc>
        <w:tc>
          <w:tcPr>
            <w:tcW w:type="dxa" w:w="2556"/>
          </w:tcPr>
          <w:p>
            <w:r/>
          </w:p>
        </w:tc>
      </w:tr>
      <w:tr>
        <w:tc>
          <w:tcPr>
            <w:tcW w:type="dxa" w:w="2556"/>
          </w:tcPr>
          <w:p>
            <w:r>
              <w:t>causation_id</w:t>
            </w:r>
          </w:p>
        </w:tc>
        <w:tc>
          <w:tcPr>
            <w:tcW w:type="dxa" w:w="2556"/>
          </w:tcPr>
          <w:p>
            <w:r>
              <w:t>uuid</w:t>
            </w:r>
          </w:p>
        </w:tc>
        <w:tc>
          <w:tcPr>
            <w:tcW w:type="dxa" w:w="2556"/>
          </w:tcPr>
          <w:p>
            <w:r>
              <w:t>YES</w:t>
            </w:r>
          </w:p>
        </w:tc>
        <w:tc>
          <w:tcPr>
            <w:tcW w:type="dxa" w:w="2556"/>
          </w:tcPr>
          <w:p>
            <w:r/>
          </w:p>
        </w:tc>
      </w:tr>
      <w:tr>
        <w:tc>
          <w:tcPr>
            <w:tcW w:type="dxa" w:w="2556"/>
          </w:tcPr>
          <w:p>
            <w:r>
              <w:t>payload</w:t>
            </w:r>
          </w:p>
        </w:tc>
        <w:tc>
          <w:tcPr>
            <w:tcW w:type="dxa" w:w="2556"/>
          </w:tcPr>
          <w:p>
            <w:r>
              <w:t>jsonb</w:t>
            </w:r>
          </w:p>
        </w:tc>
        <w:tc>
          <w:tcPr>
            <w:tcW w:type="dxa" w:w="2556"/>
          </w:tcPr>
          <w:p>
            <w:r>
              <w:t>NO</w:t>
            </w:r>
          </w:p>
        </w:tc>
        <w:tc>
          <w:tcPr>
            <w:tcW w:type="dxa" w:w="2556"/>
          </w:tcPr>
          <w:p/>
        </w:tc>
      </w:tr>
      <w:tr>
        <w:tc>
          <w:tcPr>
            <w:tcW w:type="dxa" w:w="2556"/>
          </w:tcPr>
          <w:p>
            <w:r>
              <w:t>occurred_at</w:t>
            </w:r>
          </w:p>
        </w:tc>
        <w:tc>
          <w:tcPr>
            <w:tcW w:type="dxa" w:w="2556"/>
          </w:tcPr>
          <w:p>
            <w:r>
              <w:t>timestamptz</w:t>
            </w:r>
          </w:p>
        </w:tc>
        <w:tc>
          <w:tcPr>
            <w:tcW w:type="dxa" w:w="2556"/>
          </w:tcPr>
          <w:p>
            <w:r>
              <w:t>NO</w:t>
            </w:r>
          </w:p>
        </w:tc>
        <w:tc>
          <w:tcPr>
            <w:tcW w:type="dxa" w:w="2556"/>
          </w:tcPr>
          <w:p>
            <w:r/>
          </w:p>
        </w:tc>
      </w:tr>
    </w:tbl>
    <w:p>
      <w:pPr>
        <w:pStyle w:val="Heading1"/>
      </w:pPr>
      <w:r>
        <w:t>28. outbox_events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event_id</w:t>
            </w:r>
          </w:p>
        </w:tc>
        <w:tc>
          <w:tcPr>
            <w:tcW w:type="dxa" w:w="2556"/>
          </w:tcPr>
          <w:p>
            <w:r>
              <w:t>uuid</w:t>
            </w:r>
          </w:p>
        </w:tc>
        <w:tc>
          <w:tcPr>
            <w:tcW w:type="dxa" w:w="2556"/>
          </w:tcPr>
          <w:p>
            <w:r>
              <w:t>NO</w:t>
            </w:r>
          </w:p>
        </w:tc>
        <w:tc>
          <w:tcPr>
            <w:tcW w:type="dxa" w:w="2556"/>
          </w:tcPr>
          <w:p>
            <w:r>
              <w:t>UNIQUE</w:t>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attempts</w:t>
            </w:r>
          </w:p>
        </w:tc>
        <w:tc>
          <w:tcPr>
            <w:tcW w:type="dxa" w:w="2556"/>
          </w:tcPr>
          <w:p>
            <w:r>
              <w:t>integer</w:t>
            </w:r>
          </w:p>
        </w:tc>
        <w:tc>
          <w:tcPr>
            <w:tcW w:type="dxa" w:w="2556"/>
          </w:tcPr>
          <w:p>
            <w:r>
              <w:t>NO</w:t>
            </w:r>
          </w:p>
        </w:tc>
        <w:tc>
          <w:tcPr>
            <w:tcW w:type="dxa" w:w="2556"/>
          </w:tcPr>
          <w:p>
            <w:r>
              <w:t>DEFAULT 0</w:t>
            </w:r>
          </w:p>
        </w:tc>
      </w:tr>
      <w:tr>
        <w:tc>
          <w:tcPr>
            <w:tcW w:type="dxa" w:w="2556"/>
          </w:tcPr>
          <w:p>
            <w:r>
              <w:t>available_at</w:t>
            </w:r>
          </w:p>
        </w:tc>
        <w:tc>
          <w:tcPr>
            <w:tcW w:type="dxa" w:w="2556"/>
          </w:tcPr>
          <w:p>
            <w:r>
              <w:t>timestamptz</w:t>
            </w:r>
          </w:p>
        </w:tc>
        <w:tc>
          <w:tcPr>
            <w:tcW w:type="dxa" w:w="2556"/>
          </w:tcPr>
          <w:p>
            <w:r>
              <w:t>NO</w:t>
            </w:r>
          </w:p>
        </w:tc>
        <w:tc>
          <w:tcPr>
            <w:tcW w:type="dxa" w:w="2556"/>
          </w:tcPr>
          <w:p/>
        </w:tc>
      </w:tr>
      <w:tr>
        <w:tc>
          <w:tcPr>
            <w:tcW w:type="dxa" w:w="2556"/>
          </w:tcPr>
          <w:p>
            <w:r>
              <w:t>published_at</w:t>
            </w:r>
          </w:p>
        </w:tc>
        <w:tc>
          <w:tcPr>
            <w:tcW w:type="dxa" w:w="2556"/>
          </w:tcPr>
          <w:p>
            <w:r>
              <w:t>timestamptz</w:t>
            </w:r>
          </w:p>
        </w:tc>
        <w:tc>
          <w:tcPr>
            <w:tcW w:type="dxa" w:w="2556"/>
          </w:tcPr>
          <w:p>
            <w:r>
              <w:t>YES</w:t>
            </w:r>
          </w:p>
        </w:tc>
        <w:tc>
          <w:tcPr>
            <w:tcW w:type="dxa" w:w="2556"/>
          </w:tcPr>
          <w:p>
            <w:r/>
          </w:p>
        </w:tc>
      </w:tr>
      <w:tr>
        <w:tc>
          <w:tcPr>
            <w:tcW w:type="dxa" w:w="2556"/>
          </w:tcPr>
          <w:p>
            <w:r>
              <w:t>last_error</w:t>
            </w:r>
          </w:p>
        </w:tc>
        <w:tc>
          <w:tcPr>
            <w:tcW w:type="dxa" w:w="2556"/>
          </w:tcPr>
          <w:p>
            <w:r>
              <w:t>text</w:t>
            </w:r>
          </w:p>
        </w:tc>
        <w:tc>
          <w:tcPr>
            <w:tcW w:type="dxa" w:w="2556"/>
          </w:tcPr>
          <w:p>
            <w:r>
              <w:t>YES</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The outbox is written in the same transaction as the domain state change that generated the event.</w:t>
      </w:r>
    </w:p>
    <w:p>
      <w:pPr>
        <w:pStyle w:val="Heading1"/>
      </w:pPr>
      <w:r>
        <w:t>29. audit_records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YES</w:t>
            </w:r>
          </w:p>
        </w:tc>
        <w:tc>
          <w:tcPr>
            <w:tcW w:type="dxa" w:w="2556"/>
          </w:tcPr>
          <w:p>
            <w:r>
              <w:t>FK projects</w:t>
            </w:r>
          </w:p>
        </w:tc>
      </w:tr>
      <w:tr>
        <w:tc>
          <w:tcPr>
            <w:tcW w:type="dxa" w:w="2556"/>
          </w:tcPr>
          <w:p>
            <w:r>
              <w:t>actor_type</w:t>
            </w:r>
          </w:p>
        </w:tc>
        <w:tc>
          <w:tcPr>
            <w:tcW w:type="dxa" w:w="2556"/>
          </w:tcPr>
          <w:p>
            <w:r>
              <w:t>varchar(30)</w:t>
            </w:r>
          </w:p>
        </w:tc>
        <w:tc>
          <w:tcPr>
            <w:tcW w:type="dxa" w:w="2556"/>
          </w:tcPr>
          <w:p>
            <w:r>
              <w:t>NO</w:t>
            </w:r>
          </w:p>
        </w:tc>
        <w:tc>
          <w:tcPr>
            <w:tcW w:type="dxa" w:w="2556"/>
          </w:tcPr>
          <w:p>
            <w:r/>
          </w:p>
        </w:tc>
      </w:tr>
      <w:tr>
        <w:tc>
          <w:tcPr>
            <w:tcW w:type="dxa" w:w="2556"/>
          </w:tcPr>
          <w:p>
            <w:r>
              <w:t>actor_id</w:t>
            </w:r>
          </w:p>
        </w:tc>
        <w:tc>
          <w:tcPr>
            <w:tcW w:type="dxa" w:w="2556"/>
          </w:tcPr>
          <w:p>
            <w:r>
              <w:t>uuid</w:t>
            </w:r>
          </w:p>
        </w:tc>
        <w:tc>
          <w:tcPr>
            <w:tcW w:type="dxa" w:w="2556"/>
          </w:tcPr>
          <w:p>
            <w:r>
              <w:t>YES</w:t>
            </w:r>
          </w:p>
        </w:tc>
        <w:tc>
          <w:tcPr>
            <w:tcW w:type="dxa" w:w="2556"/>
          </w:tcPr>
          <w:p>
            <w:r/>
          </w:p>
        </w:tc>
      </w:tr>
      <w:tr>
        <w:tc>
          <w:tcPr>
            <w:tcW w:type="dxa" w:w="2556"/>
          </w:tcPr>
          <w:p>
            <w:r>
              <w:t>action</w:t>
            </w:r>
          </w:p>
        </w:tc>
        <w:tc>
          <w:tcPr>
            <w:tcW w:type="dxa" w:w="2556"/>
          </w:tcPr>
          <w:p>
            <w:r>
              <w:t>varchar(120)</w:t>
            </w:r>
          </w:p>
        </w:tc>
        <w:tc>
          <w:tcPr>
            <w:tcW w:type="dxa" w:w="2556"/>
          </w:tcPr>
          <w:p>
            <w:r>
              <w:t>NO</w:t>
            </w:r>
          </w:p>
        </w:tc>
        <w:tc>
          <w:tcPr>
            <w:tcW w:type="dxa" w:w="2556"/>
          </w:tcPr>
          <w:p>
            <w:r/>
          </w:p>
        </w:tc>
      </w:tr>
      <w:tr>
        <w:tc>
          <w:tcPr>
            <w:tcW w:type="dxa" w:w="2556"/>
          </w:tcPr>
          <w:p>
            <w:r>
              <w:t>resource_type</w:t>
            </w:r>
          </w:p>
        </w:tc>
        <w:tc>
          <w:tcPr>
            <w:tcW w:type="dxa" w:w="2556"/>
          </w:tcPr>
          <w:p>
            <w:r>
              <w:t>varchar(80)</w:t>
            </w:r>
          </w:p>
        </w:tc>
        <w:tc>
          <w:tcPr>
            <w:tcW w:type="dxa" w:w="2556"/>
          </w:tcPr>
          <w:p>
            <w:r>
              <w:t>NO</w:t>
            </w:r>
          </w:p>
        </w:tc>
        <w:tc>
          <w:tcPr>
            <w:tcW w:type="dxa" w:w="2556"/>
          </w:tcPr>
          <w:p>
            <w:r/>
          </w:p>
        </w:tc>
      </w:tr>
      <w:tr>
        <w:tc>
          <w:tcPr>
            <w:tcW w:type="dxa" w:w="2556"/>
          </w:tcPr>
          <w:p>
            <w:r>
              <w:t>resource_id</w:t>
            </w:r>
          </w:p>
        </w:tc>
        <w:tc>
          <w:tcPr>
            <w:tcW w:type="dxa" w:w="2556"/>
          </w:tcPr>
          <w:p>
            <w:r>
              <w:t>uuid</w:t>
            </w:r>
          </w:p>
        </w:tc>
        <w:tc>
          <w:tcPr>
            <w:tcW w:type="dxa" w:w="2556"/>
          </w:tcPr>
          <w:p>
            <w:r>
              <w:t>YES</w:t>
            </w:r>
          </w:p>
        </w:tc>
        <w:tc>
          <w:tcPr>
            <w:tcW w:type="dxa" w:w="2556"/>
          </w:tcPr>
          <w:p>
            <w:r/>
          </w:p>
        </w:tc>
      </w:tr>
      <w:tr>
        <w:tc>
          <w:tcPr>
            <w:tcW w:type="dxa" w:w="2556"/>
          </w:tcPr>
          <w:p>
            <w:r>
              <w:t>result</w:t>
            </w:r>
          </w:p>
        </w:tc>
        <w:tc>
          <w:tcPr>
            <w:tcW w:type="dxa" w:w="2556"/>
          </w:tcPr>
          <w:p>
            <w:r>
              <w:t>varchar(30)</w:t>
            </w:r>
          </w:p>
        </w:tc>
        <w:tc>
          <w:tcPr>
            <w:tcW w:type="dxa" w:w="2556"/>
          </w:tcPr>
          <w:p>
            <w:r>
              <w:t>NO</w:t>
            </w:r>
          </w:p>
        </w:tc>
        <w:tc>
          <w:tcPr>
            <w:tcW w:type="dxa" w:w="2556"/>
          </w:tcPr>
          <w:p>
            <w:r/>
          </w:p>
        </w:tc>
      </w:tr>
      <w:tr>
        <w:tc>
          <w:tcPr>
            <w:tcW w:type="dxa" w:w="2556"/>
          </w:tcPr>
          <w:p>
            <w:r>
              <w:t>correlation_id</w:t>
            </w:r>
          </w:p>
        </w:tc>
        <w:tc>
          <w:tcPr>
            <w:tcW w:type="dxa" w:w="2556"/>
          </w:tcPr>
          <w:p>
            <w:r>
              <w:t>uuid</w:t>
            </w:r>
          </w:p>
        </w:tc>
        <w:tc>
          <w:tcPr>
            <w:tcW w:type="dxa" w:w="2556"/>
          </w:tcPr>
          <w:p>
            <w:r>
              <w:t>NO</w:t>
            </w:r>
          </w:p>
        </w:tc>
        <w:tc>
          <w:tcPr>
            <w:tcW w:type="dxa" w:w="2556"/>
          </w:tcPr>
          <w:p>
            <w:r/>
          </w:p>
        </w:tc>
      </w:tr>
      <w:tr>
        <w:tc>
          <w:tcPr>
            <w:tcW w:type="dxa" w:w="2556"/>
          </w:tcPr>
          <w:p>
            <w:r>
              <w:t>metadata</w:t>
            </w:r>
          </w:p>
        </w:tc>
        <w:tc>
          <w:tcPr>
            <w:tcW w:type="dxa" w:w="2556"/>
          </w:tcPr>
          <w:p>
            <w:r>
              <w:t>jsonb</w:t>
            </w:r>
          </w:p>
        </w:tc>
        <w:tc>
          <w:tcPr>
            <w:tcW w:type="dxa" w:w="2556"/>
          </w:tcPr>
          <w:p>
            <w:r>
              <w:t>NO</w:t>
            </w:r>
          </w:p>
        </w:tc>
        <w:tc>
          <w:tcPr>
            <w:tcW w:type="dxa" w:w="2556"/>
          </w:tcPr>
          <w:p>
            <w:r>
              <w:t>DEFAULT '{}'</w:t>
            </w:r>
          </w:p>
        </w:tc>
      </w:tr>
      <w:tr>
        <w:tc>
          <w:tcPr>
            <w:tcW w:type="dxa" w:w="2556"/>
          </w:tcPr>
          <w:p>
            <w:r>
              <w:t>created_at</w:t>
            </w:r>
          </w:p>
        </w:tc>
        <w:tc>
          <w:tcPr>
            <w:tcW w:type="dxa" w:w="2556"/>
          </w:tcPr>
          <w:p>
            <w:r>
              <w:t>timestamptz</w:t>
            </w:r>
          </w:p>
        </w:tc>
        <w:tc>
          <w:tcPr>
            <w:tcW w:type="dxa" w:w="2556"/>
          </w:tcPr>
          <w:p>
            <w:r>
              <w:t>NO</w:t>
            </w:r>
          </w:p>
        </w:tc>
        <w:tc>
          <w:tcPr>
            <w:tcW w:type="dxa" w:w="2556"/>
          </w:tcPr>
          <w:p>
            <w:r/>
          </w:p>
        </w:tc>
      </w:tr>
    </w:tbl>
    <w:p>
      <w:r>
        <w:t>Audit records should be append-only from the application perspective.</w:t>
      </w:r>
    </w:p>
    <w:p>
      <w:pPr>
        <w:pStyle w:val="Heading1"/>
      </w:pPr>
      <w:r>
        <w:t>30. notifications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Type</w:t>
            </w:r>
          </w:p>
        </w:tc>
        <w:tc>
          <w:tcPr>
            <w:tcW w:type="dxa" w:w="2556"/>
          </w:tcPr>
          <w:p>
            <w:r>
              <w:rPr>
                <w:b/>
              </w:rPr>
              <w:t>Null</w:t>
            </w:r>
          </w:p>
        </w:tc>
        <w:tc>
          <w:tcPr>
            <w:tcW w:type="dxa" w:w="2556"/>
          </w:tcPr>
          <w:p>
            <w:r>
              <w:rPr>
                <w:b/>
              </w:rPr>
              <w:t>Constraint</w:t>
            </w:r>
          </w:p>
        </w:tc>
      </w:tr>
      <w:tr>
        <w:tc>
          <w:tcPr>
            <w:tcW w:type="dxa" w:w="2556"/>
          </w:tcPr>
          <w:p>
            <w:r>
              <w:t>id</w:t>
            </w:r>
          </w:p>
        </w:tc>
        <w:tc>
          <w:tcPr>
            <w:tcW w:type="dxa" w:w="2556"/>
          </w:tcPr>
          <w:p>
            <w:r>
              <w:t>uuid</w:t>
            </w:r>
          </w:p>
        </w:tc>
        <w:tc>
          <w:tcPr>
            <w:tcW w:type="dxa" w:w="2556"/>
          </w:tcPr>
          <w:p>
            <w:r>
              <w:t>NO</w:t>
            </w:r>
          </w:p>
        </w:tc>
        <w:tc>
          <w:tcPr>
            <w:tcW w:type="dxa" w:w="2556"/>
          </w:tcPr>
          <w:p>
            <w:r>
              <w:t>PK</w:t>
            </w:r>
          </w:p>
        </w:tc>
      </w:tr>
      <w:tr>
        <w:tc>
          <w:tcPr>
            <w:tcW w:type="dxa" w:w="2556"/>
          </w:tcPr>
          <w:p>
            <w:r>
              <w:t>project_id</w:t>
            </w:r>
          </w:p>
        </w:tc>
        <w:tc>
          <w:tcPr>
            <w:tcW w:type="dxa" w:w="2556"/>
          </w:tcPr>
          <w:p>
            <w:r>
              <w:t>uuid</w:t>
            </w:r>
          </w:p>
        </w:tc>
        <w:tc>
          <w:tcPr>
            <w:tcW w:type="dxa" w:w="2556"/>
          </w:tcPr>
          <w:p>
            <w:r>
              <w:t>YES</w:t>
            </w:r>
          </w:p>
        </w:tc>
        <w:tc>
          <w:tcPr>
            <w:tcW w:type="dxa" w:w="2556"/>
          </w:tcPr>
          <w:p>
            <w:r>
              <w:t>FK projects</w:t>
            </w:r>
          </w:p>
        </w:tc>
      </w:tr>
      <w:tr>
        <w:tc>
          <w:tcPr>
            <w:tcW w:type="dxa" w:w="2556"/>
          </w:tcPr>
          <w:p>
            <w:r>
              <w:t>recipient_user_id</w:t>
            </w:r>
          </w:p>
        </w:tc>
        <w:tc>
          <w:tcPr>
            <w:tcW w:type="dxa" w:w="2556"/>
          </w:tcPr>
          <w:p>
            <w:r>
              <w:t>uuid</w:t>
            </w:r>
          </w:p>
        </w:tc>
        <w:tc>
          <w:tcPr>
            <w:tcW w:type="dxa" w:w="2556"/>
          </w:tcPr>
          <w:p>
            <w:r>
              <w:t>NO</w:t>
            </w:r>
          </w:p>
        </w:tc>
        <w:tc>
          <w:tcPr>
            <w:tcW w:type="dxa" w:w="2556"/>
          </w:tcPr>
          <w:p>
            <w:r>
              <w:t>FK users</w:t>
            </w:r>
          </w:p>
        </w:tc>
      </w:tr>
      <w:tr>
        <w:tc>
          <w:tcPr>
            <w:tcW w:type="dxa" w:w="2556"/>
          </w:tcPr>
          <w:p>
            <w:r>
              <w:t>type</w:t>
            </w:r>
          </w:p>
        </w:tc>
        <w:tc>
          <w:tcPr>
            <w:tcW w:type="dxa" w:w="2556"/>
          </w:tcPr>
          <w:p>
            <w:r>
              <w:t>varchar(60)</w:t>
            </w:r>
          </w:p>
        </w:tc>
        <w:tc>
          <w:tcPr>
            <w:tcW w:type="dxa" w:w="2556"/>
          </w:tcPr>
          <w:p>
            <w:r>
              <w:t>NO</w:t>
            </w:r>
          </w:p>
        </w:tc>
        <w:tc>
          <w:tcPr>
            <w:tcW w:type="dxa" w:w="2556"/>
          </w:tcPr>
          <w:p>
            <w:r/>
          </w:p>
        </w:tc>
      </w:tr>
      <w:tr>
        <w:tc>
          <w:tcPr>
            <w:tcW w:type="dxa" w:w="2556"/>
          </w:tcPr>
          <w:p>
            <w:r>
              <w:t>title</w:t>
            </w:r>
          </w:p>
        </w:tc>
        <w:tc>
          <w:tcPr>
            <w:tcW w:type="dxa" w:w="2556"/>
          </w:tcPr>
          <w:p>
            <w:r>
              <w:t>varchar(300)</w:t>
            </w:r>
          </w:p>
        </w:tc>
        <w:tc>
          <w:tcPr>
            <w:tcW w:type="dxa" w:w="2556"/>
          </w:tcPr>
          <w:p>
            <w:r>
              <w:t>NO</w:t>
            </w:r>
          </w:p>
        </w:tc>
        <w:tc>
          <w:tcPr>
            <w:tcW w:type="dxa" w:w="2556"/>
          </w:tcPr>
          <w:p>
            <w:r/>
          </w:p>
        </w:tc>
      </w:tr>
      <w:tr>
        <w:tc>
          <w:tcPr>
            <w:tcW w:type="dxa" w:w="2556"/>
          </w:tcPr>
          <w:p>
            <w:r>
              <w:t>body</w:t>
            </w:r>
          </w:p>
        </w:tc>
        <w:tc>
          <w:tcPr>
            <w:tcW w:type="dxa" w:w="2556"/>
          </w:tcPr>
          <w:p>
            <w:r>
              <w:t>text</w:t>
            </w:r>
          </w:p>
        </w:tc>
        <w:tc>
          <w:tcPr>
            <w:tcW w:type="dxa" w:w="2556"/>
          </w:tcPr>
          <w:p>
            <w:r>
              <w:t>YES</w:t>
            </w:r>
          </w:p>
        </w:tc>
        <w:tc>
          <w:tcPr>
            <w:tcW w:type="dxa" w:w="2556"/>
          </w:tcPr>
          <w:p>
            <w:r/>
          </w:p>
        </w:tc>
      </w:tr>
      <w:tr>
        <w:tc>
          <w:tcPr>
            <w:tcW w:type="dxa" w:w="2556"/>
          </w:tcPr>
          <w:p>
            <w:r>
              <w:t>resource_type</w:t>
            </w:r>
          </w:p>
        </w:tc>
        <w:tc>
          <w:tcPr>
            <w:tcW w:type="dxa" w:w="2556"/>
          </w:tcPr>
          <w:p>
            <w:r>
              <w:t>varchar(80)</w:t>
            </w:r>
          </w:p>
        </w:tc>
        <w:tc>
          <w:tcPr>
            <w:tcW w:type="dxa" w:w="2556"/>
          </w:tcPr>
          <w:p>
            <w:r>
              <w:t>YES</w:t>
            </w:r>
          </w:p>
        </w:tc>
        <w:tc>
          <w:tcPr>
            <w:tcW w:type="dxa" w:w="2556"/>
          </w:tcPr>
          <w:p>
            <w:r/>
          </w:p>
        </w:tc>
      </w:tr>
      <w:tr>
        <w:tc>
          <w:tcPr>
            <w:tcW w:type="dxa" w:w="2556"/>
          </w:tcPr>
          <w:p>
            <w:r>
              <w:t>resource_id</w:t>
            </w:r>
          </w:p>
        </w:tc>
        <w:tc>
          <w:tcPr>
            <w:tcW w:type="dxa" w:w="2556"/>
          </w:tcPr>
          <w:p>
            <w:r>
              <w:t>uuid</w:t>
            </w:r>
          </w:p>
        </w:tc>
        <w:tc>
          <w:tcPr>
            <w:tcW w:type="dxa" w:w="2556"/>
          </w:tcPr>
          <w:p>
            <w:r>
              <w:t>YES</w:t>
            </w:r>
          </w:p>
        </w:tc>
        <w:tc>
          <w:tcPr>
            <w:tcW w:type="dxa" w:w="2556"/>
          </w:tcPr>
          <w:p>
            <w:r/>
          </w:p>
        </w:tc>
      </w:tr>
      <w:tr>
        <w:tc>
          <w:tcPr>
            <w:tcW w:type="dxa" w:w="2556"/>
          </w:tcPr>
          <w:p>
            <w:r>
              <w:t>status</w:t>
            </w:r>
          </w:p>
        </w:tc>
        <w:tc>
          <w:tcPr>
            <w:tcW w:type="dxa" w:w="2556"/>
          </w:tcPr>
          <w:p>
            <w:r>
              <w:t>varchar(30)</w:t>
            </w:r>
          </w:p>
        </w:tc>
        <w:tc>
          <w:tcPr>
            <w:tcW w:type="dxa" w:w="2556"/>
          </w:tcPr>
          <w:p>
            <w:r>
              <w:t>NO</w:t>
            </w:r>
          </w:p>
        </w:tc>
        <w:tc>
          <w:tcPr>
            <w:tcW w:type="dxa" w:w="2556"/>
          </w:tcPr>
          <w:p>
            <w:r/>
          </w:p>
        </w:tc>
      </w:tr>
      <w:tr>
        <w:tc>
          <w:tcPr>
            <w:tcW w:type="dxa" w:w="2556"/>
          </w:tcPr>
          <w:p>
            <w:r>
              <w:t>created_at</w:t>
            </w:r>
          </w:p>
        </w:tc>
        <w:tc>
          <w:tcPr>
            <w:tcW w:type="dxa" w:w="2556"/>
          </w:tcPr>
          <w:p>
            <w:r>
              <w:t>timestamptz</w:t>
            </w:r>
          </w:p>
        </w:tc>
        <w:tc>
          <w:tcPr>
            <w:tcW w:type="dxa" w:w="2556"/>
          </w:tcPr>
          <w:p>
            <w:r>
              <w:t>NO</w:t>
            </w:r>
          </w:p>
        </w:tc>
        <w:tc>
          <w:tcPr>
            <w:tcW w:type="dxa" w:w="2556"/>
          </w:tcPr>
          <w:p>
            <w:r/>
          </w:p>
        </w:tc>
      </w:tr>
      <w:tr>
        <w:tc>
          <w:tcPr>
            <w:tcW w:type="dxa" w:w="2556"/>
          </w:tcPr>
          <w:p>
            <w:r>
              <w:t>read_at</w:t>
            </w:r>
          </w:p>
        </w:tc>
        <w:tc>
          <w:tcPr>
            <w:tcW w:type="dxa" w:w="2556"/>
          </w:tcPr>
          <w:p>
            <w:r>
              <w:t>timestamptz</w:t>
            </w:r>
          </w:p>
        </w:tc>
        <w:tc>
          <w:tcPr>
            <w:tcW w:type="dxa" w:w="2556"/>
          </w:tcPr>
          <w:p>
            <w:r>
              <w:t>YES</w:t>
            </w:r>
          </w:p>
        </w:tc>
        <w:tc>
          <w:tcPr>
            <w:tcW w:type="dxa" w:w="2556"/>
          </w:tcPr>
          <w:p>
            <w:r/>
          </w:p>
        </w:tc>
      </w:tr>
    </w:tbl>
    <w:p>
      <w:pPr>
        <w:pStyle w:val="Heading1"/>
      </w:pPr>
      <w:r>
        <w:t>31. Foreign Key Relationships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Parent</w:t>
            </w:r>
          </w:p>
        </w:tc>
        <w:tc>
          <w:tcPr>
            <w:tcW w:type="dxa" w:w="3408"/>
          </w:tcPr>
          <w:p>
            <w:r>
              <w:rPr>
                <w:b/>
              </w:rPr>
              <w:t>Child</w:t>
            </w:r>
          </w:p>
        </w:tc>
        <w:tc>
          <w:tcPr>
            <w:tcW w:type="dxa" w:w="3408"/>
          </w:tcPr>
          <w:p>
            <w:r>
              <w:rPr>
                <w:b/>
              </w:rPr>
              <w:t>Cardinality</w:t>
            </w:r>
          </w:p>
        </w:tc>
      </w:tr>
      <w:tr>
        <w:tc>
          <w:tcPr>
            <w:tcW w:type="dxa" w:w="3408"/>
          </w:tcPr>
          <w:p>
            <w:r>
              <w:t>organisations</w:t>
            </w:r>
          </w:p>
        </w:tc>
        <w:tc>
          <w:tcPr>
            <w:tcW w:type="dxa" w:w="3408"/>
          </w:tcPr>
          <w:p>
            <w:r>
              <w:t>projects</w:t>
            </w:r>
          </w:p>
        </w:tc>
        <w:tc>
          <w:tcPr>
            <w:tcW w:type="dxa" w:w="3408"/>
          </w:tcPr>
          <w:p>
            <w:r>
              <w:t>1:N</w:t>
            </w:r>
          </w:p>
        </w:tc>
      </w:tr>
      <w:tr>
        <w:tc>
          <w:tcPr>
            <w:tcW w:type="dxa" w:w="3408"/>
          </w:tcPr>
          <w:p>
            <w:r>
              <w:t>users</w:t>
            </w:r>
          </w:p>
        </w:tc>
        <w:tc>
          <w:tcPr>
            <w:tcW w:type="dxa" w:w="3408"/>
          </w:tcPr>
          <w:p>
            <w:r>
              <w:t>memberships</w:t>
            </w:r>
          </w:p>
        </w:tc>
        <w:tc>
          <w:tcPr>
            <w:tcW w:type="dxa" w:w="3408"/>
          </w:tcPr>
          <w:p>
            <w:r>
              <w:t>1:N</w:t>
            </w:r>
          </w:p>
        </w:tc>
      </w:tr>
      <w:tr>
        <w:tc>
          <w:tcPr>
            <w:tcW w:type="dxa" w:w="3408"/>
          </w:tcPr>
          <w:p>
            <w:r>
              <w:t>projects</w:t>
            </w:r>
          </w:p>
        </w:tc>
        <w:tc>
          <w:tcPr>
            <w:tcW w:type="dxa" w:w="3408"/>
          </w:tcPr>
          <w:p>
            <w:r>
              <w:t>memberships</w:t>
            </w:r>
          </w:p>
        </w:tc>
        <w:tc>
          <w:tcPr>
            <w:tcW w:type="dxa" w:w="3408"/>
          </w:tcPr>
          <w:p>
            <w:r>
              <w:t>1:N</w:t>
            </w:r>
          </w:p>
        </w:tc>
      </w:tr>
      <w:tr>
        <w:tc>
          <w:tcPr>
            <w:tcW w:type="dxa" w:w="3408"/>
          </w:tcPr>
          <w:p>
            <w:r>
              <w:t>projects</w:t>
            </w:r>
          </w:p>
        </w:tc>
        <w:tc>
          <w:tcPr>
            <w:tcW w:type="dxa" w:w="3408"/>
          </w:tcPr>
          <w:p>
            <w:r>
              <w:t>work_items</w:t>
            </w:r>
          </w:p>
        </w:tc>
        <w:tc>
          <w:tcPr>
            <w:tcW w:type="dxa" w:w="3408"/>
          </w:tcPr>
          <w:p>
            <w:r>
              <w:t>1:N</w:t>
            </w:r>
          </w:p>
        </w:tc>
      </w:tr>
      <w:tr>
        <w:tc>
          <w:tcPr>
            <w:tcW w:type="dxa" w:w="3408"/>
          </w:tcPr>
          <w:p>
            <w:r>
              <w:t>projects</w:t>
            </w:r>
          </w:p>
        </w:tc>
        <w:tc>
          <w:tcPr>
            <w:tcW w:type="dxa" w:w="3408"/>
          </w:tcPr>
          <w:p>
            <w:r>
              <w:t>workflow_definitions</w:t>
            </w:r>
          </w:p>
        </w:tc>
        <w:tc>
          <w:tcPr>
            <w:tcW w:type="dxa" w:w="3408"/>
          </w:tcPr>
          <w:p>
            <w:r>
              <w:t>1:N</w:t>
            </w:r>
          </w:p>
        </w:tc>
      </w:tr>
      <w:tr>
        <w:tc>
          <w:tcPr>
            <w:tcW w:type="dxa" w:w="3408"/>
          </w:tcPr>
          <w:p>
            <w:r>
              <w:t>workflow_definitions</w:t>
            </w:r>
          </w:p>
        </w:tc>
        <w:tc>
          <w:tcPr>
            <w:tcW w:type="dxa" w:w="3408"/>
          </w:tcPr>
          <w:p>
            <w:r>
              <w:t>workflow_versions</w:t>
            </w:r>
          </w:p>
        </w:tc>
        <w:tc>
          <w:tcPr>
            <w:tcW w:type="dxa" w:w="3408"/>
          </w:tcPr>
          <w:p>
            <w:r>
              <w:t>1:N</w:t>
            </w:r>
          </w:p>
        </w:tc>
      </w:tr>
      <w:tr>
        <w:tc>
          <w:tcPr>
            <w:tcW w:type="dxa" w:w="3408"/>
          </w:tcPr>
          <w:p>
            <w:r>
              <w:t>workflow_versions</w:t>
            </w:r>
          </w:p>
        </w:tc>
        <w:tc>
          <w:tcPr>
            <w:tcW w:type="dxa" w:w="3408"/>
          </w:tcPr>
          <w:p>
            <w:r>
              <w:t>workflow_runs</w:t>
            </w:r>
          </w:p>
        </w:tc>
        <w:tc>
          <w:tcPr>
            <w:tcW w:type="dxa" w:w="3408"/>
          </w:tcPr>
          <w:p>
            <w:r>
              <w:t>1:N</w:t>
            </w:r>
          </w:p>
        </w:tc>
      </w:tr>
      <w:tr>
        <w:tc>
          <w:tcPr>
            <w:tcW w:type="dxa" w:w="3408"/>
          </w:tcPr>
          <w:p>
            <w:r>
              <w:t>workflow_runs</w:t>
            </w:r>
          </w:p>
        </w:tc>
        <w:tc>
          <w:tcPr>
            <w:tcW w:type="dxa" w:w="3408"/>
          </w:tcPr>
          <w:p>
            <w:r>
              <w:t>workflow_tasks</w:t>
            </w:r>
          </w:p>
        </w:tc>
        <w:tc>
          <w:tcPr>
            <w:tcW w:type="dxa" w:w="3408"/>
          </w:tcPr>
          <w:p>
            <w:r>
              <w:t>1:N</w:t>
            </w:r>
          </w:p>
        </w:tc>
      </w:tr>
      <w:tr>
        <w:tc>
          <w:tcPr>
            <w:tcW w:type="dxa" w:w="3408"/>
          </w:tcPr>
          <w:p>
            <w:r>
              <w:t>workflow_tasks</w:t>
            </w:r>
          </w:p>
        </w:tc>
        <w:tc>
          <w:tcPr>
            <w:tcW w:type="dxa" w:w="3408"/>
          </w:tcPr>
          <w:p>
            <w:r>
              <w:t>agent_executions</w:t>
            </w:r>
          </w:p>
        </w:tc>
        <w:tc>
          <w:tcPr>
            <w:tcW w:type="dxa" w:w="3408"/>
          </w:tcPr>
          <w:p>
            <w:r>
              <w:t>1:N</w:t>
            </w:r>
          </w:p>
        </w:tc>
      </w:tr>
      <w:tr>
        <w:tc>
          <w:tcPr>
            <w:tcW w:type="dxa" w:w="3408"/>
          </w:tcPr>
          <w:p>
            <w:r>
              <w:t>agent_definitions</w:t>
            </w:r>
          </w:p>
        </w:tc>
        <w:tc>
          <w:tcPr>
            <w:tcW w:type="dxa" w:w="3408"/>
          </w:tcPr>
          <w:p>
            <w:r>
              <w:t>agent_executions</w:t>
            </w:r>
          </w:p>
        </w:tc>
        <w:tc>
          <w:tcPr>
            <w:tcW w:type="dxa" w:w="3408"/>
          </w:tcPr>
          <w:p>
            <w:r>
              <w:t>1:N</w:t>
            </w:r>
          </w:p>
        </w:tc>
      </w:tr>
      <w:tr>
        <w:tc>
          <w:tcPr>
            <w:tcW w:type="dxa" w:w="3408"/>
          </w:tcPr>
          <w:p>
            <w:r>
              <w:t>projects</w:t>
            </w:r>
          </w:p>
        </w:tc>
        <w:tc>
          <w:tcPr>
            <w:tcW w:type="dxa" w:w="3408"/>
          </w:tcPr>
          <w:p>
            <w:r>
              <w:t>artifacts</w:t>
            </w:r>
          </w:p>
        </w:tc>
        <w:tc>
          <w:tcPr>
            <w:tcW w:type="dxa" w:w="3408"/>
          </w:tcPr>
          <w:p>
            <w:r>
              <w:t>1:N</w:t>
            </w:r>
          </w:p>
        </w:tc>
      </w:tr>
      <w:tr>
        <w:tc>
          <w:tcPr>
            <w:tcW w:type="dxa" w:w="3408"/>
          </w:tcPr>
          <w:p>
            <w:r>
              <w:t>artifacts</w:t>
            </w:r>
          </w:p>
        </w:tc>
        <w:tc>
          <w:tcPr>
            <w:tcW w:type="dxa" w:w="3408"/>
          </w:tcPr>
          <w:p>
            <w:r>
              <w:t>artifact_versions</w:t>
            </w:r>
          </w:p>
        </w:tc>
        <w:tc>
          <w:tcPr>
            <w:tcW w:type="dxa" w:w="3408"/>
          </w:tcPr>
          <w:p>
            <w:r>
              <w:t>1:N</w:t>
            </w:r>
          </w:p>
        </w:tc>
      </w:tr>
      <w:tr>
        <w:tc>
          <w:tcPr>
            <w:tcW w:type="dxa" w:w="3408"/>
          </w:tcPr>
          <w:p>
            <w:r>
              <w:t>artifact_versions</w:t>
            </w:r>
          </w:p>
        </w:tc>
        <w:tc>
          <w:tcPr>
            <w:tcW w:type="dxa" w:w="3408"/>
          </w:tcPr>
          <w:p>
            <w:r>
              <w:t>artifact_links</w:t>
            </w:r>
          </w:p>
        </w:tc>
        <w:tc>
          <w:tcPr>
            <w:tcW w:type="dxa" w:w="3408"/>
          </w:tcPr>
          <w:p>
            <w:r>
              <w:t>N:N</w:t>
            </w:r>
          </w:p>
        </w:tc>
      </w:tr>
      <w:tr>
        <w:tc>
          <w:tcPr>
            <w:tcW w:type="dxa" w:w="3408"/>
          </w:tcPr>
          <w:p>
            <w:r>
              <w:t>projects</w:t>
            </w:r>
          </w:p>
        </w:tc>
        <w:tc>
          <w:tcPr>
            <w:tcW w:type="dxa" w:w="3408"/>
          </w:tcPr>
          <w:p>
            <w:r>
              <w:t>knowledge_sources</w:t>
            </w:r>
          </w:p>
        </w:tc>
        <w:tc>
          <w:tcPr>
            <w:tcW w:type="dxa" w:w="3408"/>
          </w:tcPr>
          <w:p>
            <w:r>
              <w:t>1:N</w:t>
            </w:r>
          </w:p>
        </w:tc>
      </w:tr>
      <w:tr>
        <w:tc>
          <w:tcPr>
            <w:tcW w:type="dxa" w:w="3408"/>
          </w:tcPr>
          <w:p>
            <w:r>
              <w:t>projects</w:t>
            </w:r>
          </w:p>
        </w:tc>
        <w:tc>
          <w:tcPr>
            <w:tcW w:type="dxa" w:w="3408"/>
          </w:tcPr>
          <w:p>
            <w:r>
              <w:t>tool_definitions</w:t>
            </w:r>
          </w:p>
        </w:tc>
        <w:tc>
          <w:tcPr>
            <w:tcW w:type="dxa" w:w="3408"/>
          </w:tcPr>
          <w:p>
            <w:r>
              <w:t>1:N</w:t>
            </w:r>
          </w:p>
        </w:tc>
      </w:tr>
      <w:tr>
        <w:tc>
          <w:tcPr>
            <w:tcW w:type="dxa" w:w="3408"/>
          </w:tcPr>
          <w:p>
            <w:r>
              <w:t>workflow_tasks</w:t>
            </w:r>
          </w:p>
        </w:tc>
        <w:tc>
          <w:tcPr>
            <w:tcW w:type="dxa" w:w="3408"/>
          </w:tcPr>
          <w:p>
            <w:r>
              <w:t>tool_invocations</w:t>
            </w:r>
          </w:p>
        </w:tc>
        <w:tc>
          <w:tcPr>
            <w:tcW w:type="dxa" w:w="3408"/>
          </w:tcPr>
          <w:p>
            <w:r>
              <w:t>1:N</w:t>
            </w:r>
          </w:p>
        </w:tc>
      </w:tr>
      <w:tr>
        <w:tc>
          <w:tcPr>
            <w:tcW w:type="dxa" w:w="3408"/>
          </w:tcPr>
          <w:p>
            <w:r>
              <w:t>tool_definitions</w:t>
            </w:r>
          </w:p>
        </w:tc>
        <w:tc>
          <w:tcPr>
            <w:tcW w:type="dxa" w:w="3408"/>
          </w:tcPr>
          <w:p>
            <w:r>
              <w:t>tool_invocations</w:t>
            </w:r>
          </w:p>
        </w:tc>
        <w:tc>
          <w:tcPr>
            <w:tcW w:type="dxa" w:w="3408"/>
          </w:tcPr>
          <w:p>
            <w:r>
              <w:t>1:N</w:t>
            </w:r>
          </w:p>
        </w:tc>
      </w:tr>
      <w:tr>
        <w:tc>
          <w:tcPr>
            <w:tcW w:type="dxa" w:w="3408"/>
          </w:tcPr>
          <w:p>
            <w:r>
              <w:t>projects</w:t>
            </w:r>
          </w:p>
        </w:tc>
        <w:tc>
          <w:tcPr>
            <w:tcW w:type="dxa" w:w="3408"/>
          </w:tcPr>
          <w:p>
            <w:r>
              <w:t>policies</w:t>
            </w:r>
          </w:p>
        </w:tc>
        <w:tc>
          <w:tcPr>
            <w:tcW w:type="dxa" w:w="3408"/>
          </w:tcPr>
          <w:p>
            <w:r>
              <w:t>1:N</w:t>
            </w:r>
          </w:p>
        </w:tc>
      </w:tr>
      <w:tr>
        <w:tc>
          <w:tcPr>
            <w:tcW w:type="dxa" w:w="3408"/>
          </w:tcPr>
          <w:p>
            <w:r>
              <w:t>workflow_runs</w:t>
            </w:r>
          </w:p>
        </w:tc>
        <w:tc>
          <w:tcPr>
            <w:tcW w:type="dxa" w:w="3408"/>
          </w:tcPr>
          <w:p>
            <w:r>
              <w:t>approvals</w:t>
            </w:r>
          </w:p>
        </w:tc>
        <w:tc>
          <w:tcPr>
            <w:tcW w:type="dxa" w:w="3408"/>
          </w:tcPr>
          <w:p>
            <w:r>
              <w:t>1:N</w:t>
            </w:r>
          </w:p>
        </w:tc>
      </w:tr>
      <w:tr>
        <w:tc>
          <w:tcPr>
            <w:tcW w:type="dxa" w:w="3408"/>
          </w:tcPr>
          <w:p>
            <w:r>
              <w:t>projects</w:t>
            </w:r>
          </w:p>
        </w:tc>
        <w:tc>
          <w:tcPr>
            <w:tcW w:type="dxa" w:w="3408"/>
          </w:tcPr>
          <w:p>
            <w:r>
              <w:t>integrations</w:t>
            </w:r>
          </w:p>
        </w:tc>
        <w:tc>
          <w:tcPr>
            <w:tcW w:type="dxa" w:w="3408"/>
          </w:tcPr>
          <w:p>
            <w:r>
              <w:t>1:N</w:t>
            </w:r>
          </w:p>
        </w:tc>
      </w:tr>
      <w:tr>
        <w:tc>
          <w:tcPr>
            <w:tcW w:type="dxa" w:w="3408"/>
          </w:tcPr>
          <w:p>
            <w:r>
              <w:t>projects</w:t>
            </w:r>
          </w:p>
        </w:tc>
        <w:tc>
          <w:tcPr>
            <w:tcW w:type="dxa" w:w="3408"/>
          </w:tcPr>
          <w:p>
            <w:r>
              <w:t>events</w:t>
            </w:r>
          </w:p>
        </w:tc>
        <w:tc>
          <w:tcPr>
            <w:tcW w:type="dxa" w:w="3408"/>
          </w:tcPr>
          <w:p>
            <w:r>
              <w:t>1:N</w:t>
            </w:r>
          </w:p>
        </w:tc>
      </w:tr>
      <w:tr>
        <w:tc>
          <w:tcPr>
            <w:tcW w:type="dxa" w:w="3408"/>
          </w:tcPr>
          <w:p>
            <w:r>
              <w:t>projects</w:t>
            </w:r>
          </w:p>
        </w:tc>
        <w:tc>
          <w:tcPr>
            <w:tcW w:type="dxa" w:w="3408"/>
          </w:tcPr>
          <w:p>
            <w:r>
              <w:t>audit_records</w:t>
            </w:r>
          </w:p>
        </w:tc>
        <w:tc>
          <w:tcPr>
            <w:tcW w:type="dxa" w:w="3408"/>
          </w:tcPr>
          <w:p>
            <w:r>
              <w:t>1:N</w:t>
            </w:r>
          </w:p>
        </w:tc>
      </w:tr>
    </w:tbl>
    <w:p>
      <w:pPr>
        <w:pStyle w:val="Heading1"/>
      </w:pPr>
      <w:r>
        <w:t>32. Key Indexes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Table</w:t>
            </w:r>
          </w:p>
        </w:tc>
        <w:tc>
          <w:tcPr>
            <w:tcW w:type="dxa" w:w="5112"/>
          </w:tcPr>
          <w:p>
            <w:r>
              <w:rPr>
                <w:b/>
              </w:rPr>
              <w:t>Index</w:t>
            </w:r>
          </w:p>
        </w:tc>
      </w:tr>
      <w:tr>
        <w:tc>
          <w:tcPr>
            <w:tcW w:type="dxa" w:w="5112"/>
          </w:tcPr>
          <w:p>
            <w:r>
              <w:t>projects</w:t>
            </w:r>
          </w:p>
        </w:tc>
        <w:tc>
          <w:tcPr>
            <w:tcW w:type="dxa" w:w="5112"/>
          </w:tcPr>
          <w:p>
            <w:r>
              <w:t>(organisation_id, key) UNIQUE</w:t>
            </w:r>
          </w:p>
        </w:tc>
      </w:tr>
      <w:tr>
        <w:tc>
          <w:tcPr>
            <w:tcW w:type="dxa" w:w="5112"/>
          </w:tcPr>
          <w:p>
            <w:r>
              <w:t>memberships</w:t>
            </w:r>
          </w:p>
        </w:tc>
        <w:tc>
          <w:tcPr>
            <w:tcW w:type="dxa" w:w="5112"/>
          </w:tcPr>
          <w:p>
            <w:r>
              <w:t>(project_id, user_id) UNIQUE</w:t>
            </w:r>
          </w:p>
        </w:tc>
      </w:tr>
      <w:tr>
        <w:tc>
          <w:tcPr>
            <w:tcW w:type="dxa" w:w="5112"/>
          </w:tcPr>
          <w:p>
            <w:r>
              <w:t>work_items</w:t>
            </w:r>
          </w:p>
        </w:tc>
        <w:tc>
          <w:tcPr>
            <w:tcW w:type="dxa" w:w="5112"/>
          </w:tcPr>
          <w:p>
            <w:r>
              <w:t>(project_id, status)</w:t>
            </w:r>
          </w:p>
        </w:tc>
      </w:tr>
      <w:tr>
        <w:tc>
          <w:tcPr>
            <w:tcW w:type="dxa" w:w="5112"/>
          </w:tcPr>
          <w:p>
            <w:r>
              <w:t>work_items</w:t>
            </w:r>
          </w:p>
        </w:tc>
        <w:tc>
          <w:tcPr>
            <w:tcW w:type="dxa" w:w="5112"/>
          </w:tcPr>
          <w:p>
            <w:r>
              <w:t>(project_id, external_ref)</w:t>
            </w:r>
          </w:p>
        </w:tc>
      </w:tr>
      <w:tr>
        <w:tc>
          <w:tcPr>
            <w:tcW w:type="dxa" w:w="5112"/>
          </w:tcPr>
          <w:p>
            <w:r>
              <w:t>workflow_definitions</w:t>
            </w:r>
          </w:p>
        </w:tc>
        <w:tc>
          <w:tcPr>
            <w:tcW w:type="dxa" w:w="5112"/>
          </w:tcPr>
          <w:p>
            <w:r>
              <w:t>(project_id, status)</w:t>
            </w:r>
          </w:p>
        </w:tc>
      </w:tr>
      <w:tr>
        <w:tc>
          <w:tcPr>
            <w:tcW w:type="dxa" w:w="5112"/>
          </w:tcPr>
          <w:p>
            <w:r>
              <w:t>workflow_versions</w:t>
            </w:r>
          </w:p>
        </w:tc>
        <w:tc>
          <w:tcPr>
            <w:tcW w:type="dxa" w:w="5112"/>
          </w:tcPr>
          <w:p>
            <w:r>
              <w:t>(workflow_id, version) UNIQUE</w:t>
            </w:r>
          </w:p>
        </w:tc>
      </w:tr>
      <w:tr>
        <w:tc>
          <w:tcPr>
            <w:tcW w:type="dxa" w:w="5112"/>
          </w:tcPr>
          <w:p>
            <w:r>
              <w:t>workflow_runs</w:t>
            </w:r>
          </w:p>
        </w:tc>
        <w:tc>
          <w:tcPr>
            <w:tcW w:type="dxa" w:w="5112"/>
          </w:tcPr>
          <w:p>
            <w:r>
              <w:t>(project_id, created_at DESC)</w:t>
            </w:r>
          </w:p>
        </w:tc>
      </w:tr>
      <w:tr>
        <w:tc>
          <w:tcPr>
            <w:tcW w:type="dxa" w:w="5112"/>
          </w:tcPr>
          <w:p>
            <w:r>
              <w:t>workflow_runs</w:t>
            </w:r>
          </w:p>
        </w:tc>
        <w:tc>
          <w:tcPr>
            <w:tcW w:type="dxa" w:w="5112"/>
          </w:tcPr>
          <w:p>
            <w:r>
              <w:t>(work_item_id, created_at DESC)</w:t>
            </w:r>
          </w:p>
        </w:tc>
      </w:tr>
      <w:tr>
        <w:tc>
          <w:tcPr>
            <w:tcW w:type="dxa" w:w="5112"/>
          </w:tcPr>
          <w:p>
            <w:r>
              <w:t>workflow_runs</w:t>
            </w:r>
          </w:p>
        </w:tc>
        <w:tc>
          <w:tcPr>
            <w:tcW w:type="dxa" w:w="5112"/>
          </w:tcPr>
          <w:p>
            <w:r>
              <w:t>(status)</w:t>
            </w:r>
          </w:p>
        </w:tc>
      </w:tr>
      <w:tr>
        <w:tc>
          <w:tcPr>
            <w:tcW w:type="dxa" w:w="5112"/>
          </w:tcPr>
          <w:p>
            <w:r>
              <w:t>workflow_tasks</w:t>
            </w:r>
          </w:p>
        </w:tc>
        <w:tc>
          <w:tcPr>
            <w:tcW w:type="dxa" w:w="5112"/>
          </w:tcPr>
          <w:p>
            <w:r>
              <w:t>(run_id, status)</w:t>
            </w:r>
          </w:p>
        </w:tc>
      </w:tr>
      <w:tr>
        <w:tc>
          <w:tcPr>
            <w:tcW w:type="dxa" w:w="5112"/>
          </w:tcPr>
          <w:p>
            <w:r>
              <w:t>agent_executions</w:t>
            </w:r>
          </w:p>
        </w:tc>
        <w:tc>
          <w:tcPr>
            <w:tcW w:type="dxa" w:w="5112"/>
          </w:tcPr>
          <w:p>
            <w:r>
              <w:t>(task_id, created_at DESC)</w:t>
            </w:r>
          </w:p>
        </w:tc>
      </w:tr>
      <w:tr>
        <w:tc>
          <w:tcPr>
            <w:tcW w:type="dxa" w:w="5112"/>
          </w:tcPr>
          <w:p>
            <w:r>
              <w:t>artifacts</w:t>
            </w:r>
          </w:p>
        </w:tc>
        <w:tc>
          <w:tcPr>
            <w:tcW w:type="dxa" w:w="5112"/>
          </w:tcPr>
          <w:p>
            <w:r>
              <w:t>(project_id, type, updated_at DESC)</w:t>
            </w:r>
          </w:p>
        </w:tc>
      </w:tr>
      <w:tr>
        <w:tc>
          <w:tcPr>
            <w:tcW w:type="dxa" w:w="5112"/>
          </w:tcPr>
          <w:p>
            <w:r>
              <w:t>artifact_versions</w:t>
            </w:r>
          </w:p>
        </w:tc>
        <w:tc>
          <w:tcPr>
            <w:tcW w:type="dxa" w:w="5112"/>
          </w:tcPr>
          <w:p>
            <w:r>
              <w:t>(artifact_id, version) UNIQUE</w:t>
            </w:r>
          </w:p>
        </w:tc>
      </w:tr>
      <w:tr>
        <w:tc>
          <w:tcPr>
            <w:tcW w:type="dxa" w:w="5112"/>
          </w:tcPr>
          <w:p>
            <w:r>
              <w:t>artifact_links</w:t>
            </w:r>
          </w:p>
        </w:tc>
        <w:tc>
          <w:tcPr>
            <w:tcW w:type="dxa" w:w="5112"/>
          </w:tcPr>
          <w:p>
            <w:r>
              <w:t>(source_artifact_version_id)</w:t>
            </w:r>
          </w:p>
        </w:tc>
      </w:tr>
      <w:tr>
        <w:tc>
          <w:tcPr>
            <w:tcW w:type="dxa" w:w="5112"/>
          </w:tcPr>
          <w:p>
            <w:r>
              <w:t>artifact_links</w:t>
            </w:r>
          </w:p>
        </w:tc>
        <w:tc>
          <w:tcPr>
            <w:tcW w:type="dxa" w:w="5112"/>
          </w:tcPr>
          <w:p>
            <w:r>
              <w:t>(target_artifact_version_id)</w:t>
            </w:r>
          </w:p>
        </w:tc>
      </w:tr>
      <w:tr>
        <w:tc>
          <w:tcPr>
            <w:tcW w:type="dxa" w:w="5112"/>
          </w:tcPr>
          <w:p>
            <w:r>
              <w:t>knowledge_sources</w:t>
            </w:r>
          </w:p>
        </w:tc>
        <w:tc>
          <w:tcPr>
            <w:tcW w:type="dxa" w:w="5112"/>
          </w:tcPr>
          <w:p>
            <w:r>
              <w:t>(project_id, status)</w:t>
            </w:r>
          </w:p>
        </w:tc>
      </w:tr>
      <w:tr>
        <w:tc>
          <w:tcPr>
            <w:tcW w:type="dxa" w:w="5112"/>
          </w:tcPr>
          <w:p>
            <w:r>
              <w:t>tool_invocations</w:t>
            </w:r>
          </w:p>
        </w:tc>
        <w:tc>
          <w:tcPr>
            <w:tcW w:type="dxa" w:w="5112"/>
          </w:tcPr>
          <w:p>
            <w:r>
              <w:t>(task_id, created_at DESC)</w:t>
            </w:r>
          </w:p>
        </w:tc>
      </w:tr>
      <w:tr>
        <w:tc>
          <w:tcPr>
            <w:tcW w:type="dxa" w:w="5112"/>
          </w:tcPr>
          <w:p>
            <w:r>
              <w:t>approvals</w:t>
            </w:r>
          </w:p>
        </w:tc>
        <w:tc>
          <w:tcPr>
            <w:tcW w:type="dxa" w:w="5112"/>
          </w:tcPr>
          <w:p>
            <w:r>
              <w:t>(project_id, status, requested_at DESC)</w:t>
            </w:r>
          </w:p>
        </w:tc>
      </w:tr>
      <w:tr>
        <w:tc>
          <w:tcPr>
            <w:tcW w:type="dxa" w:w="5112"/>
          </w:tcPr>
          <w:p>
            <w:r>
              <w:t>events</w:t>
            </w:r>
          </w:p>
        </w:tc>
        <w:tc>
          <w:tcPr>
            <w:tcW w:type="dxa" w:w="5112"/>
          </w:tcPr>
          <w:p>
            <w:r>
              <w:t>(aggregate_type, aggregate_id, occurred_at)</w:t>
            </w:r>
          </w:p>
        </w:tc>
      </w:tr>
      <w:tr>
        <w:tc>
          <w:tcPr>
            <w:tcW w:type="dxa" w:w="5112"/>
          </w:tcPr>
          <w:p>
            <w:r>
              <w:t>events</w:t>
            </w:r>
          </w:p>
        </w:tc>
        <w:tc>
          <w:tcPr>
            <w:tcW w:type="dxa" w:w="5112"/>
          </w:tcPr>
          <w:p>
            <w:r>
              <w:t>(project_id, occurred_at DESC)</w:t>
            </w:r>
          </w:p>
        </w:tc>
      </w:tr>
      <w:tr>
        <w:tc>
          <w:tcPr>
            <w:tcW w:type="dxa" w:w="5112"/>
          </w:tcPr>
          <w:p>
            <w:r>
              <w:t>outbox_events</w:t>
            </w:r>
          </w:p>
        </w:tc>
        <w:tc>
          <w:tcPr>
            <w:tcW w:type="dxa" w:w="5112"/>
          </w:tcPr>
          <w:p>
            <w:r>
              <w:t>(status, available_at)</w:t>
            </w:r>
          </w:p>
        </w:tc>
      </w:tr>
      <w:tr>
        <w:tc>
          <w:tcPr>
            <w:tcW w:type="dxa" w:w="5112"/>
          </w:tcPr>
          <w:p>
            <w:r>
              <w:t>audit_records</w:t>
            </w:r>
          </w:p>
        </w:tc>
        <w:tc>
          <w:tcPr>
            <w:tcW w:type="dxa" w:w="5112"/>
          </w:tcPr>
          <w:p>
            <w:r>
              <w:t>(project_id, created_at DESC)</w:t>
            </w:r>
          </w:p>
        </w:tc>
      </w:tr>
    </w:tbl>
    <w:p>
      <w:pPr>
        <w:pStyle w:val="Heading1"/>
      </w:pPr>
      <w:r>
        <w:t>33. Referential Integrity Rules</w:t>
      </w:r>
    </w:p>
    <w:p>
      <w:pPr>
        <w:pStyle w:val="ListBullet"/>
      </w:pPr>
      <w:r>
        <w:t>Do not allow a workflow run to reference a workflow version from another project.</w:t>
      </w:r>
    </w:p>
    <w:p>
      <w:pPr>
        <w:pStyle w:val="ListBullet"/>
      </w:pPr>
      <w:r>
        <w:t>Do not allow a task to reference an agent execution belonging to another task.</w:t>
      </w:r>
    </w:p>
    <w:p>
      <w:pPr>
        <w:pStyle w:val="ListBullet"/>
      </w:pPr>
      <w:r>
        <w:t>Do not allow artifact links across projects unless explicitly supported by policy.</w:t>
      </w:r>
    </w:p>
    <w:p>
      <w:pPr>
        <w:pStyle w:val="ListBullet"/>
      </w:pPr>
      <w:r>
        <w:t>Do not allow approvals to reference runs outside their project.</w:t>
      </w:r>
    </w:p>
    <w:p>
      <w:pPr>
        <w:pStyle w:val="ListBullet"/>
      </w:pPr>
      <w:r>
        <w:t>Do not allow tool definitions to be invoked by executions outside their authorised project/global scope.</w:t>
      </w:r>
    </w:p>
    <w:p>
      <w:pPr>
        <w:pStyle w:val="ListBullet"/>
      </w:pPr>
      <w:r>
        <w:t>Deleting a parent with historical children should normally be prohibited; use deactivation/soft deletion.</w:t>
      </w:r>
    </w:p>
    <w:p>
      <w:pPr>
        <w:pStyle w:val="Heading1"/>
      </w:pPr>
      <w:r>
        <w:t>34. Delete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Default</w:t>
            </w:r>
          </w:p>
        </w:tc>
      </w:tr>
      <w:tr>
        <w:tc>
          <w:tcPr>
            <w:tcW w:type="dxa" w:w="5112"/>
          </w:tcPr>
          <w:p>
            <w:r>
              <w:t>Organisation</w:t>
            </w:r>
          </w:p>
        </w:tc>
        <w:tc>
          <w:tcPr>
            <w:tcW w:type="dxa" w:w="5112"/>
          </w:tcPr>
          <w:p>
            <w:r>
              <w:t>Prohibit hard delete in POC</w:t>
            </w:r>
          </w:p>
        </w:tc>
      </w:tr>
      <w:tr>
        <w:tc>
          <w:tcPr>
            <w:tcW w:type="dxa" w:w="5112"/>
          </w:tcPr>
          <w:p>
            <w:r>
              <w:t>Project</w:t>
            </w:r>
          </w:p>
        </w:tc>
        <w:tc>
          <w:tcPr>
            <w:tcW w:type="dxa" w:w="5112"/>
          </w:tcPr>
          <w:p>
            <w:r>
              <w:t>Soft delete/deactivate</w:t>
            </w:r>
          </w:p>
        </w:tc>
      </w:tr>
      <w:tr>
        <w:tc>
          <w:tcPr>
            <w:tcW w:type="dxa" w:w="5112"/>
          </w:tcPr>
          <w:p>
            <w:r>
              <w:t>User</w:t>
            </w:r>
          </w:p>
        </w:tc>
        <w:tc>
          <w:tcPr>
            <w:tcW w:type="dxa" w:w="5112"/>
          </w:tcPr>
          <w:p>
            <w:r>
              <w:t>Deactivate</w:t>
            </w:r>
          </w:p>
        </w:tc>
      </w:tr>
      <w:tr>
        <w:tc>
          <w:tcPr>
            <w:tcW w:type="dxa" w:w="5112"/>
          </w:tcPr>
          <w:p>
            <w:r>
              <w:t>Membership</w:t>
            </w:r>
          </w:p>
        </w:tc>
        <w:tc>
          <w:tcPr>
            <w:tcW w:type="dxa" w:w="5112"/>
          </w:tcPr>
          <w:p>
            <w:r>
              <w:t>Delete permitted</w:t>
            </w:r>
          </w:p>
        </w:tc>
      </w:tr>
      <w:tr>
        <w:tc>
          <w:tcPr>
            <w:tcW w:type="dxa" w:w="5112"/>
          </w:tcPr>
          <w:p>
            <w:r>
              <w:t>Work item</w:t>
            </w:r>
          </w:p>
        </w:tc>
        <w:tc>
          <w:tcPr>
            <w:tcW w:type="dxa" w:w="5112"/>
          </w:tcPr>
          <w:p>
            <w:r>
              <w:t>Retain</w:t>
            </w:r>
          </w:p>
        </w:tc>
      </w:tr>
      <w:tr>
        <w:tc>
          <w:tcPr>
            <w:tcW w:type="dxa" w:w="5112"/>
          </w:tcPr>
          <w:p>
            <w:r>
              <w:t>Workflow definition</w:t>
            </w:r>
          </w:p>
        </w:tc>
        <w:tc>
          <w:tcPr>
            <w:tcW w:type="dxa" w:w="5112"/>
          </w:tcPr>
          <w:p>
            <w:r>
              <w:t>Retain/deprecate</w:t>
            </w:r>
          </w:p>
        </w:tc>
      </w:tr>
      <w:tr>
        <w:tc>
          <w:tcPr>
            <w:tcW w:type="dxa" w:w="5112"/>
          </w:tcPr>
          <w:p>
            <w:r>
              <w:t>Workflow version</w:t>
            </w:r>
          </w:p>
        </w:tc>
        <w:tc>
          <w:tcPr>
            <w:tcW w:type="dxa" w:w="5112"/>
          </w:tcPr>
          <w:p>
            <w:r>
              <w:t>Never delete published</w:t>
            </w:r>
          </w:p>
        </w:tc>
      </w:tr>
      <w:tr>
        <w:tc>
          <w:tcPr>
            <w:tcW w:type="dxa" w:w="5112"/>
          </w:tcPr>
          <w:p>
            <w:r>
              <w:t>Workflow run</w:t>
            </w:r>
          </w:p>
        </w:tc>
        <w:tc>
          <w:tcPr>
            <w:tcW w:type="dxa" w:w="5112"/>
          </w:tcPr>
          <w:p>
            <w:r>
              <w:t>Retain</w:t>
            </w:r>
          </w:p>
        </w:tc>
      </w:tr>
      <w:tr>
        <w:tc>
          <w:tcPr>
            <w:tcW w:type="dxa" w:w="5112"/>
          </w:tcPr>
          <w:p>
            <w:r>
              <w:t>Task/execution</w:t>
            </w:r>
          </w:p>
        </w:tc>
        <w:tc>
          <w:tcPr>
            <w:tcW w:type="dxa" w:w="5112"/>
          </w:tcPr>
          <w:p>
            <w:r>
              <w:t>Retain</w:t>
            </w:r>
          </w:p>
        </w:tc>
      </w:tr>
      <w:tr>
        <w:tc>
          <w:tcPr>
            <w:tcW w:type="dxa" w:w="5112"/>
          </w:tcPr>
          <w:p>
            <w:r>
              <w:t>Artifact</w:t>
            </w:r>
          </w:p>
        </w:tc>
        <w:tc>
          <w:tcPr>
            <w:tcW w:type="dxa" w:w="5112"/>
          </w:tcPr>
          <w:p>
            <w:r>
              <w:t>Retain versions</w:t>
            </w:r>
          </w:p>
        </w:tc>
      </w:tr>
      <w:tr>
        <w:tc>
          <w:tcPr>
            <w:tcW w:type="dxa" w:w="5112"/>
          </w:tcPr>
          <w:p>
            <w:r>
              <w:t>Agent definition</w:t>
            </w:r>
          </w:p>
        </w:tc>
        <w:tc>
          <w:tcPr>
            <w:tcW w:type="dxa" w:w="5112"/>
          </w:tcPr>
          <w:p>
            <w:r>
              <w:t>Deprecate</w:t>
            </w:r>
          </w:p>
        </w:tc>
      </w:tr>
      <w:tr>
        <w:tc>
          <w:tcPr>
            <w:tcW w:type="dxa" w:w="5112"/>
          </w:tcPr>
          <w:p>
            <w:r>
              <w:t>Tool definition</w:t>
            </w:r>
          </w:p>
        </w:tc>
        <w:tc>
          <w:tcPr>
            <w:tcW w:type="dxa" w:w="5112"/>
          </w:tcPr>
          <w:p>
            <w:r>
              <w:t>Disable</w:t>
            </w:r>
          </w:p>
        </w:tc>
      </w:tr>
      <w:tr>
        <w:tc>
          <w:tcPr>
            <w:tcW w:type="dxa" w:w="5112"/>
          </w:tcPr>
          <w:p>
            <w:r>
              <w:t>Policy</w:t>
            </w:r>
          </w:p>
        </w:tc>
        <w:tc>
          <w:tcPr>
            <w:tcW w:type="dxa" w:w="5112"/>
          </w:tcPr>
          <w:p>
            <w:r>
              <w:t>Retain versions</w:t>
            </w:r>
          </w:p>
        </w:tc>
      </w:tr>
      <w:tr>
        <w:tc>
          <w:tcPr>
            <w:tcW w:type="dxa" w:w="5112"/>
          </w:tcPr>
          <w:p>
            <w:r>
              <w:t>Approval</w:t>
            </w:r>
          </w:p>
        </w:tc>
        <w:tc>
          <w:tcPr>
            <w:tcW w:type="dxa" w:w="5112"/>
          </w:tcPr>
          <w:p>
            <w:r>
              <w:t>Retain</w:t>
            </w:r>
          </w:p>
        </w:tc>
      </w:tr>
      <w:tr>
        <w:tc>
          <w:tcPr>
            <w:tcW w:type="dxa" w:w="5112"/>
          </w:tcPr>
          <w:p>
            <w:r>
              <w:t>Event</w:t>
            </w:r>
          </w:p>
        </w:tc>
        <w:tc>
          <w:tcPr>
            <w:tcW w:type="dxa" w:w="5112"/>
          </w:tcPr>
          <w:p>
            <w:r>
              <w:t>Retention policy</w:t>
            </w:r>
          </w:p>
        </w:tc>
      </w:tr>
      <w:tr>
        <w:tc>
          <w:tcPr>
            <w:tcW w:type="dxa" w:w="5112"/>
          </w:tcPr>
          <w:p>
            <w:r>
              <w:t>Audit</w:t>
            </w:r>
          </w:p>
        </w:tc>
        <w:tc>
          <w:tcPr>
            <w:tcW w:type="dxa" w:w="5112"/>
          </w:tcPr>
          <w:p>
            <w:r>
              <w:t>Retention policy</w:t>
            </w:r>
          </w:p>
        </w:tc>
      </w:tr>
    </w:tbl>
    <w:p>
      <w:pPr>
        <w:pStyle w:val="Heading1"/>
      </w:pPr>
      <w:r>
        <w:t>35. Status Constraints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Core states</w:t>
            </w:r>
          </w:p>
        </w:tc>
      </w:tr>
      <w:tr>
        <w:tc>
          <w:tcPr>
            <w:tcW w:type="dxa" w:w="5112"/>
          </w:tcPr>
          <w:p>
            <w:r>
              <w:t>Organisation</w:t>
            </w:r>
          </w:p>
        </w:tc>
        <w:tc>
          <w:tcPr>
            <w:tcW w:type="dxa" w:w="5112"/>
          </w:tcPr>
          <w:p>
            <w:r>
              <w:t>ACTIVE, SUSPENDED</w:t>
            </w:r>
          </w:p>
        </w:tc>
      </w:tr>
      <w:tr>
        <w:tc>
          <w:tcPr>
            <w:tcW w:type="dxa" w:w="5112"/>
          </w:tcPr>
          <w:p>
            <w:r>
              <w:t>Project</w:t>
            </w:r>
          </w:p>
        </w:tc>
        <w:tc>
          <w:tcPr>
            <w:tcW w:type="dxa" w:w="5112"/>
          </w:tcPr>
          <w:p>
            <w:r>
              <w:t>ACTIVE, ARCHIVED</w:t>
            </w:r>
          </w:p>
        </w:tc>
      </w:tr>
      <w:tr>
        <w:tc>
          <w:tcPr>
            <w:tcW w:type="dxa" w:w="5112"/>
          </w:tcPr>
          <w:p>
            <w:r>
              <w:t>Work item</w:t>
            </w:r>
          </w:p>
        </w:tc>
        <w:tc>
          <w:tcPr>
            <w:tcW w:type="dxa" w:w="5112"/>
          </w:tcPr>
          <w:p>
            <w:r>
              <w:t>OPEN, IN_PROGRESS, DONE, CANCELLED</w:t>
            </w:r>
          </w:p>
        </w:tc>
      </w:tr>
      <w:tr>
        <w:tc>
          <w:tcPr>
            <w:tcW w:type="dxa" w:w="5112"/>
          </w:tcPr>
          <w:p>
            <w:r>
              <w:t>Workflow definition</w:t>
            </w:r>
          </w:p>
        </w:tc>
        <w:tc>
          <w:tcPr>
            <w:tcW w:type="dxa" w:w="5112"/>
          </w:tcPr>
          <w:p>
            <w:r>
              <w:t>DRAFT, ACTIVE, DEPRECATED, RETIRED</w:t>
            </w:r>
          </w:p>
        </w:tc>
      </w:tr>
      <w:tr>
        <w:tc>
          <w:tcPr>
            <w:tcW w:type="dxa" w:w="5112"/>
          </w:tcPr>
          <w:p>
            <w:r>
              <w:t>Workflow version</w:t>
            </w:r>
          </w:p>
        </w:tc>
        <w:tc>
          <w:tcPr>
            <w:tcW w:type="dxa" w:w="5112"/>
          </w:tcPr>
          <w:p>
            <w:r>
              <w:t>DRAFT, PUBLISHED, DEPRECATED</w:t>
            </w:r>
          </w:p>
        </w:tc>
      </w:tr>
      <w:tr>
        <w:tc>
          <w:tcPr>
            <w:tcW w:type="dxa" w:w="5112"/>
          </w:tcPr>
          <w:p>
            <w:r>
              <w:t>Workflow run</w:t>
            </w:r>
          </w:p>
        </w:tc>
        <w:tc>
          <w:tcPr>
            <w:tcW w:type="dxa" w:w="5112"/>
          </w:tcPr>
          <w:p>
            <w:r>
              <w:t>PENDING, RUNNING, WAITING, AWAITING_APPROVAL, PAUSED, FAILED, CANCELLED, COMPLETED</w:t>
            </w:r>
          </w:p>
        </w:tc>
      </w:tr>
      <w:tr>
        <w:tc>
          <w:tcPr>
            <w:tcW w:type="dxa" w:w="5112"/>
          </w:tcPr>
          <w:p>
            <w:r>
              <w:t>Workflow task</w:t>
            </w:r>
          </w:p>
        </w:tc>
        <w:tc>
          <w:tcPr>
            <w:tcW w:type="dxa" w:w="5112"/>
          </w:tcPr>
          <w:p>
            <w:r>
              <w:t>PENDING, RUNNING, WAITING, AWAITING_APPROVAL, SUCCEEDED, FAILED, CANCELLED</w:t>
            </w:r>
          </w:p>
        </w:tc>
      </w:tr>
      <w:tr>
        <w:tc>
          <w:tcPr>
            <w:tcW w:type="dxa" w:w="5112"/>
          </w:tcPr>
          <w:p>
            <w:r>
              <w:t>Agent</w:t>
            </w:r>
          </w:p>
        </w:tc>
        <w:tc>
          <w:tcPr>
            <w:tcW w:type="dxa" w:w="5112"/>
          </w:tcPr>
          <w:p>
            <w:r>
              <w:t>DRAFT, PUBLISHED, DEPRECATED</w:t>
            </w:r>
          </w:p>
        </w:tc>
      </w:tr>
      <w:tr>
        <w:tc>
          <w:tcPr>
            <w:tcW w:type="dxa" w:w="5112"/>
          </w:tcPr>
          <w:p>
            <w:r>
              <w:t>Artifact</w:t>
            </w:r>
          </w:p>
        </w:tc>
        <w:tc>
          <w:tcPr>
            <w:tcW w:type="dxa" w:w="5112"/>
          </w:tcPr>
          <w:p>
            <w:r>
              <w:t>DRAFT, VALIDATED, APPROVED, SUPERSEDED</w:t>
            </w:r>
          </w:p>
        </w:tc>
      </w:tr>
      <w:tr>
        <w:tc>
          <w:tcPr>
            <w:tcW w:type="dxa" w:w="5112"/>
          </w:tcPr>
          <w:p>
            <w:r>
              <w:t>Approval</w:t>
            </w:r>
          </w:p>
        </w:tc>
        <w:tc>
          <w:tcPr>
            <w:tcW w:type="dxa" w:w="5112"/>
          </w:tcPr>
          <w:p>
            <w:r>
              <w:t>PENDING, APPROVED, REJECTED, DEFERRED, EXPIRED</w:t>
            </w:r>
          </w:p>
        </w:tc>
      </w:tr>
      <w:tr>
        <w:tc>
          <w:tcPr>
            <w:tcW w:type="dxa" w:w="5112"/>
          </w:tcPr>
          <w:p>
            <w:r>
              <w:t>Tool</w:t>
            </w:r>
          </w:p>
        </w:tc>
        <w:tc>
          <w:tcPr>
            <w:tcW w:type="dxa" w:w="5112"/>
          </w:tcPr>
          <w:p>
            <w:r>
              <w:t>ENABLED, DISABLED, DEPRECATED</w:t>
            </w:r>
          </w:p>
        </w:tc>
      </w:tr>
      <w:tr>
        <w:tc>
          <w:tcPr>
            <w:tcW w:type="dxa" w:w="5112"/>
          </w:tcPr>
          <w:p>
            <w:r>
              <w:t>Integration</w:t>
            </w:r>
          </w:p>
        </w:tc>
        <w:tc>
          <w:tcPr>
            <w:tcW w:type="dxa" w:w="5112"/>
          </w:tcPr>
          <w:p>
            <w:r>
              <w:t>CONNECTED, ERROR, DISABLED</w:t>
            </w:r>
          </w:p>
        </w:tc>
      </w:tr>
      <w:tr>
        <w:tc>
          <w:tcPr>
            <w:tcW w:type="dxa" w:w="5112"/>
          </w:tcPr>
          <w:p>
            <w:r>
              <w:t>Outbox</w:t>
            </w:r>
          </w:p>
        </w:tc>
        <w:tc>
          <w:tcPr>
            <w:tcW w:type="dxa" w:w="5112"/>
          </w:tcPr>
          <w:p>
            <w:r>
              <w:t>PENDING, PUBLISHED, FAILED</w:t>
            </w:r>
          </w:p>
        </w:tc>
      </w:tr>
    </w:tbl>
    <w:p>
      <w:pPr>
        <w:pStyle w:val="Heading1"/>
      </w:pPr>
      <w:r>
        <w:t>36. JSONB Usage Rules</w:t>
      </w:r>
    </w:p>
    <w:p>
      <w:pPr>
        <w:pStyle w:val="ListBullet"/>
      </w:pPr>
      <w:r>
        <w:t>Use JSONB for workflow definitions and provider-specific configuration.</w:t>
      </w:r>
    </w:p>
    <w:p>
      <w:pPr>
        <w:pStyle w:val="ListBullet"/>
      </w:pPr>
      <w:r>
        <w:t>Do not put core relational relationships exclusively inside JSONB.</w:t>
      </w:r>
    </w:p>
    <w:p>
      <w:pPr>
        <w:pStyle w:val="ListBullet"/>
      </w:pPr>
      <w:r>
        <w:t>Do not use JSONB to bypass access control.</w:t>
      </w:r>
    </w:p>
    <w:p>
      <w:pPr>
        <w:pStyle w:val="ListBullet"/>
      </w:pPr>
      <w:r>
        <w:t>Validate JSONB against application schemas.</w:t>
      </w:r>
    </w:p>
    <w:p>
      <w:pPr>
        <w:pStyle w:val="ListBullet"/>
      </w:pPr>
      <w:r>
        <w:t>Version schema references when JSON structures are externally meaningful.</w:t>
      </w:r>
    </w:p>
    <w:p>
      <w:pPr>
        <w:pStyle w:val="ListBullet"/>
      </w:pPr>
      <w:r>
        <w:t>Index only JSON fields with demonstrated query requirements.</w:t>
      </w:r>
    </w:p>
    <w:p>
      <w:pPr>
        <w:pStyle w:val="Heading1"/>
      </w:pPr>
      <w:r>
        <w:t>37. Workflow Definition Storage</w:t>
      </w:r>
    </w:p>
    <w:p>
      <w:r>
        <w:t>The workflow definition JSONB should be treated as an immutable executable specification once published.</w:t>
      </w:r>
    </w:p>
    <w:p>
      <w:pPr>
        <w:ind w:left="288"/>
      </w:pPr>
      <w:r>
        <w:rPr>
          <w:rFonts w:ascii="Consolas" w:hAnsi="Consolas"/>
          <w:sz w:val="14"/>
        </w:rPr>
        <w:t>{</w:t>
        <w:br/>
        <w:t xml:space="preserve">  "schemaVersion": "1.0",</w:t>
        <w:br/>
        <w:t xml:space="preserve">  "trigger": { "type": "WORK_ITEM_MANUAL" },</w:t>
        <w:br/>
        <w:t xml:space="preserve">  "nodes": [</w:t>
        <w:br/>
        <w:t xml:space="preserve">    { "id": "requirements", "type": "AGENT_TASK", "agentRef": "requirements:1.0.0" },</w:t>
        <w:br/>
        <w:t xml:space="preserve">    { "id": "approval", "type": "APPROVAL", "approvalType": "PLANNING" }</w:t>
        <w:br/>
        <w:t xml:space="preserve">  ],</w:t>
        <w:br/>
        <w:t xml:space="preserve">  "edges": [{ "from": "requirements", "to": "approval" }]</w:t>
        <w:br/>
        <w:t>}</w:t>
      </w:r>
    </w:p>
    <w:p>
      <w:pPr>
        <w:pStyle w:val="Heading1"/>
      </w:pPr>
      <w:r>
        <w:t>38. Provenance Storage</w:t>
      </w:r>
    </w:p>
    <w:p>
      <w:r>
        <w:t>Provenance should be structured enough to answer: who/what created this, from which workflow task, using which agent/version, from which inputs and context.</w:t>
      </w:r>
    </w:p>
    <w:p>
      <w:pPr>
        <w:ind w:left="288"/>
      </w:pPr>
      <w:r>
        <w:rPr>
          <w:rFonts w:ascii="Consolas" w:hAnsi="Consolas"/>
          <w:sz w:val="14"/>
        </w:rPr>
        <w:t>{</w:t>
        <w:br/>
        <w:t xml:space="preserve">  "workflowRunId": "uuid",</w:t>
        <w:br/>
        <w:t xml:space="preserve">  "taskId": "uuid",</w:t>
        <w:br/>
        <w:t xml:space="preserve">  "agentExecutionId": "uuid",</w:t>
        <w:br/>
        <w:t xml:space="preserve">  "inputRefs": ["work-item:uuid"],</w:t>
        <w:br/>
        <w:t xml:space="preserve">  "contextManifestId": "uuid",</w:t>
        <w:br/>
        <w:t xml:space="preserve">  "policySnapshot": "hash"</w:t>
        <w:br/>
        <w:t>}</w:t>
      </w:r>
    </w:p>
    <w:p>
      <w:pPr>
        <w:pStyle w:val="Heading1"/>
      </w:pPr>
      <w:r>
        <w:t>39. Cost Data — POC Baseline</w:t>
      </w:r>
    </w:p>
    <w:p>
      <w:r>
        <w:t>Full cost management is deferred, but the schema should preserve enough metadata to support later calculation.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Location</w:t>
            </w:r>
          </w:p>
        </w:tc>
        <w:tc>
          <w:tcPr>
            <w:tcW w:type="dxa" w:w="5112"/>
          </w:tcPr>
          <w:p>
            <w:r>
              <w:rPr>
                <w:b/>
              </w:rPr>
              <w:t>Metadata</w:t>
            </w:r>
          </w:p>
        </w:tc>
      </w:tr>
      <w:tr>
        <w:tc>
          <w:tcPr>
            <w:tcW w:type="dxa" w:w="5112"/>
          </w:tcPr>
          <w:p>
            <w:r>
              <w:t>agent_executions</w:t>
            </w:r>
          </w:p>
        </w:tc>
        <w:tc>
          <w:tcPr>
            <w:tcW w:type="dxa" w:w="5112"/>
          </w:tcPr>
          <w:p>
            <w:r>
              <w:t>provider, model, duration, token counts where available</w:t>
            </w:r>
          </w:p>
        </w:tc>
      </w:tr>
      <w:tr>
        <w:tc>
          <w:tcPr>
            <w:tcW w:type="dxa" w:w="5112"/>
          </w:tcPr>
          <w:p>
            <w:r>
              <w:t>tool_invocations</w:t>
            </w:r>
          </w:p>
        </w:tc>
        <w:tc>
          <w:tcPr>
            <w:tcW w:type="dxa" w:w="5112"/>
          </w:tcPr>
          <w:p>
            <w:r>
              <w:t>provider, duration, operation</w:t>
            </w:r>
          </w:p>
        </w:tc>
      </w:tr>
      <w:tr>
        <w:tc>
          <w:tcPr>
            <w:tcW w:type="dxa" w:w="5112"/>
          </w:tcPr>
          <w:p>
            <w:r>
              <w:t>workflow_runs</w:t>
            </w:r>
          </w:p>
        </w:tc>
        <w:tc>
          <w:tcPr>
            <w:tcW w:type="dxa" w:w="5112"/>
          </w:tcPr>
          <w:p>
            <w:r>
              <w:t>aggregate execution metadata</w:t>
            </w:r>
          </w:p>
        </w:tc>
      </w:tr>
      <w:tr>
        <w:tc>
          <w:tcPr>
            <w:tcW w:type="dxa" w:w="5112"/>
          </w:tcPr>
          <w:p>
            <w:r>
              <w:t>integrations</w:t>
            </w:r>
          </w:p>
        </w:tc>
        <w:tc>
          <w:tcPr>
            <w:tcW w:type="dxa" w:w="5112"/>
          </w:tcPr>
          <w:p>
            <w:r>
              <w:t>provider metadata</w:t>
            </w:r>
          </w:p>
        </w:tc>
      </w:tr>
    </w:tbl>
    <w:p>
      <w:r>
        <w:t>Do not create a full billing subsystem in the POC.</w:t>
      </w:r>
    </w:p>
    <w:p>
      <w:pPr>
        <w:pStyle w:val="Heading1"/>
      </w:pPr>
      <w:r>
        <w:t>40. Migration Strategy</w:t>
      </w:r>
    </w:p>
    <w:p>
      <w:pPr>
        <w:pStyle w:val="ListNumber"/>
      </w:pPr>
      <w:r>
        <w:t>Create baseline schema migration.</w:t>
      </w:r>
    </w:p>
    <w:p>
      <w:pPr>
        <w:pStyle w:val="ListNumber"/>
      </w:pPr>
      <w:r>
        <w:t>Create identity/project tables.</w:t>
      </w:r>
    </w:p>
    <w:p>
      <w:pPr>
        <w:pStyle w:val="ListNumber"/>
      </w:pPr>
      <w:r>
        <w:t>Create work/workflow tables.</w:t>
      </w:r>
    </w:p>
    <w:p>
      <w:pPr>
        <w:pStyle w:val="ListNumber"/>
      </w:pPr>
      <w:r>
        <w:t>Create artifact tables.</w:t>
      </w:r>
    </w:p>
    <w:p>
      <w:pPr>
        <w:pStyle w:val="ListNumber"/>
      </w:pPr>
      <w:r>
        <w:t>Create agent/knowledge tables.</w:t>
      </w:r>
    </w:p>
    <w:p>
      <w:pPr>
        <w:pStyle w:val="ListNumber"/>
      </w:pPr>
      <w:r>
        <w:t>Create tool/integration/policy tables.</w:t>
      </w:r>
    </w:p>
    <w:p>
      <w:pPr>
        <w:pStyle w:val="ListNumber"/>
      </w:pPr>
      <w:r>
        <w:t>Create approval/event/audit tables.</w:t>
      </w:r>
    </w:p>
    <w:p>
      <w:pPr>
        <w:pStyle w:val="ListNumber"/>
      </w:pPr>
      <w:r>
        <w:t>Add indexes and constraints.</w:t>
      </w:r>
    </w:p>
    <w:p>
      <w:pPr>
        <w:pStyle w:val="ListNumber"/>
      </w:pPr>
      <w:r>
        <w:t>Seed reference agents/tools/workflow.</w:t>
      </w:r>
    </w:p>
    <w:p>
      <w:pPr>
        <w:pStyle w:val="ListNumber"/>
      </w:pPr>
      <w:r>
        <w:t>Run integration tests against a clean database.</w:t>
      </w:r>
    </w:p>
    <w:p>
      <w:pPr>
        <w:pStyle w:val="ListNumber"/>
      </w:pPr>
      <w:r>
        <w:t>Run migration tests from the previous release.</w:t>
      </w:r>
    </w:p>
    <w:p>
      <w:pPr>
        <w:pStyle w:val="Heading1"/>
      </w:pPr>
      <w:r>
        <w:t>41. Migration Rules</w:t>
      </w:r>
    </w:p>
    <w:p>
      <w:pPr>
        <w:pStyle w:val="ListBullet"/>
      </w:pPr>
      <w:r>
        <w:t>Every schema change is a migration.</w:t>
      </w:r>
    </w:p>
    <w:p>
      <w:pPr>
        <w:pStyle w:val="ListBullet"/>
      </w:pPr>
      <w:r>
        <w:t>Migrations are reviewed like application code.</w:t>
      </w:r>
    </w:p>
    <w:p>
      <w:pPr>
        <w:pStyle w:val="ListBullet"/>
      </w:pPr>
      <w:r>
        <w:t>Destructive migrations require explicit review.</w:t>
      </w:r>
    </w:p>
    <w:p>
      <w:pPr>
        <w:pStyle w:val="ListBullet"/>
      </w:pPr>
      <w:r>
        <w:t>Backward-compatible schema changes are preferred.</w:t>
      </w:r>
    </w:p>
    <w:p>
      <w:pPr>
        <w:pStyle w:val="ListBullet"/>
      </w:pPr>
      <w:r>
        <w:t>Data backfills must be idempotent.</w:t>
      </w:r>
    </w:p>
    <w:p>
      <w:pPr>
        <w:pStyle w:val="ListBullet"/>
      </w:pPr>
      <w:r>
        <w:t>Production migration should be tested against a representative dataset.</w:t>
      </w:r>
    </w:p>
    <w:p>
      <w:pPr>
        <w:pStyle w:val="ListBullet"/>
      </w:pPr>
      <w:r>
        <w:t>Do not modify published workflow definitions in-place.</w:t>
      </w:r>
    </w:p>
    <w:p>
      <w:pPr>
        <w:pStyle w:val="Heading1"/>
      </w:pPr>
      <w:r>
        <w:t>42. Seed Data for POC</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Seed</w:t>
            </w:r>
          </w:p>
        </w:tc>
        <w:tc>
          <w:tcPr>
            <w:tcW w:type="dxa" w:w="5112"/>
          </w:tcPr>
          <w:p>
            <w:r>
              <w:rPr>
                <w:b/>
              </w:rPr>
              <w:t>Purpose</w:t>
            </w:r>
          </w:p>
        </w:tc>
      </w:tr>
      <w:tr>
        <w:tc>
          <w:tcPr>
            <w:tcW w:type="dxa" w:w="5112"/>
          </w:tcPr>
          <w:p>
            <w:r>
              <w:t>Software Change workflow</w:t>
            </w:r>
          </w:p>
        </w:tc>
        <w:tc>
          <w:tcPr>
            <w:tcW w:type="dxa" w:w="5112"/>
          </w:tcPr>
          <w:p>
            <w:r>
              <w:t>Reference end-to-end workflow</w:t>
            </w:r>
          </w:p>
        </w:tc>
      </w:tr>
      <w:tr>
        <w:tc>
          <w:tcPr>
            <w:tcW w:type="dxa" w:w="5112"/>
          </w:tcPr>
          <w:p>
            <w:r>
              <w:t>Triage Agent</w:t>
            </w:r>
          </w:p>
        </w:tc>
        <w:tc>
          <w:tcPr>
            <w:tcW w:type="dxa" w:w="5112"/>
          </w:tcPr>
          <w:p>
            <w:r>
              <w:t>Intake</w:t>
            </w:r>
          </w:p>
        </w:tc>
      </w:tr>
      <w:tr>
        <w:tc>
          <w:tcPr>
            <w:tcW w:type="dxa" w:w="5112"/>
          </w:tcPr>
          <w:p>
            <w:r>
              <w:t>Requirements Agent</w:t>
            </w:r>
          </w:p>
        </w:tc>
        <w:tc>
          <w:tcPr>
            <w:tcW w:type="dxa" w:w="5112"/>
          </w:tcPr>
          <w:p>
            <w:r>
              <w:t>PRD</w:t>
            </w:r>
          </w:p>
        </w:tc>
      </w:tr>
      <w:tr>
        <w:tc>
          <w:tcPr>
            <w:tcW w:type="dxa" w:w="5112"/>
          </w:tcPr>
          <w:p>
            <w:r>
              <w:t>Architect Agent</w:t>
            </w:r>
          </w:p>
        </w:tc>
        <w:tc>
          <w:tcPr>
            <w:tcW w:type="dxa" w:w="5112"/>
          </w:tcPr>
          <w:p>
            <w:r>
              <w:t>Technical design</w:t>
            </w:r>
          </w:p>
        </w:tc>
      </w:tr>
      <w:tr>
        <w:tc>
          <w:tcPr>
            <w:tcW w:type="dxa" w:w="5112"/>
          </w:tcPr>
          <w:p>
            <w:r>
              <w:t>Planning Agent</w:t>
            </w:r>
          </w:p>
        </w:tc>
        <w:tc>
          <w:tcPr>
            <w:tcW w:type="dxa" w:w="5112"/>
          </w:tcPr>
          <w:p>
            <w:r>
              <w:t>Implementation plan</w:t>
            </w:r>
          </w:p>
        </w:tc>
      </w:tr>
      <w:tr>
        <w:tc>
          <w:tcPr>
            <w:tcW w:type="dxa" w:w="5112"/>
          </w:tcPr>
          <w:p>
            <w:r>
              <w:t>Development Agent</w:t>
            </w:r>
          </w:p>
        </w:tc>
        <w:tc>
          <w:tcPr>
            <w:tcW w:type="dxa" w:w="5112"/>
          </w:tcPr>
          <w:p>
            <w:r>
              <w:t>Code change</w:t>
            </w:r>
          </w:p>
        </w:tc>
      </w:tr>
      <w:tr>
        <w:tc>
          <w:tcPr>
            <w:tcW w:type="dxa" w:w="5112"/>
          </w:tcPr>
          <w:p>
            <w:r>
              <w:t>Review Agent</w:t>
            </w:r>
          </w:p>
        </w:tc>
        <w:tc>
          <w:tcPr>
            <w:tcW w:type="dxa" w:w="5112"/>
          </w:tcPr>
          <w:p>
            <w:r>
              <w:t>Review</w:t>
            </w:r>
          </w:p>
        </w:tc>
      </w:tr>
      <w:tr>
        <w:tc>
          <w:tcPr>
            <w:tcW w:type="dxa" w:w="5112"/>
          </w:tcPr>
          <w:p>
            <w:r>
              <w:t>Test Tool</w:t>
            </w:r>
          </w:p>
        </w:tc>
        <w:tc>
          <w:tcPr>
            <w:tcW w:type="dxa" w:w="5112"/>
          </w:tcPr>
          <w:p>
            <w:r>
              <w:t>Validation</w:t>
            </w:r>
          </w:p>
        </w:tc>
      </w:tr>
      <w:tr>
        <w:tc>
          <w:tcPr>
            <w:tcW w:type="dxa" w:w="5112"/>
          </w:tcPr>
          <w:p>
            <w:r>
              <w:t>Git Tool</w:t>
            </w:r>
          </w:p>
        </w:tc>
        <w:tc>
          <w:tcPr>
            <w:tcW w:type="dxa" w:w="5112"/>
          </w:tcPr>
          <w:p>
            <w:r>
              <w:t>Development</w:t>
            </w:r>
          </w:p>
        </w:tc>
      </w:tr>
      <w:tr>
        <w:tc>
          <w:tcPr>
            <w:tcW w:type="dxa" w:w="5112"/>
          </w:tcPr>
          <w:p>
            <w:r>
              <w:t>Issue Tracker Tool</w:t>
            </w:r>
          </w:p>
        </w:tc>
        <w:tc>
          <w:tcPr>
            <w:tcW w:type="dxa" w:w="5112"/>
          </w:tcPr>
          <w:p>
            <w:r>
              <w:t>Work item</w:t>
            </w:r>
          </w:p>
        </w:tc>
      </w:tr>
      <w:tr>
        <w:tc>
          <w:tcPr>
            <w:tcW w:type="dxa" w:w="5112"/>
          </w:tcPr>
          <w:p>
            <w:r>
              <w:t>Planning Approval Policy</w:t>
            </w:r>
          </w:p>
        </w:tc>
        <w:tc>
          <w:tcPr>
            <w:tcW w:type="dxa" w:w="5112"/>
          </w:tcPr>
          <w:p>
            <w:r>
              <w:t>Human gate</w:t>
            </w:r>
          </w:p>
        </w:tc>
      </w:tr>
      <w:tr>
        <w:tc>
          <w:tcPr>
            <w:tcW w:type="dxa" w:w="5112"/>
          </w:tcPr>
          <w:p>
            <w:r>
              <w:t>Release Approval Policy</w:t>
            </w:r>
          </w:p>
        </w:tc>
        <w:tc>
          <w:tcPr>
            <w:tcW w:type="dxa" w:w="5112"/>
          </w:tcPr>
          <w:p>
            <w:r>
              <w:t>Human gate</w:t>
            </w:r>
          </w:p>
        </w:tc>
      </w:tr>
    </w:tbl>
    <w:p>
      <w:pPr>
        <w:pStyle w:val="Heading1"/>
      </w:pPr>
      <w:r>
        <w:t>43. Database Security</w:t>
      </w:r>
    </w:p>
    <w:p>
      <w:pPr>
        <w:pStyle w:val="ListBullet"/>
      </w:pPr>
      <w:r>
        <w:t>Use a dedicated database role for the application.</w:t>
      </w:r>
    </w:p>
    <w:p>
      <w:pPr>
        <w:pStyle w:val="ListBullet"/>
      </w:pPr>
      <w:r>
        <w:t>Do not use database superuser credentials.</w:t>
      </w:r>
    </w:p>
    <w:p>
      <w:pPr>
        <w:pStyle w:val="ListBullet"/>
      </w:pPr>
      <w:r>
        <w:t>Encrypt connections in deployed environments.</w:t>
      </w:r>
    </w:p>
    <w:p>
      <w:pPr>
        <w:pStyle w:val="ListBullet"/>
      </w:pPr>
      <w:r>
        <w:t>Encrypt storage at the infrastructure layer.</w:t>
      </w:r>
    </w:p>
    <w:p>
      <w:pPr>
        <w:pStyle w:val="ListBullet"/>
      </w:pPr>
      <w:r>
        <w:t>Restrict direct database access.</w:t>
      </w:r>
    </w:p>
    <w:p>
      <w:pPr>
        <w:pStyle w:val="ListBullet"/>
      </w:pPr>
      <w:r>
        <w:t>Back up production/pilot data according to environment policy.</w:t>
      </w:r>
    </w:p>
    <w:p>
      <w:pPr>
        <w:pStyle w:val="ListBullet"/>
      </w:pPr>
      <w:r>
        <w:t>Never store provider secrets in database plaintext.</w:t>
      </w:r>
    </w:p>
    <w:p>
      <w:pPr>
        <w:pStyle w:val="ListBullet"/>
      </w:pPr>
      <w:r>
        <w:t>Use least privilege for migration and runtime roles.</w:t>
      </w:r>
    </w:p>
    <w:p>
      <w:pPr>
        <w:pStyle w:val="Heading1"/>
      </w:pPr>
      <w:r>
        <w:t>44. Backup &amp; Recovery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Data</w:t>
            </w:r>
          </w:p>
        </w:tc>
        <w:tc>
          <w:tcPr>
            <w:tcW w:type="dxa" w:w="5112"/>
          </w:tcPr>
          <w:p>
            <w:r>
              <w:rPr>
                <w:b/>
              </w:rPr>
              <w:t>Recovery requirement</w:t>
            </w:r>
          </w:p>
        </w:tc>
      </w:tr>
      <w:tr>
        <w:tc>
          <w:tcPr>
            <w:tcW w:type="dxa" w:w="5112"/>
          </w:tcPr>
          <w:p>
            <w:r>
              <w:t>Transactional DB</w:t>
            </w:r>
          </w:p>
        </w:tc>
        <w:tc>
          <w:tcPr>
            <w:tcW w:type="dxa" w:w="5112"/>
          </w:tcPr>
          <w:p>
            <w:r>
              <w:t>Automated backups in pilot/production</w:t>
            </w:r>
          </w:p>
        </w:tc>
      </w:tr>
      <w:tr>
        <w:tc>
          <w:tcPr>
            <w:tcW w:type="dxa" w:w="5112"/>
          </w:tcPr>
          <w:p>
            <w:r>
              <w:t>Object storage</w:t>
            </w:r>
          </w:p>
        </w:tc>
        <w:tc>
          <w:tcPr>
            <w:tcW w:type="dxa" w:w="5112"/>
          </w:tcPr>
          <w:p>
            <w:r>
              <w:t>Versioning/backup where available</w:t>
            </w:r>
          </w:p>
        </w:tc>
      </w:tr>
      <w:tr>
        <w:tc>
          <w:tcPr>
            <w:tcW w:type="dxa" w:w="5112"/>
          </w:tcPr>
          <w:p>
            <w:r>
              <w:t>Workflow state</w:t>
            </w:r>
          </w:p>
        </w:tc>
        <w:tc>
          <w:tcPr>
            <w:tcW w:type="dxa" w:w="5112"/>
          </w:tcPr>
          <w:p>
            <w:r>
              <w:t>Must survive application restart</w:t>
            </w:r>
          </w:p>
        </w:tc>
      </w:tr>
      <w:tr>
        <w:tc>
          <w:tcPr>
            <w:tcW w:type="dxa" w:w="5112"/>
          </w:tcPr>
          <w:p>
            <w:r>
              <w:t>Published definitions</w:t>
            </w:r>
          </w:p>
        </w:tc>
        <w:tc>
          <w:tcPr>
            <w:tcW w:type="dxa" w:w="5112"/>
          </w:tcPr>
          <w:p>
            <w:r>
              <w:t>Must be recoverable</w:t>
            </w:r>
          </w:p>
        </w:tc>
      </w:tr>
      <w:tr>
        <w:tc>
          <w:tcPr>
            <w:tcW w:type="dxa" w:w="5112"/>
          </w:tcPr>
          <w:p>
            <w:r>
              <w:t>Artifacts</w:t>
            </w:r>
          </w:p>
        </w:tc>
        <w:tc>
          <w:tcPr>
            <w:tcW w:type="dxa" w:w="5112"/>
          </w:tcPr>
          <w:p>
            <w:r>
              <w:t>Must be recoverable</w:t>
            </w:r>
          </w:p>
        </w:tc>
      </w:tr>
      <w:tr>
        <w:tc>
          <w:tcPr>
            <w:tcW w:type="dxa" w:w="5112"/>
          </w:tcPr>
          <w:p>
            <w:r>
              <w:t>Audit</w:t>
            </w:r>
          </w:p>
        </w:tc>
        <w:tc>
          <w:tcPr>
            <w:tcW w:type="dxa" w:w="5112"/>
          </w:tcPr>
          <w:p>
            <w:r>
              <w:t>Must be retained according to policy</w:t>
            </w:r>
          </w:p>
        </w:tc>
      </w:tr>
    </w:tbl>
    <w:p>
      <w:r>
        <w:t>POC development environments may use simpler backup settings; pilot environments should test restoration.</w:t>
      </w:r>
    </w:p>
    <w:p>
      <w:pPr>
        <w:pStyle w:val="Heading1"/>
      </w:pPr>
      <w:r>
        <w:t>45. Performance Baseline</w:t>
      </w:r>
    </w:p>
    <w:p>
      <w:pPr>
        <w:pStyle w:val="ListBullet"/>
      </w:pPr>
      <w:r>
        <w:t>Index project-scoped list queries.</w:t>
      </w:r>
    </w:p>
    <w:p>
      <w:pPr>
        <w:pStyle w:val="ListBullet"/>
      </w:pPr>
      <w:r>
        <w:t>Paginate work items, runs, events and audit records.</w:t>
      </w:r>
    </w:p>
    <w:p>
      <w:pPr>
        <w:pStyle w:val="ListBullet"/>
      </w:pPr>
      <w:r>
        <w:t>Do not store large artifact bodies in transactional rows.</w:t>
      </w:r>
    </w:p>
    <w:p>
      <w:pPr>
        <w:pStyle w:val="ListBullet"/>
      </w:pPr>
      <w:r>
        <w:t>Use asynchronous workers for agent/tool execution.</w:t>
      </w:r>
    </w:p>
    <w:p>
      <w:pPr>
        <w:pStyle w:val="ListBullet"/>
      </w:pPr>
      <w:r>
        <w:t>Use connection pooling.</w:t>
      </w:r>
    </w:p>
    <w:p>
      <w:pPr>
        <w:pStyle w:val="ListBullet"/>
      </w:pPr>
      <w:r>
        <w:t>Keep workflow transitions short and transactional.</w:t>
      </w:r>
    </w:p>
    <w:p>
      <w:pPr>
        <w:pStyle w:val="ListBullet"/>
      </w:pPr>
      <w:r>
        <w:t>Measure slow queries before adding infrastructure.</w:t>
      </w:r>
    </w:p>
    <w:p>
      <w:pPr>
        <w:pStyle w:val="Heading1"/>
      </w:pPr>
      <w:r>
        <w:t>46. Multi-Tenancy Strategy</w:t>
      </w:r>
    </w:p>
    <w:p>
      <w:r>
        <w:t>The POC uses logical tenancy through organisation_id/project_id and server-side authorisation. A separate database per tenant is not required initially.</w:t>
      </w:r>
    </w:p>
    <w:p>
      <w:pPr>
        <w:pStyle w:val="ListBullet"/>
      </w:pPr>
      <w:r>
        <w:t>Organisation is top-level tenant.</w:t>
      </w:r>
    </w:p>
    <w:p>
      <w:pPr>
        <w:pStyle w:val="ListBullet"/>
      </w:pPr>
      <w:r>
        <w:t>Project is operational isolation boundary.</w:t>
      </w:r>
    </w:p>
    <w:p>
      <w:pPr>
        <w:pStyle w:val="ListBullet"/>
      </w:pPr>
      <w:r>
        <w:t>All project-owned tables carry project_id directly or through a validated parent relationship.</w:t>
      </w:r>
    </w:p>
    <w:p>
      <w:pPr>
        <w:pStyle w:val="ListBullet"/>
      </w:pPr>
      <w:r>
        <w:t>All API queries are scoped to authorised projects.</w:t>
      </w:r>
    </w:p>
    <w:p>
      <w:pPr>
        <w:pStyle w:val="ListBullet"/>
      </w:pPr>
      <w:r>
        <w:t>Object storage paths are tenant/project scoped.</w:t>
      </w:r>
    </w:p>
    <w:p>
      <w:pPr>
        <w:pStyle w:val="Heading1"/>
      </w:pPr>
      <w:r>
        <w:t>47. Row-Level Security</w:t>
      </w:r>
    </w:p>
    <w:p>
      <w:r>
        <w:t>PostgreSQL Row-Level Security may be added if the deployment model benefits from database-enforced isolation. It should not replace application authorisation, but can provide defence in depth.</w:t>
      </w:r>
    </w:p>
    <w:p>
      <w:r>
        <w:t>For the first POC, application-level project scoping plus integration tests is sufficient if database access is tightly controlled.</w:t>
      </w:r>
    </w:p>
    <w:p>
      <w:pPr>
        <w:pStyle w:val="Heading1"/>
      </w:pPr>
      <w:r>
        <w:t>48. Database Testing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Test</w:t>
            </w:r>
          </w:p>
        </w:tc>
        <w:tc>
          <w:tcPr>
            <w:tcW w:type="dxa" w:w="5112"/>
          </w:tcPr>
          <w:p>
            <w:r>
              <w:rPr>
                <w:b/>
              </w:rPr>
              <w:t>Requirement</w:t>
            </w:r>
          </w:p>
        </w:tc>
      </w:tr>
      <w:tr>
        <w:tc>
          <w:tcPr>
            <w:tcW w:type="dxa" w:w="5112"/>
          </w:tcPr>
          <w:p>
            <w:r>
              <w:t>Migration</w:t>
            </w:r>
          </w:p>
        </w:tc>
        <w:tc>
          <w:tcPr>
            <w:tcW w:type="dxa" w:w="5112"/>
          </w:tcPr>
          <w:p>
            <w:r>
              <w:t>Fresh database builds successfully</w:t>
            </w:r>
          </w:p>
        </w:tc>
      </w:tr>
      <w:tr>
        <w:tc>
          <w:tcPr>
            <w:tcW w:type="dxa" w:w="5112"/>
          </w:tcPr>
          <w:p>
            <w:r>
              <w:t>Rollback/recovery</w:t>
            </w:r>
          </w:p>
        </w:tc>
        <w:tc>
          <w:tcPr>
            <w:tcW w:type="dxa" w:w="5112"/>
          </w:tcPr>
          <w:p>
            <w:r>
              <w:t>Failure leaves consistent state where supported</w:t>
            </w:r>
          </w:p>
        </w:tc>
      </w:tr>
      <w:tr>
        <w:tc>
          <w:tcPr>
            <w:tcW w:type="dxa" w:w="5112"/>
          </w:tcPr>
          <w:p>
            <w:r>
              <w:t>Constraints</w:t>
            </w:r>
          </w:p>
        </w:tc>
        <w:tc>
          <w:tcPr>
            <w:tcW w:type="dxa" w:w="5112"/>
          </w:tcPr>
          <w:p>
            <w:r>
              <w:t>Invalid relationships rejected</w:t>
            </w:r>
          </w:p>
        </w:tc>
      </w:tr>
      <w:tr>
        <w:tc>
          <w:tcPr>
            <w:tcW w:type="dxa" w:w="5112"/>
          </w:tcPr>
          <w:p>
            <w:r>
              <w:t>Authorisation</w:t>
            </w:r>
          </w:p>
        </w:tc>
        <w:tc>
          <w:tcPr>
            <w:tcW w:type="dxa" w:w="5112"/>
          </w:tcPr>
          <w:p>
            <w:r>
              <w:t>Cross-project reads/writes rejected</w:t>
            </w:r>
          </w:p>
        </w:tc>
      </w:tr>
      <w:tr>
        <w:tc>
          <w:tcPr>
            <w:tcW w:type="dxa" w:w="5112"/>
          </w:tcPr>
          <w:p>
            <w:r>
              <w:t>Versioning</w:t>
            </w:r>
          </w:p>
        </w:tc>
        <w:tc>
          <w:tcPr>
            <w:tcW w:type="dxa" w:w="5112"/>
          </w:tcPr>
          <w:p>
            <w:r>
              <w:t>Published records immutable</w:t>
            </w:r>
          </w:p>
        </w:tc>
      </w:tr>
      <w:tr>
        <w:tc>
          <w:tcPr>
            <w:tcW w:type="dxa" w:w="5112"/>
          </w:tcPr>
          <w:p>
            <w:r>
              <w:t>Idempotency</w:t>
            </w:r>
          </w:p>
        </w:tc>
        <w:tc>
          <w:tcPr>
            <w:tcW w:type="dxa" w:w="5112"/>
          </w:tcPr>
          <w:p>
            <w:r>
              <w:t>Duplicate commands do not duplicate state</w:t>
            </w:r>
          </w:p>
        </w:tc>
      </w:tr>
      <w:tr>
        <w:tc>
          <w:tcPr>
            <w:tcW w:type="dxa" w:w="5112"/>
          </w:tcPr>
          <w:p>
            <w:r>
              <w:t>Concurrency</w:t>
            </w:r>
          </w:p>
        </w:tc>
        <w:tc>
          <w:tcPr>
            <w:tcW w:type="dxa" w:w="5112"/>
          </w:tcPr>
          <w:p>
            <w:r>
              <w:t>Conflicting transitions handled</w:t>
            </w:r>
          </w:p>
        </w:tc>
      </w:tr>
      <w:tr>
        <w:tc>
          <w:tcPr>
            <w:tcW w:type="dxa" w:w="5112"/>
          </w:tcPr>
          <w:p>
            <w:r>
              <w:t>Performance</w:t>
            </w:r>
          </w:p>
        </w:tc>
        <w:tc>
          <w:tcPr>
            <w:tcW w:type="dxa" w:w="5112"/>
          </w:tcPr>
          <w:p>
            <w:r>
              <w:t>Core list/detail queries meet agreed baseline</w:t>
            </w:r>
          </w:p>
        </w:tc>
      </w:tr>
    </w:tbl>
    <w:p>
      <w:pPr>
        <w:pStyle w:val="Heading1"/>
      </w:pPr>
      <w:r>
        <w:t>49. Entity Lifecycle Example</w:t>
      </w:r>
    </w:p>
    <w:p>
      <w:pPr>
        <w:jc w:val="center"/>
      </w:pPr>
      <w:r>
        <w:rPr>
          <w:rFonts w:ascii="Consolas" w:hAnsi="Consolas"/>
          <w:sz w:val="18"/>
        </w:rPr>
        <w:t>WorkItem</w:t>
      </w:r>
    </w:p>
    <w:p>
      <w:pPr>
        <w:jc w:val="center"/>
      </w:pPr>
      <w:r>
        <w:rPr>
          <w:rFonts w:ascii="Consolas" w:hAnsi="Consolas"/>
          <w:sz w:val="18"/>
        </w:rPr>
        <w:t xml:space="preserve">   ↓</w:t>
      </w:r>
    </w:p>
    <w:p>
      <w:pPr>
        <w:jc w:val="center"/>
      </w:pPr>
      <w:r>
        <w:rPr>
          <w:rFonts w:ascii="Consolas" w:hAnsi="Consolas"/>
          <w:sz w:val="18"/>
        </w:rPr>
        <w:t>WorkflowRun</w:t>
      </w:r>
    </w:p>
    <w:p>
      <w:pPr>
        <w:jc w:val="center"/>
      </w:pPr>
      <w:r>
        <w:rPr>
          <w:rFonts w:ascii="Consolas" w:hAnsi="Consolas"/>
          <w:sz w:val="18"/>
        </w:rPr>
        <w:t xml:space="preserve">   ↓</w:t>
      </w:r>
    </w:p>
    <w:p>
      <w:pPr>
        <w:jc w:val="center"/>
      </w:pPr>
      <w:r>
        <w:rPr>
          <w:rFonts w:ascii="Consolas" w:hAnsi="Consolas"/>
          <w:sz w:val="18"/>
        </w:rPr>
        <w:t>WorkflowTask</w:t>
      </w:r>
    </w:p>
    <w:p>
      <w:pPr>
        <w:jc w:val="center"/>
      </w:pPr>
      <w:r>
        <w:rPr>
          <w:rFonts w:ascii="Consolas" w:hAnsi="Consolas"/>
          <w:sz w:val="18"/>
        </w:rPr>
        <w:t xml:space="preserve">   ↓</w:t>
      </w:r>
    </w:p>
    <w:p>
      <w:pPr>
        <w:jc w:val="center"/>
      </w:pPr>
      <w:r>
        <w:rPr>
          <w:rFonts w:ascii="Consolas" w:hAnsi="Consolas"/>
          <w:sz w:val="18"/>
        </w:rPr>
        <w:t>AgentExecution</w:t>
      </w:r>
    </w:p>
    <w:p>
      <w:pPr>
        <w:jc w:val="center"/>
      </w:pPr>
      <w:r>
        <w:rPr>
          <w:rFonts w:ascii="Consolas" w:hAnsi="Consolas"/>
          <w:sz w:val="18"/>
        </w:rPr>
        <w:t xml:space="preserve">   ↓</w:t>
      </w:r>
    </w:p>
    <w:p>
      <w:pPr>
        <w:jc w:val="center"/>
      </w:pPr>
      <w:r>
        <w:rPr>
          <w:rFonts w:ascii="Consolas" w:hAnsi="Consolas"/>
          <w:sz w:val="18"/>
        </w:rPr>
        <w:t>ArtifactVersion</w:t>
      </w:r>
    </w:p>
    <w:p>
      <w:pPr>
        <w:jc w:val="center"/>
      </w:pPr>
      <w:r>
        <w:rPr>
          <w:rFonts w:ascii="Consolas" w:hAnsi="Consolas"/>
          <w:sz w:val="18"/>
        </w:rPr>
        <w:t xml:space="preserve">   ↓</w:t>
      </w:r>
    </w:p>
    <w:p>
      <w:pPr>
        <w:jc w:val="center"/>
      </w:pPr>
      <w:r>
        <w:rPr>
          <w:rFonts w:ascii="Consolas" w:hAnsi="Consolas"/>
          <w:sz w:val="18"/>
        </w:rPr>
        <w:t>Approval</w:t>
      </w:r>
    </w:p>
    <w:p>
      <w:pPr>
        <w:jc w:val="center"/>
      </w:pPr>
      <w:r>
        <w:rPr>
          <w:rFonts w:ascii="Consolas" w:hAnsi="Consolas"/>
          <w:sz w:val="18"/>
        </w:rPr>
        <w:t xml:space="preserve">   ↓</w:t>
      </w:r>
    </w:p>
    <w:p>
      <w:pPr>
        <w:jc w:val="center"/>
      </w:pPr>
      <w:r>
        <w:rPr>
          <w:rFonts w:ascii="Consolas" w:hAnsi="Consolas"/>
          <w:sz w:val="18"/>
        </w:rPr>
        <w:t>ToolInvocation</w:t>
      </w:r>
    </w:p>
    <w:p>
      <w:pPr>
        <w:jc w:val="center"/>
      </w:pPr>
      <w:r>
        <w:rPr>
          <w:rFonts w:ascii="Consolas" w:hAnsi="Consolas"/>
          <w:sz w:val="18"/>
        </w:rPr>
        <w:t xml:space="preserve">   ↓</w:t>
      </w:r>
    </w:p>
    <w:p>
      <w:pPr>
        <w:jc w:val="center"/>
      </w:pPr>
      <w:r>
        <w:rPr>
          <w:rFonts w:ascii="Consolas" w:hAnsi="Consolas"/>
          <w:sz w:val="18"/>
        </w:rPr>
        <w:t>TestEvidence / ReviewEvidence</w:t>
      </w:r>
    </w:p>
    <w:p>
      <w:pPr>
        <w:jc w:val="center"/>
      </w:pPr>
      <w:r>
        <w:rPr>
          <w:rFonts w:ascii="Consolas" w:hAnsi="Consolas"/>
          <w:sz w:val="18"/>
        </w:rPr>
        <w:t xml:space="preserve">   ↓</w:t>
      </w:r>
    </w:p>
    <w:p>
      <w:pPr>
        <w:jc w:val="center"/>
      </w:pPr>
      <w:r>
        <w:rPr>
          <w:rFonts w:ascii="Consolas" w:hAnsi="Consolas"/>
          <w:sz w:val="18"/>
        </w:rPr>
        <w:t>ReleaseEvidence</w:t>
      </w:r>
    </w:p>
    <w:p>
      <w:pPr>
        <w:pStyle w:val="Heading1"/>
      </w:pPr>
      <w:r>
        <w:t>50. POC Database Acceptance Criteria</w:t>
      </w:r>
    </w:p>
    <w:p>
      <w:pPr>
        <w:pStyle w:val="ListBullet"/>
      </w:pPr>
      <w:r>
        <w:t>Clean database can be created from migrations.</w:t>
      </w:r>
    </w:p>
    <w:p>
      <w:pPr>
        <w:pStyle w:val="ListBullet"/>
      </w:pPr>
      <w:r>
        <w:t>All P0 entities and foreign keys exist.</w:t>
      </w:r>
    </w:p>
    <w:p>
      <w:pPr>
        <w:pStyle w:val="ListBullet"/>
      </w:pPr>
      <w:r>
        <w:t>Project isolation is enforced.</w:t>
      </w:r>
    </w:p>
    <w:p>
      <w:pPr>
        <w:pStyle w:val="ListBullet"/>
      </w:pPr>
      <w:r>
        <w:t>Workflow versions are immutable after publication.</w:t>
      </w:r>
    </w:p>
    <w:p>
      <w:pPr>
        <w:pStyle w:val="ListBullet"/>
      </w:pPr>
      <w:r>
        <w:t>Workflow runs survive worker/application restarts.</w:t>
      </w:r>
    </w:p>
    <w:p>
      <w:pPr>
        <w:pStyle w:val="ListBullet"/>
      </w:pPr>
      <w:r>
        <w:t>Artifacts can have multiple immutable versions.</w:t>
      </w:r>
    </w:p>
    <w:p>
      <w:pPr>
        <w:pStyle w:val="ListBullet"/>
      </w:pPr>
      <w:r>
        <w:t>Agent executions link to tasks and context manifests.</w:t>
      </w:r>
    </w:p>
    <w:p>
      <w:pPr>
        <w:pStyle w:val="ListBullet"/>
      </w:pPr>
      <w:r>
        <w:t>Tool invocations link to tasks and tools.</w:t>
      </w:r>
    </w:p>
    <w:p>
      <w:pPr>
        <w:pStyle w:val="ListBullet"/>
      </w:pPr>
      <w:r>
        <w:t>Approvals link to exact workflow scope.</w:t>
      </w:r>
    </w:p>
    <w:p>
      <w:pPr>
        <w:pStyle w:val="ListBullet"/>
      </w:pPr>
      <w:r>
        <w:t>Events and outbox records support reliable asynchronous processing.</w:t>
      </w:r>
    </w:p>
    <w:p>
      <w:pPr>
        <w:pStyle w:val="ListBullet"/>
      </w:pPr>
      <w:r>
        <w:t>Audit records exist for material actions.</w:t>
      </w:r>
    </w:p>
    <w:p>
      <w:pPr>
        <w:pStyle w:val="ListBullet"/>
      </w:pPr>
      <w:r>
        <w:t>End-to-end Software Change Workflow can persist all required state.</w:t>
      </w:r>
    </w:p>
    <w:p>
      <w:pPr>
        <w:pStyle w:val="Heading1"/>
      </w:pPr>
      <w:r>
        <w:t>51. Recommended Initial Schema Count</w:t>
      </w:r>
    </w:p>
    <w:p>
      <w:r>
        <w:t>The POC baseline contains approximately 20 core transactional tables, plus indexes and supporting constraints. This is intentionally larger than a toy prototype because DevOS requires durable traceability, but substantially smaller than a full enterprise platform.</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Group</w:t>
            </w:r>
          </w:p>
        </w:tc>
        <w:tc>
          <w:tcPr>
            <w:tcW w:type="dxa" w:w="5112"/>
          </w:tcPr>
          <w:p>
            <w:r>
              <w:rPr>
                <w:b/>
              </w:rPr>
              <w:t>Tables</w:t>
            </w:r>
          </w:p>
        </w:tc>
      </w:tr>
      <w:tr>
        <w:tc>
          <w:tcPr>
            <w:tcW w:type="dxa" w:w="5112"/>
          </w:tcPr>
          <w:p>
            <w:r>
              <w:t>Identity</w:t>
            </w:r>
          </w:p>
        </w:tc>
        <w:tc>
          <w:tcPr>
            <w:tcW w:type="dxa" w:w="5112"/>
          </w:tcPr>
          <w:p>
            <w:r>
              <w:t>4</w:t>
            </w:r>
          </w:p>
        </w:tc>
      </w:tr>
      <w:tr>
        <w:tc>
          <w:tcPr>
            <w:tcW w:type="dxa" w:w="5112"/>
          </w:tcPr>
          <w:p>
            <w:r>
              <w:t>Work</w:t>
            </w:r>
          </w:p>
        </w:tc>
        <w:tc>
          <w:tcPr>
            <w:tcW w:type="dxa" w:w="5112"/>
          </w:tcPr>
          <w:p>
            <w:r>
              <w:t>1</w:t>
            </w:r>
          </w:p>
        </w:tc>
      </w:tr>
      <w:tr>
        <w:tc>
          <w:tcPr>
            <w:tcW w:type="dxa" w:w="5112"/>
          </w:tcPr>
          <w:p>
            <w:r>
              <w:t>Workflow</w:t>
            </w:r>
          </w:p>
        </w:tc>
        <w:tc>
          <w:tcPr>
            <w:tcW w:type="dxa" w:w="5112"/>
          </w:tcPr>
          <w:p>
            <w:r>
              <w:t>4</w:t>
            </w:r>
          </w:p>
        </w:tc>
      </w:tr>
      <w:tr>
        <w:tc>
          <w:tcPr>
            <w:tcW w:type="dxa" w:w="5112"/>
          </w:tcPr>
          <w:p>
            <w:r>
              <w:t>Agents</w:t>
            </w:r>
          </w:p>
        </w:tc>
        <w:tc>
          <w:tcPr>
            <w:tcW w:type="dxa" w:w="5112"/>
          </w:tcPr>
          <w:p>
            <w:r>
              <w:t>2</w:t>
            </w:r>
          </w:p>
        </w:tc>
      </w:tr>
      <w:tr>
        <w:tc>
          <w:tcPr>
            <w:tcW w:type="dxa" w:w="5112"/>
          </w:tcPr>
          <w:p>
            <w:r>
              <w:t>Knowledge</w:t>
            </w:r>
          </w:p>
        </w:tc>
        <w:tc>
          <w:tcPr>
            <w:tcW w:type="dxa" w:w="5112"/>
          </w:tcPr>
          <w:p>
            <w:r>
              <w:t>2</w:t>
            </w:r>
          </w:p>
        </w:tc>
      </w:tr>
      <w:tr>
        <w:tc>
          <w:tcPr>
            <w:tcW w:type="dxa" w:w="5112"/>
          </w:tcPr>
          <w:p>
            <w:r>
              <w:t>Artifacts</w:t>
            </w:r>
          </w:p>
        </w:tc>
        <w:tc>
          <w:tcPr>
            <w:tcW w:type="dxa" w:w="5112"/>
          </w:tcPr>
          <w:p>
            <w:r>
              <w:t>3</w:t>
            </w:r>
          </w:p>
        </w:tc>
      </w:tr>
      <w:tr>
        <w:tc>
          <w:tcPr>
            <w:tcW w:type="dxa" w:w="5112"/>
          </w:tcPr>
          <w:p>
            <w:r>
              <w:t>Tools</w:t>
            </w:r>
          </w:p>
        </w:tc>
        <w:tc>
          <w:tcPr>
            <w:tcW w:type="dxa" w:w="5112"/>
          </w:tcPr>
          <w:p>
            <w:r>
              <w:t>3</w:t>
            </w:r>
          </w:p>
        </w:tc>
      </w:tr>
      <w:tr>
        <w:tc>
          <w:tcPr>
            <w:tcW w:type="dxa" w:w="5112"/>
          </w:tcPr>
          <w:p>
            <w:r>
              <w:t>Governance</w:t>
            </w:r>
          </w:p>
        </w:tc>
        <w:tc>
          <w:tcPr>
            <w:tcW w:type="dxa" w:w="5112"/>
          </w:tcPr>
          <w:p>
            <w:r>
              <w:t>2</w:t>
            </w:r>
          </w:p>
        </w:tc>
      </w:tr>
      <w:tr>
        <w:tc>
          <w:tcPr>
            <w:tcW w:type="dxa" w:w="5112"/>
          </w:tcPr>
          <w:p>
            <w:r>
              <w:t>Events</w:t>
            </w:r>
          </w:p>
        </w:tc>
        <w:tc>
          <w:tcPr>
            <w:tcW w:type="dxa" w:w="5112"/>
          </w:tcPr>
          <w:p>
            <w:r>
              <w:t>2</w:t>
            </w:r>
          </w:p>
        </w:tc>
      </w:tr>
      <w:tr>
        <w:tc>
          <w:tcPr>
            <w:tcW w:type="dxa" w:w="5112"/>
          </w:tcPr>
          <w:p>
            <w:r>
              <w:t>Audit/ops</w:t>
            </w:r>
          </w:p>
        </w:tc>
        <w:tc>
          <w:tcPr>
            <w:tcW w:type="dxa" w:w="5112"/>
          </w:tcPr>
          <w:p>
            <w:r>
              <w:t>2</w:t>
            </w:r>
          </w:p>
        </w:tc>
      </w:tr>
      <w:tr>
        <w:tc>
          <w:tcPr>
            <w:tcW w:type="dxa" w:w="5112"/>
          </w:tcPr>
          <w:p>
            <w:r>
              <w:t>Total</w:t>
            </w:r>
          </w:p>
        </w:tc>
        <w:tc>
          <w:tcPr>
            <w:tcW w:type="dxa" w:w="5112"/>
          </w:tcPr>
          <w:p>
            <w:r>
              <w:t>25</w:t>
            </w:r>
          </w:p>
        </w:tc>
      </w:tr>
    </w:tbl>
    <w:p>
      <w:pPr>
        <w:pStyle w:val="Heading1"/>
      </w:pPr>
      <w:r>
        <w:t>52. Future Schema Additions</w:t>
      </w:r>
    </w:p>
    <w:p>
      <w:pPr>
        <w:pStyle w:val="ListBullet"/>
      </w:pPr>
      <w:r>
        <w:t>Workflow collaboration/version comments</w:t>
      </w:r>
    </w:p>
    <w:p>
      <w:pPr>
        <w:pStyle w:val="ListBullet"/>
      </w:pPr>
      <w:r>
        <w:t>Advanced workflow schedules</w:t>
      </w:r>
    </w:p>
    <w:p>
      <w:pPr>
        <w:pStyle w:val="ListBullet"/>
      </w:pPr>
      <w:r>
        <w:t>Agent evaluation datasets</w:t>
      </w:r>
    </w:p>
    <w:p>
      <w:pPr>
        <w:pStyle w:val="ListBullet"/>
      </w:pPr>
      <w:r>
        <w:t>Agent performance scores</w:t>
      </w:r>
    </w:p>
    <w:p>
      <w:pPr>
        <w:pStyle w:val="ListBullet"/>
      </w:pPr>
      <w:r>
        <w:t>Model/provider cost ledger</w:t>
      </w:r>
    </w:p>
    <w:p>
      <w:pPr>
        <w:pStyle w:val="ListBullet"/>
      </w:pPr>
      <w:r>
        <w:t>Governance controls and compliance evidence</w:t>
      </w:r>
    </w:p>
    <w:p>
      <w:pPr>
        <w:pStyle w:val="ListBullet"/>
      </w:pPr>
      <w:r>
        <w:t>Engineering metrics fact tables</w:t>
      </w:r>
    </w:p>
    <w:p>
      <w:pPr>
        <w:pStyle w:val="ListBullet"/>
      </w:pPr>
      <w:r>
        <w:t>Vector/semantic search metadata if justified</w:t>
      </w:r>
    </w:p>
    <w:p>
      <w:pPr>
        <w:pStyle w:val="ListBullet"/>
      </w:pPr>
      <w:r>
        <w:t>Workflow marketplace/package registry</w:t>
      </w:r>
    </w:p>
    <w:p>
      <w:pPr>
        <w:pStyle w:val="ListBullet"/>
      </w:pPr>
      <w:r>
        <w:t>Organisation-wide knowledge graph</w:t>
      </w:r>
    </w:p>
    <w:p>
      <w:pPr>
        <w:pStyle w:val="ListBullet"/>
      </w:pPr>
      <w:r>
        <w:t>Advanced deployment/environment inventory</w:t>
      </w:r>
    </w:p>
    <w:p>
      <w:pPr>
        <w:pStyle w:val="Heading1"/>
      </w:pPr>
      <w:r>
        <w:t>53. Architectural Decisions</w:t>
      </w:r>
    </w:p>
    <w:p>
      <w:pPr>
        <w:pStyle w:val="Heading2"/>
      </w:pPr>
      <w:r>
        <w:t>ADR-DB-001: PostgreSQL system of record</w:t>
      </w:r>
    </w:p>
    <w:p>
      <w:r>
        <w:t>Relational integrity and transactional workflow state are more important to the POC than specialised data stores.</w:t>
      </w:r>
    </w:p>
    <w:p>
      <w:pPr>
        <w:pStyle w:val="Heading2"/>
      </w:pPr>
      <w:r>
        <w:t>ADR-DB-002: Object storage for large content</w:t>
      </w:r>
    </w:p>
    <w:p>
      <w:r>
        <w:t>Artifact content is separated from transactional metadata.</w:t>
      </w:r>
    </w:p>
    <w:p>
      <w:pPr>
        <w:pStyle w:val="Heading2"/>
      </w:pPr>
      <w:r>
        <w:t>ADR-DB-003: Immutable version records</w:t>
      </w:r>
    </w:p>
    <w:p>
      <w:r>
        <w:t>Workflow, artifact and agent versions must support reproducibility.</w:t>
      </w:r>
    </w:p>
    <w:p>
      <w:pPr>
        <w:pStyle w:val="Heading2"/>
      </w:pPr>
      <w:r>
        <w:t>ADR-DB-004: Logical multi-tenancy</w:t>
      </w:r>
    </w:p>
    <w:p>
      <w:r>
        <w:t>Organisation/project scoping is sufficient for the POC.</w:t>
      </w:r>
    </w:p>
    <w:p>
      <w:pPr>
        <w:pStyle w:val="Heading2"/>
      </w:pPr>
      <w:r>
        <w:t>ADR-DB-005: JSONB only at boundaries</w:t>
      </w:r>
    </w:p>
    <w:p>
      <w:r>
        <w:t>Flexible definitions/configuration use JSONB; core relationships remain relational.</w:t>
      </w:r>
    </w:p>
    <w:p>
      <w:pPr>
        <w:pStyle w:val="Heading2"/>
      </w:pPr>
      <w:r>
        <w:t>ADR-DB-006: Outbox pattern</w:t>
      </w:r>
    </w:p>
    <w:p>
      <w:r>
        <w:t>Domain state and event publication intent are committed atomically.</w:t>
      </w:r>
    </w:p>
    <w:p>
      <w:pPr>
        <w:pStyle w:val="Heading2"/>
      </w:pPr>
      <w:r>
        <w:t>ADR-DB-007: Audit append-only</w:t>
      </w:r>
    </w:p>
    <w:p>
      <w:r>
        <w:t>Material actions must remain historically inspectable.</w:t>
      </w:r>
    </w:p>
    <w:p>
      <w:pPr>
        <w:pStyle w:val="Heading1"/>
      </w:pPr>
      <w:r>
        <w:t>54. Final Recommendation</w:t>
      </w:r>
    </w:p>
    <w:p>
      <w:r>
        <w:t>Implement the schema in dependency order, beginning with identity/project/work items and then workflow state. Resist premature optimisation and specialised databases.</w:t>
      </w:r>
    </w:p>
    <w:p>
      <w:r>
        <w:t>The database should be designed as a durable source of truth for DevOS execution. The most important property is not raw query speed; it is the ability to reconstruct exactly what happened during a software change: which workflow version ran, which tasks executed, which agent/version acted, what context was used, what artifacts were produced, which tools were invoked, what humans approved and what release occurred.</w:t>
      </w:r>
    </w:p>
    <w:p>
      <w:r>
        <w:t>That traceability is the foundation on which DevOS governance, cost management, analytics and higher levels of autonomy can later be built.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POC Database Schema &amp; Entity Relationship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
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Artifact &amp; Engineering Output Specification</w:t>
      </w:r>
    </w:p>
    <w:p>
      <w:pPr>
        <w:jc w:val="center"/>
      </w:pPr>
      <w:r>
        <w:rPr>
          <w:i/>
        </w:rPr>
        <w:t>Version 1.0 • Core Engineering Output Platform Specification</w:t>
      </w:r>
    </w:p>
    <w:p>
      <w:r>
        <w:t>Purpose: Define how DevOS creates, stores, versions, validates, relates, reviews and hands off engineering artifacts and other outputs produced during software-development workflows.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Artifact &amp; Engineering Output Specification</w:t>
            </w:r>
          </w:p>
        </w:tc>
      </w:tr>
      <w:tr>
        <w:tc>
          <w:tcPr>
            <w:tcW w:type="dxa" w:w="5040"/>
          </w:tcPr>
          <w:p>
            <w:r>
              <w:t>Version</w:t>
            </w:r>
          </w:p>
        </w:tc>
        <w:tc>
          <w:tcPr>
            <w:tcW w:type="dxa" w:w="5040"/>
          </w:tcPr>
          <w:p>
            <w:r>
              <w:t>1.0</w:t>
            </w:r>
          </w:p>
        </w:tc>
      </w:tr>
      <w:tr>
        <w:tc>
          <w:tcPr>
            <w:tcW w:type="dxa" w:w="5040"/>
          </w:tcPr>
          <w:p>
            <w:r>
              <w:t>Status</w:t>
            </w:r>
          </w:p>
        </w:tc>
        <w:tc>
          <w:tcPr>
            <w:tcW w:type="dxa" w:w="5040"/>
          </w:tcPr>
          <w:p>
            <w:r>
              <w:t>Core Platform Baseline</w:t>
            </w:r>
          </w:p>
        </w:tc>
      </w:tr>
      <w:tr>
        <w:tc>
          <w:tcPr>
            <w:tcW w:type="dxa" w:w="5040"/>
          </w:tcPr>
          <w:p>
            <w:r>
              <w:t>Inputs</w:t>
            </w:r>
          </w:p>
        </w:tc>
        <w:tc>
          <w:tcPr>
            <w:tcW w:type="dxa" w:w="5040"/>
          </w:tcPr>
          <w:p>
            <w:r>
              <w:t>Functional Specification; Domain Model; Technical Architecture; Workflow Engine; Agent Framework; Knowledge &amp; Context; Tool &amp; Integration</w:t>
            </w:r>
          </w:p>
        </w:tc>
      </w:tr>
    </w:tbl>
    <w:p>
      <w:pPr>
        <w:pStyle w:val="Heading1"/>
      </w:pPr>
      <w:r>
        <w:t>1. Executive Summary</w:t>
      </w:r>
    </w:p>
    <w:p>
      <w:r>
        <w:t>Artifacts are the durable engineering outputs that flow through DevOS workflows. They provide the hand-off mechanism between analysis, design, implementation, testing, review and delivery.</w:t>
      </w:r>
    </w:p>
    <w:p>
      <w:r>
        <w:t>DevOS must treat important outputs as structured, versioned and traceable objects rather than as unstructured chat responses. An artifact should identify its type, source, author/agent, workflow execution, status, version, relationships, validation results and provenance.</w:t>
      </w:r>
    </w:p>
    <w:p>
      <w:r>
        <w:t>The artifact layer therefore becomes the engineering memory of DevOS: it preserves what was decided, why it was decided, what was produced, what was reviewed and what was ultimately implemented.</w:t>
      </w:r>
    </w:p>
    <w:p>
      <w:pPr>
        <w:pStyle w:val="Heading1"/>
      </w:pPr>
      <w:r>
        <w:t>2. Design Principles</w:t>
      </w:r>
    </w:p>
    <w:p>
      <w:pPr>
        <w:pStyle w:val="ListBullet"/>
      </w:pPr>
      <w:r>
        <w:t>Artifacts are first-class domain objects.</w:t>
      </w:r>
    </w:p>
    <w:p>
      <w:pPr>
        <w:pStyle w:val="ListBullet"/>
      </w:pPr>
      <w:r>
        <w:t>Important outputs are versioned and immutable after publication.</w:t>
      </w:r>
    </w:p>
    <w:p>
      <w:pPr>
        <w:pStyle w:val="ListBullet"/>
      </w:pPr>
      <w:r>
        <w:t>Every material artifact has provenance.</w:t>
      </w:r>
    </w:p>
    <w:p>
      <w:pPr>
        <w:pStyle w:val="ListBullet"/>
      </w:pPr>
      <w:r>
        <w:t>Artifacts have explicit types and contracts.</w:t>
      </w:r>
    </w:p>
    <w:p>
      <w:pPr>
        <w:pStyle w:val="ListBullet"/>
      </w:pPr>
      <w:r>
        <w:t>Artifacts can be machine-generated, human-authored or collaboratively produced.</w:t>
      </w:r>
    </w:p>
    <w:p>
      <w:pPr>
        <w:pStyle w:val="ListBullet"/>
      </w:pPr>
      <w:r>
        <w:t>Workflow stages consume and produce explicit artifacts.</w:t>
      </w:r>
    </w:p>
    <w:p>
      <w:pPr>
        <w:pStyle w:val="ListBullet"/>
      </w:pPr>
      <w:r>
        <w:t>Artifacts retain relationships to source work items, code and evidence.</w:t>
      </w:r>
    </w:p>
    <w:p>
      <w:pPr>
        <w:pStyle w:val="ListBullet"/>
      </w:pPr>
      <w:r>
        <w:t>Validation status is separate from artifact content.</w:t>
      </w:r>
    </w:p>
    <w:p>
      <w:pPr>
        <w:pStyle w:val="ListBullet"/>
      </w:pPr>
      <w:r>
        <w:t>Draft and approved content are clearly distinguished.</w:t>
      </w:r>
    </w:p>
    <w:p>
      <w:pPr>
        <w:pStyle w:val="ListBullet"/>
      </w:pPr>
      <w:r>
        <w:t>Historical artifacts remain accessible for audit and reproducibility.</w:t>
      </w:r>
    </w:p>
    <w:p>
      <w:pPr>
        <w:pStyle w:val="Heading1"/>
      </w:pPr>
      <w:r>
        <w:t>3. What Is an Artifact?</w:t>
      </w:r>
    </w:p>
    <w:p>
      <w:r>
        <w:t>A DevOS Artifact is a persistent engineering output or evidence object that can be referenced by a workflow, agent, human or external engineering system.</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Artifact category</w:t>
            </w:r>
          </w:p>
        </w:tc>
        <w:tc>
          <w:tcPr>
            <w:tcW w:type="dxa" w:w="5040"/>
          </w:tcPr>
          <w:p>
            <w:r>
              <w:rPr>
                <w:b/>
              </w:rPr>
              <w:t>Examples</w:t>
            </w:r>
          </w:p>
        </w:tc>
      </w:tr>
      <w:tr>
        <w:tc>
          <w:tcPr>
            <w:tcW w:type="dxa" w:w="5040"/>
          </w:tcPr>
          <w:p>
            <w:r>
              <w:t>Requirements</w:t>
            </w:r>
          </w:p>
        </w:tc>
        <w:tc>
          <w:tcPr>
            <w:tcW w:type="dxa" w:w="5040"/>
          </w:tcPr>
          <w:p>
            <w:r>
              <w:t>Product brief, PRD, acceptance criteria</w:t>
            </w:r>
          </w:p>
        </w:tc>
      </w:tr>
      <w:tr>
        <w:tc>
          <w:tcPr>
            <w:tcW w:type="dxa" w:w="5040"/>
          </w:tcPr>
          <w:p>
            <w:r>
              <w:t>Design</w:t>
            </w:r>
          </w:p>
        </w:tc>
        <w:tc>
          <w:tcPr>
            <w:tcW w:type="dxa" w:w="5040"/>
          </w:tcPr>
          <w:p>
            <w:r>
              <w:t>Architecture design, technical specification, ADR</w:t>
            </w:r>
          </w:p>
        </w:tc>
      </w:tr>
      <w:tr>
        <w:tc>
          <w:tcPr>
            <w:tcW w:type="dxa" w:w="5040"/>
          </w:tcPr>
          <w:p>
            <w:r>
              <w:t>Planning</w:t>
            </w:r>
          </w:p>
        </w:tc>
        <w:tc>
          <w:tcPr>
            <w:tcW w:type="dxa" w:w="5040"/>
          </w:tcPr>
          <w:p>
            <w:r>
              <w:t>Implementation plan, task breakdown, estimates</w:t>
            </w:r>
          </w:p>
        </w:tc>
      </w:tr>
      <w:tr>
        <w:tc>
          <w:tcPr>
            <w:tcW w:type="dxa" w:w="5040"/>
          </w:tcPr>
          <w:p>
            <w:r>
              <w:t>Implementation</w:t>
            </w:r>
          </w:p>
        </w:tc>
        <w:tc>
          <w:tcPr>
            <w:tcW w:type="dxa" w:w="5040"/>
          </w:tcPr>
          <w:p>
            <w:r>
              <w:t>Patch, commit, pull request, generated code</w:t>
            </w:r>
          </w:p>
        </w:tc>
      </w:tr>
      <w:tr>
        <w:tc>
          <w:tcPr>
            <w:tcW w:type="dxa" w:w="5040"/>
          </w:tcPr>
          <w:p>
            <w:r>
              <w:t>Quality</w:t>
            </w:r>
          </w:p>
        </w:tc>
        <w:tc>
          <w:tcPr>
            <w:tcW w:type="dxa" w:w="5040"/>
          </w:tcPr>
          <w:p>
            <w:r>
              <w:t>Test plan, test results, review findings</w:t>
            </w:r>
          </w:p>
        </w:tc>
      </w:tr>
      <w:tr>
        <w:tc>
          <w:tcPr>
            <w:tcW w:type="dxa" w:w="5040"/>
          </w:tcPr>
          <w:p>
            <w:r>
              <w:t>Security</w:t>
            </w:r>
          </w:p>
        </w:tc>
        <w:tc>
          <w:tcPr>
            <w:tcW w:type="dxa" w:w="5040"/>
          </w:tcPr>
          <w:p>
            <w:r>
              <w:t>Threat model, security findings</w:t>
            </w:r>
          </w:p>
        </w:tc>
      </w:tr>
      <w:tr>
        <w:tc>
          <w:tcPr>
            <w:tcW w:type="dxa" w:w="5040"/>
          </w:tcPr>
          <w:p>
            <w:r>
              <w:t>Operations</w:t>
            </w:r>
          </w:p>
        </w:tc>
        <w:tc>
          <w:tcPr>
            <w:tcW w:type="dxa" w:w="5040"/>
          </w:tcPr>
          <w:p>
            <w:r>
              <w:t>Deployment plan, runbook, release evidence</w:t>
            </w:r>
          </w:p>
        </w:tc>
      </w:tr>
      <w:tr>
        <w:tc>
          <w:tcPr>
            <w:tcW w:type="dxa" w:w="5040"/>
          </w:tcPr>
          <w:p>
            <w:r>
              <w:t>Decision</w:t>
            </w:r>
          </w:p>
        </w:tc>
        <w:tc>
          <w:tcPr>
            <w:tcW w:type="dxa" w:w="5040"/>
          </w:tcPr>
          <w:p>
            <w:r>
              <w:t>Approval, rejection, decision record</w:t>
            </w:r>
          </w:p>
        </w:tc>
      </w:tr>
      <w:tr>
        <w:tc>
          <w:tcPr>
            <w:tcW w:type="dxa" w:w="5040"/>
          </w:tcPr>
          <w:p>
            <w:r>
              <w:t>Evidence</w:t>
            </w:r>
          </w:p>
        </w:tc>
        <w:tc>
          <w:tcPr>
            <w:tcW w:type="dxa" w:w="5040"/>
          </w:tcPr>
          <w:p>
            <w:r>
              <w:t>Pipeline result, scan result, execution log reference</w:t>
            </w:r>
          </w:p>
        </w:tc>
      </w:tr>
      <w:tr>
        <w:tc>
          <w:tcPr>
            <w:tcW w:type="dxa" w:w="5040"/>
          </w:tcPr>
          <w:p>
            <w:r>
              <w:t>Communication</w:t>
            </w:r>
          </w:p>
        </w:tc>
        <w:tc>
          <w:tcPr>
            <w:tcW w:type="dxa" w:w="5040"/>
          </w:tcPr>
          <w:p>
            <w:r>
              <w:t>Handover, status report, notification</w:t>
            </w:r>
          </w:p>
        </w:tc>
      </w:tr>
    </w:tbl>
    <w:p>
      <w:pPr>
        <w:pStyle w:val="Heading1"/>
      </w:pPr>
      <w:r>
        <w:t>4. Artifact vs File</w:t>
      </w:r>
    </w:p>
    <w:p>
      <w:r>
        <w:t>A file is a storage representation. An artifact is a governed engineering object. One artifact may have one or more representations, such as Markdown, DOCX, PDF or a structured JSON representation.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Concept</w:t>
            </w:r>
          </w:p>
        </w:tc>
        <w:tc>
          <w:tcPr>
            <w:tcW w:type="dxa" w:w="5040"/>
          </w:tcPr>
          <w:p>
            <w:r>
              <w:rPr>
                <w:b/>
              </w:rPr>
              <w:t>Purpose</w:t>
            </w:r>
          </w:p>
        </w:tc>
      </w:tr>
      <w:tr>
        <w:tc>
          <w:tcPr>
            <w:tcW w:type="dxa" w:w="5040"/>
          </w:tcPr>
          <w:p>
            <w:r>
              <w:t>Artifact</w:t>
            </w:r>
          </w:p>
        </w:tc>
        <w:tc>
          <w:tcPr>
            <w:tcW w:type="dxa" w:w="5040"/>
          </w:tcPr>
          <w:p>
            <w:r>
              <w:t>Logical engineering object</w:t>
            </w:r>
          </w:p>
        </w:tc>
      </w:tr>
      <w:tr>
        <w:tc>
          <w:tcPr>
            <w:tcW w:type="dxa" w:w="5040"/>
          </w:tcPr>
          <w:p>
            <w:r>
              <w:t>Representation</w:t>
            </w:r>
          </w:p>
        </w:tc>
        <w:tc>
          <w:tcPr>
            <w:tcW w:type="dxa" w:w="5040"/>
          </w:tcPr>
          <w:p>
            <w:r>
              <w:t>Physical format</w:t>
            </w:r>
          </w:p>
        </w:tc>
      </w:tr>
      <w:tr>
        <w:tc>
          <w:tcPr>
            <w:tcW w:type="dxa" w:w="5040"/>
          </w:tcPr>
          <w:p>
            <w:r>
              <w:t>Version</w:t>
            </w:r>
          </w:p>
        </w:tc>
        <w:tc>
          <w:tcPr>
            <w:tcW w:type="dxa" w:w="5040"/>
          </w:tcPr>
          <w:p>
            <w:r>
              <w:t>Specific content state</w:t>
            </w:r>
          </w:p>
        </w:tc>
      </w:tr>
      <w:tr>
        <w:tc>
          <w:tcPr>
            <w:tcW w:type="dxa" w:w="5040"/>
          </w:tcPr>
          <w:p>
            <w:r>
              <w:t>Storage object</w:t>
            </w:r>
          </w:p>
        </w:tc>
        <w:tc>
          <w:tcPr>
            <w:tcW w:type="dxa" w:w="5040"/>
          </w:tcPr>
          <w:p>
            <w:r>
              <w:t>Physical bytes</w:t>
            </w:r>
          </w:p>
        </w:tc>
      </w:tr>
      <w:tr>
        <w:tc>
          <w:tcPr>
            <w:tcW w:type="dxa" w:w="5040"/>
          </w:tcPr>
          <w:p>
            <w:r>
              <w:t>Metadata</w:t>
            </w:r>
          </w:p>
        </w:tc>
        <w:tc>
          <w:tcPr>
            <w:tcW w:type="dxa" w:w="5040"/>
          </w:tcPr>
          <w:p>
            <w:r>
              <w:t>Identity, provenance, lifecycle</w:t>
            </w:r>
          </w:p>
        </w:tc>
      </w:tr>
      <w:tr>
        <w:tc>
          <w:tcPr>
            <w:tcW w:type="dxa" w:w="5040"/>
          </w:tcPr>
          <w:p>
            <w:r>
              <w:t>Relationship</w:t>
            </w:r>
          </w:p>
        </w:tc>
        <w:tc>
          <w:tcPr>
            <w:tcW w:type="dxa" w:w="5040"/>
          </w:tcPr>
          <w:p>
            <w:r>
              <w:t>Link to other engineering objects</w:t>
            </w:r>
          </w:p>
        </w:tc>
      </w:tr>
    </w:tbl>
    <w:p>
      <w:pPr>
        <w:pStyle w:val="Heading1"/>
      </w:pPr>
      <w:r>
        <w:t>5. Artifact Domain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Responsibility</w:t>
            </w:r>
          </w:p>
        </w:tc>
      </w:tr>
      <w:tr>
        <w:tc>
          <w:tcPr>
            <w:tcW w:type="dxa" w:w="5040"/>
          </w:tcPr>
          <w:p>
            <w:r>
              <w:t>Artifact</w:t>
            </w:r>
          </w:p>
        </w:tc>
        <w:tc>
          <w:tcPr>
            <w:tcW w:type="dxa" w:w="5040"/>
          </w:tcPr>
          <w:p>
            <w:r>
              <w:t>Stable logical identity and metadata.</w:t>
            </w:r>
          </w:p>
        </w:tc>
      </w:tr>
      <w:tr>
        <w:tc>
          <w:tcPr>
            <w:tcW w:type="dxa" w:w="5040"/>
          </w:tcPr>
          <w:p>
            <w:r>
              <w:t>ArtifactVersion</w:t>
            </w:r>
          </w:p>
        </w:tc>
        <w:tc>
          <w:tcPr>
            <w:tcW w:type="dxa" w:w="5040"/>
          </w:tcPr>
          <w:p>
            <w:r>
              <w:t>Immutable content version.</w:t>
            </w:r>
          </w:p>
        </w:tc>
      </w:tr>
      <w:tr>
        <w:tc>
          <w:tcPr>
            <w:tcW w:type="dxa" w:w="5040"/>
          </w:tcPr>
          <w:p>
            <w:r>
              <w:t>ArtifactType</w:t>
            </w:r>
          </w:p>
        </w:tc>
        <w:tc>
          <w:tcPr>
            <w:tcW w:type="dxa" w:w="5040"/>
          </w:tcPr>
          <w:p>
            <w:r>
              <w:t>Schema and semantic category.</w:t>
            </w:r>
          </w:p>
        </w:tc>
      </w:tr>
      <w:tr>
        <w:tc>
          <w:tcPr>
            <w:tcW w:type="dxa" w:w="5040"/>
          </w:tcPr>
          <w:p>
            <w:r>
              <w:t>ArtifactRepresentation</w:t>
            </w:r>
          </w:p>
        </w:tc>
        <w:tc>
          <w:tcPr>
            <w:tcW w:type="dxa" w:w="5040"/>
          </w:tcPr>
          <w:p>
            <w:r>
              <w:t>File/structured representation.</w:t>
            </w:r>
          </w:p>
        </w:tc>
      </w:tr>
      <w:tr>
        <w:tc>
          <w:tcPr>
            <w:tcW w:type="dxa" w:w="5040"/>
          </w:tcPr>
          <w:p>
            <w:r>
              <w:t>ArtifactRelationship</w:t>
            </w:r>
          </w:p>
        </w:tc>
        <w:tc>
          <w:tcPr>
            <w:tcW w:type="dxa" w:w="5040"/>
          </w:tcPr>
          <w:p>
            <w:r>
              <w:t>Link between artifacts/entities.</w:t>
            </w:r>
          </w:p>
        </w:tc>
      </w:tr>
      <w:tr>
        <w:tc>
          <w:tcPr>
            <w:tcW w:type="dxa" w:w="5040"/>
          </w:tcPr>
          <w:p>
            <w:r>
              <w:t>Validation</w:t>
            </w:r>
          </w:p>
        </w:tc>
        <w:tc>
          <w:tcPr>
            <w:tcW w:type="dxa" w:w="5040"/>
          </w:tcPr>
          <w:p>
            <w:r>
              <w:t>Quality/contract result.</w:t>
            </w:r>
          </w:p>
        </w:tc>
      </w:tr>
      <w:tr>
        <w:tc>
          <w:tcPr>
            <w:tcW w:type="dxa" w:w="5040"/>
          </w:tcPr>
          <w:p>
            <w:r>
              <w:t>Approval</w:t>
            </w:r>
          </w:p>
        </w:tc>
        <w:tc>
          <w:tcPr>
            <w:tcW w:type="dxa" w:w="5040"/>
          </w:tcPr>
          <w:p>
            <w:r>
              <w:t>Human decision.</w:t>
            </w:r>
          </w:p>
        </w:tc>
      </w:tr>
      <w:tr>
        <w:tc>
          <w:tcPr>
            <w:tcW w:type="dxa" w:w="5040"/>
          </w:tcPr>
          <w:p>
            <w:r>
              <w:t>Provenance</w:t>
            </w:r>
          </w:p>
        </w:tc>
        <w:tc>
          <w:tcPr>
            <w:tcW w:type="dxa" w:w="5040"/>
          </w:tcPr>
          <w:p>
            <w:r>
              <w:t>Origin and generation information.</w:t>
            </w:r>
          </w:p>
        </w:tc>
      </w:tr>
      <w:tr>
        <w:tc>
          <w:tcPr>
            <w:tcW w:type="dxa" w:w="5040"/>
          </w:tcPr>
          <w:p>
            <w:r>
              <w:t>ArtifactAccess</w:t>
            </w:r>
          </w:p>
        </w:tc>
        <w:tc>
          <w:tcPr>
            <w:tcW w:type="dxa" w:w="5040"/>
          </w:tcPr>
          <w:p>
            <w:r>
              <w:t>Permissions and sharing.</w:t>
            </w:r>
          </w:p>
        </w:tc>
      </w:tr>
      <w:tr>
        <w:tc>
          <w:tcPr>
            <w:tcW w:type="dxa" w:w="5040"/>
          </w:tcPr>
          <w:p>
            <w:r>
              <w:t>ArtifactPublication</w:t>
            </w:r>
          </w:p>
        </w:tc>
        <w:tc>
          <w:tcPr>
            <w:tcW w:type="dxa" w:w="5040"/>
          </w:tcPr>
          <w:p>
            <w:r>
              <w:t>Approved/released state.</w:t>
            </w:r>
          </w:p>
        </w:tc>
      </w:tr>
    </w:tbl>
    <w:p>
      <w:pPr>
        <w:pStyle w:val="Heading1"/>
      </w:pPr>
      <w:r>
        <w:t>6. Artifact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DRAFT</w:t>
            </w:r>
          </w:p>
        </w:tc>
        <w:tc>
          <w:tcPr>
            <w:tcW w:type="dxa" w:w="5040"/>
          </w:tcPr>
          <w:p>
            <w:r>
              <w:t>Being created/edited.</w:t>
            </w:r>
          </w:p>
        </w:tc>
      </w:tr>
      <w:tr>
        <w:tc>
          <w:tcPr>
            <w:tcW w:type="dxa" w:w="5040"/>
          </w:tcPr>
          <w:p>
            <w:r>
              <w:t>GENERATED</w:t>
            </w:r>
          </w:p>
        </w:tc>
        <w:tc>
          <w:tcPr>
            <w:tcW w:type="dxa" w:w="5040"/>
          </w:tcPr>
          <w:p>
            <w:r>
              <w:t>Created by an automated execution.</w:t>
            </w:r>
          </w:p>
        </w:tc>
      </w:tr>
      <w:tr>
        <w:tc>
          <w:tcPr>
            <w:tcW w:type="dxa" w:w="5040"/>
          </w:tcPr>
          <w:p>
            <w:r>
              <w:t>VALIDATING</w:t>
            </w:r>
          </w:p>
        </w:tc>
        <w:tc>
          <w:tcPr>
            <w:tcW w:type="dxa" w:w="5040"/>
          </w:tcPr>
          <w:p>
            <w:r>
              <w:t>Under automated validation.</w:t>
            </w:r>
          </w:p>
        </w:tc>
      </w:tr>
      <w:tr>
        <w:tc>
          <w:tcPr>
            <w:tcW w:type="dxa" w:w="5040"/>
          </w:tcPr>
          <w:p>
            <w:r>
              <w:t>REVIEW</w:t>
            </w:r>
          </w:p>
        </w:tc>
        <w:tc>
          <w:tcPr>
            <w:tcW w:type="dxa" w:w="5040"/>
          </w:tcPr>
          <w:p>
            <w:r>
              <w:t>Requires human/peer review.</w:t>
            </w:r>
          </w:p>
        </w:tc>
      </w:tr>
      <w:tr>
        <w:tc>
          <w:tcPr>
            <w:tcW w:type="dxa" w:w="5040"/>
          </w:tcPr>
          <w:p>
            <w:r>
              <w:t>CHANGES_REQUESTED</w:t>
            </w:r>
          </w:p>
        </w:tc>
        <w:tc>
          <w:tcPr>
            <w:tcW w:type="dxa" w:w="5040"/>
          </w:tcPr>
          <w:p>
            <w:r>
              <w:t>Review requires changes.</w:t>
            </w:r>
          </w:p>
        </w:tc>
      </w:tr>
      <w:tr>
        <w:tc>
          <w:tcPr>
            <w:tcW w:type="dxa" w:w="5040"/>
          </w:tcPr>
          <w:p>
            <w:r>
              <w:t>APPROVED</w:t>
            </w:r>
          </w:p>
        </w:tc>
        <w:tc>
          <w:tcPr>
            <w:tcW w:type="dxa" w:w="5040"/>
          </w:tcPr>
          <w:p>
            <w:r>
              <w:t>Accepted for downstream use.</w:t>
            </w:r>
          </w:p>
        </w:tc>
      </w:tr>
      <w:tr>
        <w:tc>
          <w:tcPr>
            <w:tcW w:type="dxa" w:w="5040"/>
          </w:tcPr>
          <w:p>
            <w:r>
              <w:t>SUPERSEDED</w:t>
            </w:r>
          </w:p>
        </w:tc>
        <w:tc>
          <w:tcPr>
            <w:tcW w:type="dxa" w:w="5040"/>
          </w:tcPr>
          <w:p>
            <w:r>
              <w:t>Replaced by a later version.</w:t>
            </w:r>
          </w:p>
        </w:tc>
      </w:tr>
      <w:tr>
        <w:tc>
          <w:tcPr>
            <w:tcW w:type="dxa" w:w="5040"/>
          </w:tcPr>
          <w:p>
            <w:r>
              <w:t>REJECTED</w:t>
            </w:r>
          </w:p>
        </w:tc>
        <w:tc>
          <w:tcPr>
            <w:tcW w:type="dxa" w:w="5040"/>
          </w:tcPr>
          <w:p>
            <w:r>
              <w:t>Not accepted.</w:t>
            </w:r>
          </w:p>
        </w:tc>
      </w:tr>
      <w:tr>
        <w:tc>
          <w:tcPr>
            <w:tcW w:type="dxa" w:w="5040"/>
          </w:tcPr>
          <w:p>
            <w:r>
              <w:t>ARCHIVED</w:t>
            </w:r>
          </w:p>
        </w:tc>
        <w:tc>
          <w:tcPr>
            <w:tcW w:type="dxa" w:w="5040"/>
          </w:tcPr>
          <w:p>
            <w:r>
              <w:t>Retained but inactive.</w:t>
            </w:r>
          </w:p>
        </w:tc>
      </w:tr>
    </w:tbl>
    <w:p>
      <w:r>
        <w:t>Artifact content should not be silently overwritten. Material changes create a new version.</w:t>
      </w:r>
    </w:p>
    <w:p>
      <w:pPr>
        <w:pStyle w:val="Heading1"/>
      </w:pPr>
      <w:r>
        <w:t>7. Artifact Versioning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Rule</w:t>
            </w:r>
          </w:p>
        </w:tc>
        <w:tc>
          <w:tcPr>
            <w:tcW w:type="dxa" w:w="5040"/>
          </w:tcPr>
          <w:p>
            <w:r>
              <w:rPr>
                <w:b/>
              </w:rPr>
              <w:t>Requirement</w:t>
            </w:r>
          </w:p>
        </w:tc>
      </w:tr>
      <w:tr>
        <w:tc>
          <w:tcPr>
            <w:tcW w:type="dxa" w:w="5040"/>
          </w:tcPr>
          <w:p>
            <w:r>
              <w:t>AV-001</w:t>
            </w:r>
          </w:p>
        </w:tc>
        <w:tc>
          <w:tcPr>
            <w:tcW w:type="dxa" w:w="5040"/>
          </w:tcPr>
          <w:p>
            <w:r>
              <w:t>Every material content change creates a version.</w:t>
            </w:r>
          </w:p>
        </w:tc>
      </w:tr>
      <w:tr>
        <w:tc>
          <w:tcPr>
            <w:tcW w:type="dxa" w:w="5040"/>
          </w:tcPr>
          <w:p>
            <w:r>
              <w:t>AV-002</w:t>
            </w:r>
          </w:p>
        </w:tc>
        <w:tc>
          <w:tcPr>
            <w:tcW w:type="dxa" w:w="5040"/>
          </w:tcPr>
          <w:p>
            <w:r>
              <w:t>Published/approved versions are immutable.</w:t>
            </w:r>
          </w:p>
        </w:tc>
      </w:tr>
      <w:tr>
        <w:tc>
          <w:tcPr>
            <w:tcW w:type="dxa" w:w="5040"/>
          </w:tcPr>
          <w:p>
            <w:r>
              <w:t>AV-003</w:t>
            </w:r>
          </w:p>
        </w:tc>
        <w:tc>
          <w:tcPr>
            <w:tcW w:type="dxa" w:w="5040"/>
          </w:tcPr>
          <w:p>
            <w:r>
              <w:t>A new version identifies its parent version.</w:t>
            </w:r>
          </w:p>
        </w:tc>
      </w:tr>
      <w:tr>
        <w:tc>
          <w:tcPr>
            <w:tcW w:type="dxa" w:w="5040"/>
          </w:tcPr>
          <w:p>
            <w:r>
              <w:t>AV-004</w:t>
            </w:r>
          </w:p>
        </w:tc>
        <w:tc>
          <w:tcPr>
            <w:tcW w:type="dxa" w:w="5040"/>
          </w:tcPr>
          <w:p>
            <w:r>
              <w:t>Versions retain their provenance.</w:t>
            </w:r>
          </w:p>
        </w:tc>
      </w:tr>
      <w:tr>
        <w:tc>
          <w:tcPr>
            <w:tcW w:type="dxa" w:w="5040"/>
          </w:tcPr>
          <w:p>
            <w:r>
              <w:t>AV-005</w:t>
            </w:r>
          </w:p>
        </w:tc>
        <w:tc>
          <w:tcPr>
            <w:tcW w:type="dxa" w:w="5040"/>
          </w:tcPr>
          <w:p>
            <w:r>
              <w:t>Workflows reference a specific version when reproducibility matters.</w:t>
            </w:r>
          </w:p>
        </w:tc>
      </w:tr>
      <w:tr>
        <w:tc>
          <w:tcPr>
            <w:tcW w:type="dxa" w:w="5040"/>
          </w:tcPr>
          <w:p>
            <w:r>
              <w:t>AV-006</w:t>
            </w:r>
          </w:p>
        </w:tc>
        <w:tc>
          <w:tcPr>
            <w:tcW w:type="dxa" w:w="5040"/>
          </w:tcPr>
          <w:p>
            <w:r>
              <w:t>Supersession does not delete prior versions.</w:t>
            </w:r>
          </w:p>
        </w:tc>
      </w:tr>
    </w:tbl>
    <w:p>
      <w:pPr>
        <w:pStyle w:val="Heading1"/>
      </w:pPr>
      <w:r>
        <w:t>8. Artifact Types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Type</w:t>
            </w:r>
          </w:p>
        </w:tc>
        <w:tc>
          <w:tcPr>
            <w:tcW w:type="dxa" w:w="5040"/>
          </w:tcPr>
          <w:p>
            <w:r>
              <w:rPr>
                <w:b/>
              </w:rPr>
              <w:t>Typical mandatory sections</w:t>
            </w:r>
          </w:p>
        </w:tc>
      </w:tr>
      <w:tr>
        <w:tc>
          <w:tcPr>
            <w:tcW w:type="dxa" w:w="5040"/>
          </w:tcPr>
          <w:p>
            <w:r>
              <w:t>Product Requirements</w:t>
            </w:r>
          </w:p>
        </w:tc>
        <w:tc>
          <w:tcPr>
            <w:tcW w:type="dxa" w:w="5040"/>
          </w:tcPr>
          <w:p>
            <w:r>
              <w:t>Problem, goals, scope, requirements, acceptance criteria</w:t>
            </w:r>
          </w:p>
        </w:tc>
      </w:tr>
      <w:tr>
        <w:tc>
          <w:tcPr>
            <w:tcW w:type="dxa" w:w="5040"/>
          </w:tcPr>
          <w:p>
            <w:r>
              <w:t>Technical Design</w:t>
            </w:r>
          </w:p>
        </w:tc>
        <w:tc>
          <w:tcPr>
            <w:tcW w:type="dxa" w:w="5040"/>
          </w:tcPr>
          <w:p>
            <w:r>
              <w:t>Context, architecture, components, data, APIs, security, decisions</w:t>
            </w:r>
          </w:p>
        </w:tc>
      </w:tr>
      <w:tr>
        <w:tc>
          <w:tcPr>
            <w:tcW w:type="dxa" w:w="5040"/>
          </w:tcPr>
          <w:p>
            <w:r>
              <w:t>Implementation Plan</w:t>
            </w:r>
          </w:p>
        </w:tc>
        <w:tc>
          <w:tcPr>
            <w:tcW w:type="dxa" w:w="5040"/>
          </w:tcPr>
          <w:p>
            <w:r>
              <w:t>Tasks, dependencies, sequencing, validation</w:t>
            </w:r>
          </w:p>
        </w:tc>
      </w:tr>
      <w:tr>
        <w:tc>
          <w:tcPr>
            <w:tcW w:type="dxa" w:w="5040"/>
          </w:tcPr>
          <w:p>
            <w:r>
              <w:t>Test Plan</w:t>
            </w:r>
          </w:p>
        </w:tc>
        <w:tc>
          <w:tcPr>
            <w:tcW w:type="dxa" w:w="5040"/>
          </w:tcPr>
          <w:p>
            <w:r>
              <w:t>Scope, scenarios, environments, expected results</w:t>
            </w:r>
          </w:p>
        </w:tc>
      </w:tr>
      <w:tr>
        <w:tc>
          <w:tcPr>
            <w:tcW w:type="dxa" w:w="5040"/>
          </w:tcPr>
          <w:p>
            <w:r>
              <w:t>Code Review</w:t>
            </w:r>
          </w:p>
        </w:tc>
        <w:tc>
          <w:tcPr>
            <w:tcW w:type="dxa" w:w="5040"/>
          </w:tcPr>
          <w:p>
            <w:r>
              <w:t>Summary, findings, severity, recommendation</w:t>
            </w:r>
          </w:p>
        </w:tc>
      </w:tr>
      <w:tr>
        <w:tc>
          <w:tcPr>
            <w:tcW w:type="dxa" w:w="5040"/>
          </w:tcPr>
          <w:p>
            <w:r>
              <w:t>Security Review</w:t>
            </w:r>
          </w:p>
        </w:tc>
        <w:tc>
          <w:tcPr>
            <w:tcW w:type="dxa" w:w="5040"/>
          </w:tcPr>
          <w:p>
            <w:r>
              <w:t>Threats, findings, controls, residual risk</w:t>
            </w:r>
          </w:p>
        </w:tc>
      </w:tr>
      <w:tr>
        <w:tc>
          <w:tcPr>
            <w:tcW w:type="dxa" w:w="5040"/>
          </w:tcPr>
          <w:p>
            <w:r>
              <w:t>Release Evidence</w:t>
            </w:r>
          </w:p>
        </w:tc>
        <w:tc>
          <w:tcPr>
            <w:tcW w:type="dxa" w:w="5040"/>
          </w:tcPr>
          <w:p>
            <w:r>
              <w:t>Version, tests, approvals, deployment evidence</w:t>
            </w:r>
          </w:p>
        </w:tc>
      </w:tr>
    </w:tbl>
    <w:p>
      <w:pPr>
        <w:pStyle w:val="Heading1"/>
      </w:pPr>
      <w:r>
        <w:t>9. Artifact Contracts</w:t>
      </w:r>
    </w:p>
    <w:p>
      <w:r>
        <w:t>Each governed artifact type should have a contract defining required metadata, required sections, allowed representations and validation rules.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Contract</w:t>
            </w:r>
          </w:p>
        </w:tc>
        <w:tc>
          <w:tcPr>
            <w:tcW w:type="dxa" w:w="5040"/>
          </w:tcPr>
          <w:p>
            <w:r>
              <w:rPr>
                <w:b/>
              </w:rPr>
              <w:t>Purpose</w:t>
            </w:r>
          </w:p>
        </w:tc>
      </w:tr>
      <w:tr>
        <w:tc>
          <w:tcPr>
            <w:tcW w:type="dxa" w:w="5040"/>
          </w:tcPr>
          <w:p>
            <w:r>
              <w:t>Schema</w:t>
            </w:r>
          </w:p>
        </w:tc>
        <w:tc>
          <w:tcPr>
            <w:tcW w:type="dxa" w:w="5040"/>
          </w:tcPr>
          <w:p>
            <w:r>
              <w:t>Required structure/fields.</w:t>
            </w:r>
          </w:p>
        </w:tc>
      </w:tr>
      <w:tr>
        <w:tc>
          <w:tcPr>
            <w:tcW w:type="dxa" w:w="5040"/>
          </w:tcPr>
          <w:p>
            <w:r>
              <w:t>Metadata</w:t>
            </w:r>
          </w:p>
        </w:tc>
        <w:tc>
          <w:tcPr>
            <w:tcW w:type="dxa" w:w="5040"/>
          </w:tcPr>
          <w:p>
            <w:r>
              <w:t>Identity/provenance requirements.</w:t>
            </w:r>
          </w:p>
        </w:tc>
      </w:tr>
      <w:tr>
        <w:tc>
          <w:tcPr>
            <w:tcW w:type="dxa" w:w="5040"/>
          </w:tcPr>
          <w:p>
            <w:r>
              <w:t>Content rules</w:t>
            </w:r>
          </w:p>
        </w:tc>
        <w:tc>
          <w:tcPr>
            <w:tcW w:type="dxa" w:w="5040"/>
          </w:tcPr>
          <w:p>
            <w:r>
              <w:t>Mandatory sections and constraints.</w:t>
            </w:r>
          </w:p>
        </w:tc>
      </w:tr>
      <w:tr>
        <w:tc>
          <w:tcPr>
            <w:tcW w:type="dxa" w:w="5040"/>
          </w:tcPr>
          <w:p>
            <w:r>
              <w:t>References</w:t>
            </w:r>
          </w:p>
        </w:tc>
        <w:tc>
          <w:tcPr>
            <w:tcW w:type="dxa" w:w="5040"/>
          </w:tcPr>
          <w:p>
            <w:r>
              <w:t>Required links to source objects.</w:t>
            </w:r>
          </w:p>
        </w:tc>
      </w:tr>
      <w:tr>
        <w:tc>
          <w:tcPr>
            <w:tcW w:type="dxa" w:w="5040"/>
          </w:tcPr>
          <w:p>
            <w:r>
              <w:t>Validation</w:t>
            </w:r>
          </w:p>
        </w:tc>
        <w:tc>
          <w:tcPr>
            <w:tcW w:type="dxa" w:w="5040"/>
          </w:tcPr>
          <w:p>
            <w:r>
              <w:t>Automated quality checks.</w:t>
            </w:r>
          </w:p>
        </w:tc>
      </w:tr>
      <w:tr>
        <w:tc>
          <w:tcPr>
            <w:tcW w:type="dxa" w:w="5040"/>
          </w:tcPr>
          <w:p>
            <w:r>
              <w:t>Approval</w:t>
            </w:r>
          </w:p>
        </w:tc>
        <w:tc>
          <w:tcPr>
            <w:tcW w:type="dxa" w:w="5040"/>
          </w:tcPr>
          <w:p>
            <w:r>
              <w:t>Whether human approval is required.</w:t>
            </w:r>
          </w:p>
        </w:tc>
      </w:tr>
      <w:tr>
        <w:tc>
          <w:tcPr>
            <w:tcW w:type="dxa" w:w="5040"/>
          </w:tcPr>
          <w:p>
            <w:r>
              <w:t>Publication</w:t>
            </w:r>
          </w:p>
        </w:tc>
        <w:tc>
          <w:tcPr>
            <w:tcW w:type="dxa" w:w="5040"/>
          </w:tcPr>
          <w:p>
            <w:r>
              <w:t>Conditions for downstream use.</w:t>
            </w:r>
          </w:p>
        </w:tc>
      </w:tr>
    </w:tbl>
    <w:p>
      <w:pPr>
        <w:pStyle w:val="Heading1"/>
      </w:pPr>
      <w:r>
        <w:t>10. Artifact Metadata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artifact_id</w:t>
            </w:r>
          </w:p>
        </w:tc>
        <w:tc>
          <w:tcPr>
            <w:tcW w:type="dxa" w:w="5040"/>
          </w:tcPr>
          <w:p>
            <w:r>
              <w:t>Stable identity</w:t>
            </w:r>
          </w:p>
        </w:tc>
      </w:tr>
      <w:tr>
        <w:tc>
          <w:tcPr>
            <w:tcW w:type="dxa" w:w="5040"/>
          </w:tcPr>
          <w:p>
            <w:r>
              <w:t>type</w:t>
            </w:r>
          </w:p>
        </w:tc>
        <w:tc>
          <w:tcPr>
            <w:tcW w:type="dxa" w:w="5040"/>
          </w:tcPr>
          <w:p>
            <w:r>
              <w:t>Artifact type</w:t>
            </w:r>
          </w:p>
        </w:tc>
      </w:tr>
      <w:tr>
        <w:tc>
          <w:tcPr>
            <w:tcW w:type="dxa" w:w="5040"/>
          </w:tcPr>
          <w:p>
            <w:r>
              <w:t>version</w:t>
            </w:r>
          </w:p>
        </w:tc>
        <w:tc>
          <w:tcPr>
            <w:tcW w:type="dxa" w:w="5040"/>
          </w:tcPr>
          <w:p>
            <w:r>
              <w:t>Content version</w:t>
            </w:r>
          </w:p>
        </w:tc>
      </w:tr>
      <w:tr>
        <w:tc>
          <w:tcPr>
            <w:tcW w:type="dxa" w:w="5040"/>
          </w:tcPr>
          <w:p>
            <w:r>
              <w:t>title</w:t>
            </w:r>
          </w:p>
        </w:tc>
        <w:tc>
          <w:tcPr>
            <w:tcW w:type="dxa" w:w="5040"/>
          </w:tcPr>
          <w:p>
            <w:r>
              <w:t>Human-readable name</w:t>
            </w:r>
          </w:p>
        </w:tc>
      </w:tr>
      <w:tr>
        <w:tc>
          <w:tcPr>
            <w:tcW w:type="dxa" w:w="5040"/>
          </w:tcPr>
          <w:p>
            <w:r>
              <w:t>project_id</w:t>
            </w:r>
          </w:p>
        </w:tc>
        <w:tc>
          <w:tcPr>
            <w:tcW w:type="dxa" w:w="5040"/>
          </w:tcPr>
          <w:p>
            <w:r>
              <w:t>Security scope</w:t>
            </w:r>
          </w:p>
        </w:tc>
      </w:tr>
      <w:tr>
        <w:tc>
          <w:tcPr>
            <w:tcW w:type="dxa" w:w="5040"/>
          </w:tcPr>
          <w:p>
            <w:r>
              <w:t>work_item_id</w:t>
            </w:r>
          </w:p>
        </w:tc>
        <w:tc>
          <w:tcPr>
            <w:tcW w:type="dxa" w:w="5040"/>
          </w:tcPr>
          <w:p>
            <w:r>
              <w:t>Source work item</w:t>
            </w:r>
          </w:p>
        </w:tc>
      </w:tr>
      <w:tr>
        <w:tc>
          <w:tcPr>
            <w:tcW w:type="dxa" w:w="5040"/>
          </w:tcPr>
          <w:p>
            <w:r>
              <w:t>workflow_run_id</w:t>
            </w:r>
          </w:p>
        </w:tc>
        <w:tc>
          <w:tcPr>
            <w:tcW w:type="dxa" w:w="5040"/>
          </w:tcPr>
          <w:p>
            <w:r>
              <w:t>Generating execution</w:t>
            </w:r>
          </w:p>
        </w:tc>
      </w:tr>
      <w:tr>
        <w:tc>
          <w:tcPr>
            <w:tcW w:type="dxa" w:w="5040"/>
          </w:tcPr>
          <w:p>
            <w:r>
              <w:t>task_id</w:t>
            </w:r>
          </w:p>
        </w:tc>
        <w:tc>
          <w:tcPr>
            <w:tcW w:type="dxa" w:w="5040"/>
          </w:tcPr>
          <w:p>
            <w:r>
              <w:t>Generating task</w:t>
            </w:r>
          </w:p>
        </w:tc>
      </w:tr>
      <w:tr>
        <w:tc>
          <w:tcPr>
            <w:tcW w:type="dxa" w:w="5040"/>
          </w:tcPr>
          <w:p>
            <w:r>
              <w:t>creator</w:t>
            </w:r>
          </w:p>
        </w:tc>
        <w:tc>
          <w:tcPr>
            <w:tcW w:type="dxa" w:w="5040"/>
          </w:tcPr>
          <w:p>
            <w:r>
              <w:t>Human/agent</w:t>
            </w:r>
          </w:p>
        </w:tc>
      </w:tr>
      <w:tr>
        <w:tc>
          <w:tcPr>
            <w:tcW w:type="dxa" w:w="5040"/>
          </w:tcPr>
          <w:p>
            <w:r>
              <w:t>created_at</w:t>
            </w:r>
          </w:p>
        </w:tc>
        <w:tc>
          <w:tcPr>
            <w:tcW w:type="dxa" w:w="5040"/>
          </w:tcPr>
          <w:p>
            <w:r>
              <w:t>Creation time</w:t>
            </w:r>
          </w:p>
        </w:tc>
      </w:tr>
      <w:tr>
        <w:tc>
          <w:tcPr>
            <w:tcW w:type="dxa" w:w="5040"/>
          </w:tcPr>
          <w:p>
            <w:r>
              <w:t>updated_at</w:t>
            </w:r>
          </w:p>
        </w:tc>
        <w:tc>
          <w:tcPr>
            <w:tcW w:type="dxa" w:w="5040"/>
          </w:tcPr>
          <w:p>
            <w:r>
              <w:t>Last update</w:t>
            </w:r>
          </w:p>
        </w:tc>
      </w:tr>
      <w:tr>
        <w:tc>
          <w:tcPr>
            <w:tcW w:type="dxa" w:w="5040"/>
          </w:tcPr>
          <w:p>
            <w:r>
              <w:t>status</w:t>
            </w:r>
          </w:p>
        </w:tc>
        <w:tc>
          <w:tcPr>
            <w:tcW w:type="dxa" w:w="5040"/>
          </w:tcPr>
          <w:p>
            <w:r>
              <w:t>Lifecycle state</w:t>
            </w:r>
          </w:p>
        </w:tc>
      </w:tr>
      <w:tr>
        <w:tc>
          <w:tcPr>
            <w:tcW w:type="dxa" w:w="5040"/>
          </w:tcPr>
          <w:p>
            <w:r>
              <w:t>classification</w:t>
            </w:r>
          </w:p>
        </w:tc>
        <w:tc>
          <w:tcPr>
            <w:tcW w:type="dxa" w:w="5040"/>
          </w:tcPr>
          <w:p>
            <w:r>
              <w:t>Sensitivity</w:t>
            </w:r>
          </w:p>
        </w:tc>
      </w:tr>
      <w:tr>
        <w:tc>
          <w:tcPr>
            <w:tcW w:type="dxa" w:w="5040"/>
          </w:tcPr>
          <w:p>
            <w:r>
              <w:t>source_refs</w:t>
            </w:r>
          </w:p>
        </w:tc>
        <w:tc>
          <w:tcPr>
            <w:tcW w:type="dxa" w:w="5040"/>
          </w:tcPr>
          <w:p>
            <w:r>
              <w:t>Inputs</w:t>
            </w:r>
          </w:p>
        </w:tc>
      </w:tr>
      <w:tr>
        <w:tc>
          <w:tcPr>
            <w:tcW w:type="dxa" w:w="5040"/>
          </w:tcPr>
          <w:p>
            <w:r>
              <w:t>parent_version</w:t>
            </w:r>
          </w:p>
        </w:tc>
        <w:tc>
          <w:tcPr>
            <w:tcW w:type="dxa" w:w="5040"/>
          </w:tcPr>
          <w:p>
            <w:r>
              <w:t>Version lineage</w:t>
            </w:r>
          </w:p>
        </w:tc>
      </w:tr>
      <w:tr>
        <w:tc>
          <w:tcPr>
            <w:tcW w:type="dxa" w:w="5040"/>
          </w:tcPr>
          <w:p>
            <w:r>
              <w:t>checksum</w:t>
            </w:r>
          </w:p>
        </w:tc>
        <w:tc>
          <w:tcPr>
            <w:tcW w:type="dxa" w:w="5040"/>
          </w:tcPr>
          <w:p>
            <w:r>
              <w:t>Content identity</w:t>
            </w:r>
          </w:p>
        </w:tc>
      </w:tr>
      <w:tr>
        <w:tc>
          <w:tcPr>
            <w:tcW w:type="dxa" w:w="5040"/>
          </w:tcPr>
          <w:p>
            <w:r>
              <w:t>representation_refs</w:t>
            </w:r>
          </w:p>
        </w:tc>
        <w:tc>
          <w:tcPr>
            <w:tcW w:type="dxa" w:w="5040"/>
          </w:tcPr>
          <w:p>
            <w:r>
              <w:t>Physical forms</w:t>
            </w:r>
          </w:p>
        </w:tc>
      </w:tr>
    </w:tbl>
    <w:p>
      <w:pPr>
        <w:pStyle w:val="Heading1"/>
      </w:pPr>
      <w:r>
        <w:t>11. Provenance</w:t>
      </w:r>
    </w:p>
    <w:p>
      <w:r>
        <w:t>For agent-generated artifacts, DevOS should be able to answer: who/what generated this, using which workflow, agent version, context and evidence?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Provenance</w:t>
            </w:r>
          </w:p>
        </w:tc>
        <w:tc>
          <w:tcPr>
            <w:tcW w:type="dxa" w:w="5040"/>
          </w:tcPr>
          <w:p>
            <w:r>
              <w:rPr>
                <w:b/>
              </w:rPr>
              <w:t>Examples</w:t>
            </w:r>
          </w:p>
        </w:tc>
      </w:tr>
      <w:tr>
        <w:tc>
          <w:tcPr>
            <w:tcW w:type="dxa" w:w="5040"/>
          </w:tcPr>
          <w:p>
            <w:r>
              <w:t>Origin</w:t>
            </w:r>
          </w:p>
        </w:tc>
        <w:tc>
          <w:tcPr>
            <w:tcW w:type="dxa" w:w="5040"/>
          </w:tcPr>
          <w:p>
            <w:r>
              <w:t>Human, agent, integration, system</w:t>
            </w:r>
          </w:p>
        </w:tc>
      </w:tr>
      <w:tr>
        <w:tc>
          <w:tcPr>
            <w:tcW w:type="dxa" w:w="5040"/>
          </w:tcPr>
          <w:p>
            <w:r>
              <w:t>Workflow</w:t>
            </w:r>
          </w:p>
        </w:tc>
        <w:tc>
          <w:tcPr>
            <w:tcW w:type="dxa" w:w="5040"/>
          </w:tcPr>
          <w:p>
            <w:r>
              <w:t>Workflow/version/run</w:t>
            </w:r>
          </w:p>
        </w:tc>
      </w:tr>
      <w:tr>
        <w:tc>
          <w:tcPr>
            <w:tcW w:type="dxa" w:w="5040"/>
          </w:tcPr>
          <w:p>
            <w:r>
              <w:t>Agent</w:t>
            </w:r>
          </w:p>
        </w:tc>
        <w:tc>
          <w:tcPr>
            <w:tcW w:type="dxa" w:w="5040"/>
          </w:tcPr>
          <w:p>
            <w:r>
              <w:t>Agent/version</w:t>
            </w:r>
          </w:p>
        </w:tc>
      </w:tr>
      <w:tr>
        <w:tc>
          <w:tcPr>
            <w:tcW w:type="dxa" w:w="5040"/>
          </w:tcPr>
          <w:p>
            <w:r>
              <w:t>Model</w:t>
            </w:r>
          </w:p>
        </w:tc>
        <w:tc>
          <w:tcPr>
            <w:tcW w:type="dxa" w:w="5040"/>
          </w:tcPr>
          <w:p>
            <w:r>
              <w:t>Provider/model identity</w:t>
            </w:r>
          </w:p>
        </w:tc>
      </w:tr>
      <w:tr>
        <w:tc>
          <w:tcPr>
            <w:tcW w:type="dxa" w:w="5040"/>
          </w:tcPr>
          <w:p>
            <w:r>
              <w:t>Context</w:t>
            </w:r>
          </w:p>
        </w:tc>
        <w:tc>
          <w:tcPr>
            <w:tcW w:type="dxa" w:w="5040"/>
          </w:tcPr>
          <w:p>
            <w:r>
              <w:t>Context manifest</w:t>
            </w:r>
          </w:p>
        </w:tc>
      </w:tr>
      <w:tr>
        <w:tc>
          <w:tcPr>
            <w:tcW w:type="dxa" w:w="5040"/>
          </w:tcPr>
          <w:p>
            <w:r>
              <w:t>Tools</w:t>
            </w:r>
          </w:p>
        </w:tc>
        <w:tc>
          <w:tcPr>
            <w:tcW w:type="dxa" w:w="5040"/>
          </w:tcPr>
          <w:p>
            <w:r>
              <w:t>Material tool invocations</w:t>
            </w:r>
          </w:p>
        </w:tc>
      </w:tr>
      <w:tr>
        <w:tc>
          <w:tcPr>
            <w:tcW w:type="dxa" w:w="5040"/>
          </w:tcPr>
          <w:p>
            <w:r>
              <w:t>Sources</w:t>
            </w:r>
          </w:p>
        </w:tc>
        <w:tc>
          <w:tcPr>
            <w:tcW w:type="dxa" w:w="5040"/>
          </w:tcPr>
          <w:p>
            <w:r>
              <w:t>Knowledge/source references</w:t>
            </w:r>
          </w:p>
        </w:tc>
      </w:tr>
      <w:tr>
        <w:tc>
          <w:tcPr>
            <w:tcW w:type="dxa" w:w="5040"/>
          </w:tcPr>
          <w:p>
            <w:r>
              <w:t>Inputs</w:t>
            </w:r>
          </w:p>
        </w:tc>
        <w:tc>
          <w:tcPr>
            <w:tcW w:type="dxa" w:w="5040"/>
          </w:tcPr>
          <w:p>
            <w:r>
              <w:t>Prior artifacts/work items</w:t>
            </w:r>
          </w:p>
        </w:tc>
      </w:tr>
      <w:tr>
        <w:tc>
          <w:tcPr>
            <w:tcW w:type="dxa" w:w="5040"/>
          </w:tcPr>
          <w:p>
            <w:r>
              <w:t>Timestamp</w:t>
            </w:r>
          </w:p>
        </w:tc>
        <w:tc>
          <w:tcPr>
            <w:tcW w:type="dxa" w:w="5040"/>
          </w:tcPr>
          <w:p>
            <w:r>
              <w:t>Execution time</w:t>
            </w:r>
          </w:p>
        </w:tc>
      </w:tr>
    </w:tbl>
    <w:p>
      <w:pPr>
        <w:pStyle w:val="Heading1"/>
      </w:pPr>
      <w:r>
        <w:t>12. Artifact Relationships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Relationship</w:t>
            </w:r>
          </w:p>
        </w:tc>
        <w:tc>
          <w:tcPr>
            <w:tcW w:type="dxa" w:w="5040"/>
          </w:tcPr>
          <w:p>
            <w:r>
              <w:rPr>
                <w:b/>
              </w:rPr>
              <w:t>Example</w:t>
            </w:r>
          </w:p>
        </w:tc>
      </w:tr>
      <w:tr>
        <w:tc>
          <w:tcPr>
            <w:tcW w:type="dxa" w:w="5040"/>
          </w:tcPr>
          <w:p>
            <w:r>
              <w:t>DERIVED_FROM</w:t>
            </w:r>
          </w:p>
        </w:tc>
        <w:tc>
          <w:tcPr>
            <w:tcW w:type="dxa" w:w="5040"/>
          </w:tcPr>
          <w:p>
            <w:r>
              <w:t>Technical design derived from PRD</w:t>
            </w:r>
          </w:p>
        </w:tc>
      </w:tr>
      <w:tr>
        <w:tc>
          <w:tcPr>
            <w:tcW w:type="dxa" w:w="5040"/>
          </w:tcPr>
          <w:p>
            <w:r>
              <w:t>REFINES</w:t>
            </w:r>
          </w:p>
        </w:tc>
        <w:tc>
          <w:tcPr>
            <w:tcW w:type="dxa" w:w="5040"/>
          </w:tcPr>
          <w:p>
            <w:r>
              <w:t>Implementation plan refines design</w:t>
            </w:r>
          </w:p>
        </w:tc>
      </w:tr>
      <w:tr>
        <w:tc>
          <w:tcPr>
            <w:tcW w:type="dxa" w:w="5040"/>
          </w:tcPr>
          <w:p>
            <w:r>
              <w:t>IMPLEMENTS</w:t>
            </w:r>
          </w:p>
        </w:tc>
        <w:tc>
          <w:tcPr>
            <w:tcW w:type="dxa" w:w="5040"/>
          </w:tcPr>
          <w:p>
            <w:r>
              <w:t>Code change implements requirement</w:t>
            </w:r>
          </w:p>
        </w:tc>
      </w:tr>
      <w:tr>
        <w:tc>
          <w:tcPr>
            <w:tcW w:type="dxa" w:w="5040"/>
          </w:tcPr>
          <w:p>
            <w:r>
              <w:t>VALIDATES</w:t>
            </w:r>
          </w:p>
        </w:tc>
        <w:tc>
          <w:tcPr>
            <w:tcW w:type="dxa" w:w="5040"/>
          </w:tcPr>
          <w:p>
            <w:r>
              <w:t>Test result validates implementation</w:t>
            </w:r>
          </w:p>
        </w:tc>
      </w:tr>
      <w:tr>
        <w:tc>
          <w:tcPr>
            <w:tcW w:type="dxa" w:w="5040"/>
          </w:tcPr>
          <w:p>
            <w:r>
              <w:t>REVIEWS</w:t>
            </w:r>
          </w:p>
        </w:tc>
        <w:tc>
          <w:tcPr>
            <w:tcW w:type="dxa" w:w="5040"/>
          </w:tcPr>
          <w:p>
            <w:r>
              <w:t>Review evaluates implementation</w:t>
            </w:r>
          </w:p>
        </w:tc>
      </w:tr>
      <w:tr>
        <w:tc>
          <w:tcPr>
            <w:tcW w:type="dxa" w:w="5040"/>
          </w:tcPr>
          <w:p>
            <w:r>
              <w:t>APPROVES</w:t>
            </w:r>
          </w:p>
        </w:tc>
        <w:tc>
          <w:tcPr>
            <w:tcW w:type="dxa" w:w="5040"/>
          </w:tcPr>
          <w:p>
            <w:r>
              <w:t>Approval approves artifact</w:t>
            </w:r>
          </w:p>
        </w:tc>
      </w:tr>
      <w:tr>
        <w:tc>
          <w:tcPr>
            <w:tcW w:type="dxa" w:w="5040"/>
          </w:tcPr>
          <w:p>
            <w:r>
              <w:t>SUPERSEDES</w:t>
            </w:r>
          </w:p>
        </w:tc>
        <w:tc>
          <w:tcPr>
            <w:tcW w:type="dxa" w:w="5040"/>
          </w:tcPr>
          <w:p>
            <w:r>
              <w:t>New version supersedes old</w:t>
            </w:r>
          </w:p>
        </w:tc>
      </w:tr>
      <w:tr>
        <w:tc>
          <w:tcPr>
            <w:tcW w:type="dxa" w:w="5040"/>
          </w:tcPr>
          <w:p>
            <w:r>
              <w:t>REFERENCES</w:t>
            </w:r>
          </w:p>
        </w:tc>
        <w:tc>
          <w:tcPr>
            <w:tcW w:type="dxa" w:w="5040"/>
          </w:tcPr>
          <w:p>
            <w:r>
              <w:t>Artifact references another artifact</w:t>
            </w:r>
          </w:p>
        </w:tc>
      </w:tr>
      <w:tr>
        <w:tc>
          <w:tcPr>
            <w:tcW w:type="dxa" w:w="5040"/>
          </w:tcPr>
          <w:p>
            <w:r>
              <w:t>EVIDENCES</w:t>
            </w:r>
          </w:p>
        </w:tc>
        <w:tc>
          <w:tcPr>
            <w:tcW w:type="dxa" w:w="5040"/>
          </w:tcPr>
          <w:p>
            <w:r>
              <w:t>Pipeline result evidences release</w:t>
            </w:r>
          </w:p>
        </w:tc>
      </w:tr>
    </w:tbl>
    <w:p>
      <w:pPr>
        <w:pStyle w:val="Heading1"/>
      </w:pPr>
      <w:r>
        <w:t>13. Artifact Graph</w:t>
      </w:r>
    </w:p>
    <w:p>
      <w:r>
        <w:t>Artifacts should form a traceability graph rather than a flat document repository.</w:t>
      </w:r>
    </w:p>
    <w:p>
      <w:pPr>
        <w:jc w:val="center"/>
      </w:pPr>
      <w:r>
        <w:rPr>
          <w:rFonts w:ascii="Consolas" w:hAnsi="Consolas"/>
          <w:sz w:val="18"/>
        </w:rPr>
        <w:t>Product Brief</w:t>
      </w:r>
    </w:p>
    <w:p>
      <w:pPr>
        <w:jc w:val="center"/>
      </w:pPr>
      <w:r>
        <w:rPr>
          <w:rFonts w:ascii="Consolas" w:hAnsi="Consolas"/>
          <w:sz w:val="18"/>
        </w:rPr>
        <w:t xml:space="preserve">     ↓</w:t>
      </w:r>
    </w:p>
    <w:p>
      <w:pPr>
        <w:jc w:val="center"/>
      </w:pPr>
      <w:r>
        <w:rPr>
          <w:rFonts w:ascii="Consolas" w:hAnsi="Consolas"/>
          <w:sz w:val="18"/>
        </w:rPr>
        <w:t>PRD → Technical Design → Implementation Plan</w:t>
      </w:r>
    </w:p>
    <w:p>
      <w:pPr>
        <w:jc w:val="center"/>
      </w:pPr>
      <w:r>
        <w:rPr>
          <w:rFonts w:ascii="Consolas" w:hAnsi="Consolas"/>
          <w:sz w:val="18"/>
        </w:rPr>
        <w:t xml:space="preserve">                         ↓</w:t>
      </w:r>
    </w:p>
    <w:p>
      <w:pPr>
        <w:jc w:val="center"/>
      </w:pPr>
      <w:r>
        <w:rPr>
          <w:rFonts w:ascii="Consolas" w:hAnsi="Consolas"/>
          <w:sz w:val="18"/>
        </w:rPr>
        <w:t xml:space="preserve">                    Code Change</w:t>
      </w:r>
    </w:p>
    <w:p>
      <w:pPr>
        <w:jc w:val="center"/>
      </w:pPr>
      <w:r>
        <w:rPr>
          <w:rFonts w:ascii="Consolas" w:hAnsi="Consolas"/>
          <w:sz w:val="18"/>
        </w:rPr>
        <w:t xml:space="preserve">                         ↓</w:t>
      </w:r>
    </w:p>
    <w:p>
      <w:pPr>
        <w:jc w:val="center"/>
      </w:pPr>
      <w:r>
        <w:rPr>
          <w:rFonts w:ascii="Consolas" w:hAnsi="Consolas"/>
          <w:sz w:val="18"/>
        </w:rPr>
        <w:t xml:space="preserve">                  Test / QA Evidence</w:t>
      </w:r>
    </w:p>
    <w:p>
      <w:pPr>
        <w:jc w:val="center"/>
      </w:pPr>
      <w:r>
        <w:rPr>
          <w:rFonts w:ascii="Consolas" w:hAnsi="Consolas"/>
          <w:sz w:val="18"/>
        </w:rPr>
        <w:t xml:space="preserve">                         ↓</w:t>
      </w:r>
    </w:p>
    <w:p>
      <w:pPr>
        <w:jc w:val="center"/>
      </w:pPr>
      <w:r>
        <w:rPr>
          <w:rFonts w:ascii="Consolas" w:hAnsi="Consolas"/>
          <w:sz w:val="18"/>
        </w:rPr>
        <w:t xml:space="preserve">                    Code Review</w:t>
      </w:r>
    </w:p>
    <w:p>
      <w:pPr>
        <w:jc w:val="center"/>
      </w:pPr>
      <w:r>
        <w:rPr>
          <w:rFonts w:ascii="Consolas" w:hAnsi="Consolas"/>
          <w:sz w:val="18"/>
        </w:rPr>
        <w:t xml:space="preserve">                         ↓</w:t>
      </w:r>
    </w:p>
    <w:p>
      <w:pPr>
        <w:jc w:val="center"/>
      </w:pPr>
      <w:r>
        <w:rPr>
          <w:rFonts w:ascii="Consolas" w:hAnsi="Consolas"/>
          <w:sz w:val="18"/>
        </w:rPr>
        <w:t xml:space="preserve">                  Release Evidence</w:t>
      </w:r>
    </w:p>
    <w:p>
      <w:r>
        <w:t>This graph allows DevOS to answer questions such as which requirement produced a code change, which tests validate it, and which approval authorised progression.</w:t>
      </w:r>
    </w:p>
    <w:p>
      <w:pPr>
        <w:pStyle w:val="Heading1"/>
      </w:pPr>
      <w:r>
        <w:t>14. Artifact Creation</w:t>
      </w:r>
    </w:p>
    <w:p>
      <w:pPr>
        <w:pStyle w:val="ListNumber"/>
      </w:pPr>
      <w:r>
        <w:t>Workflow or user requests an artifact.</w:t>
      </w:r>
    </w:p>
    <w:p>
      <w:pPr>
        <w:pStyle w:val="ListNumber"/>
      </w:pPr>
      <w:r>
        <w:t>Resolve artifact type and contract.</w:t>
      </w:r>
    </w:p>
    <w:p>
      <w:pPr>
        <w:pStyle w:val="ListNumber"/>
      </w:pPr>
      <w:r>
        <w:t>Create draft/generated artifact identity.</w:t>
      </w:r>
    </w:p>
    <w:p>
      <w:pPr>
        <w:pStyle w:val="ListNumber"/>
      </w:pPr>
      <w:r>
        <w:t>Collect required inputs and context.</w:t>
      </w:r>
    </w:p>
    <w:p>
      <w:pPr>
        <w:pStyle w:val="ListNumber"/>
      </w:pPr>
      <w:r>
        <w:t>Generate or write content.</w:t>
      </w:r>
    </w:p>
    <w:p>
      <w:pPr>
        <w:pStyle w:val="ListNumber"/>
      </w:pPr>
      <w:r>
        <w:t>Persist representation.</w:t>
      </w:r>
    </w:p>
    <w:p>
      <w:pPr>
        <w:pStyle w:val="ListNumber"/>
      </w:pPr>
      <w:r>
        <w:t>Run automated validation.</w:t>
      </w:r>
    </w:p>
    <w:p>
      <w:pPr>
        <w:pStyle w:val="ListNumber"/>
      </w:pPr>
      <w:r>
        <w:t>Record provenance.</w:t>
      </w:r>
    </w:p>
    <w:p>
      <w:pPr>
        <w:pStyle w:val="ListNumber"/>
      </w:pPr>
      <w:r>
        <w:t>Route for review/approval where required.</w:t>
      </w:r>
    </w:p>
    <w:p>
      <w:pPr>
        <w:pStyle w:val="ListNumber"/>
      </w:pPr>
      <w:r>
        <w:t>Publish artifact version for downstream use.</w:t>
      </w:r>
    </w:p>
    <w:p>
      <w:pPr>
        <w:pStyle w:val="Heading1"/>
      </w:pPr>
      <w:r>
        <w:t>15. Generated vs Human Authored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Origin</w:t>
            </w:r>
          </w:p>
        </w:tc>
        <w:tc>
          <w:tcPr>
            <w:tcW w:type="dxa" w:w="5040"/>
          </w:tcPr>
          <w:p>
            <w:r>
              <w:rPr>
                <w:b/>
              </w:rPr>
              <w:t>Behaviour</w:t>
            </w:r>
          </w:p>
        </w:tc>
      </w:tr>
      <w:tr>
        <w:tc>
          <w:tcPr>
            <w:tcW w:type="dxa" w:w="5040"/>
          </w:tcPr>
          <w:p>
            <w:r>
              <w:t>Agent generated</w:t>
            </w:r>
          </w:p>
        </w:tc>
        <w:tc>
          <w:tcPr>
            <w:tcW w:type="dxa" w:w="5040"/>
          </w:tcPr>
          <w:p>
            <w:r>
              <w:t>Automatically linked to execution and agent version.</w:t>
            </w:r>
          </w:p>
        </w:tc>
      </w:tr>
      <w:tr>
        <w:tc>
          <w:tcPr>
            <w:tcW w:type="dxa" w:w="5040"/>
          </w:tcPr>
          <w:p>
            <w:r>
              <w:t>Human authored</w:t>
            </w:r>
          </w:p>
        </w:tc>
        <w:tc>
          <w:tcPr>
            <w:tcW w:type="dxa" w:w="5040"/>
          </w:tcPr>
          <w:p>
            <w:r>
              <w:t>Linked to user identity and editing session where available.</w:t>
            </w:r>
          </w:p>
        </w:tc>
      </w:tr>
      <w:tr>
        <w:tc>
          <w:tcPr>
            <w:tcW w:type="dxa" w:w="5040"/>
          </w:tcPr>
          <w:p>
            <w:r>
              <w:t>Collaborative</w:t>
            </w:r>
          </w:p>
        </w:tc>
        <w:tc>
          <w:tcPr>
            <w:tcW w:type="dxa" w:w="5040"/>
          </w:tcPr>
          <w:p>
            <w:r>
              <w:t>Retains both human and automated contributors.</w:t>
            </w:r>
          </w:p>
        </w:tc>
      </w:tr>
      <w:tr>
        <w:tc>
          <w:tcPr>
            <w:tcW w:type="dxa" w:w="5040"/>
          </w:tcPr>
          <w:p>
            <w:r>
              <w:t>Imported</w:t>
            </w:r>
          </w:p>
        </w:tc>
        <w:tc>
          <w:tcPr>
            <w:tcW w:type="dxa" w:w="5040"/>
          </w:tcPr>
          <w:p>
            <w:r>
              <w:t>Retains source-system provenance.</w:t>
            </w:r>
          </w:p>
        </w:tc>
      </w:tr>
      <w:tr>
        <w:tc>
          <w:tcPr>
            <w:tcW w:type="dxa" w:w="5040"/>
          </w:tcPr>
          <w:p>
            <w:r>
              <w:t>System generated</w:t>
            </w:r>
          </w:p>
        </w:tc>
        <w:tc>
          <w:tcPr>
            <w:tcW w:type="dxa" w:w="5040"/>
          </w:tcPr>
          <w:p>
            <w:r>
              <w:t>Linked to the generating service/event.</w:t>
            </w:r>
          </w:p>
        </w:tc>
      </w:tr>
    </w:tbl>
    <w:p>
      <w:pPr>
        <w:pStyle w:val="Heading1"/>
      </w:pPr>
      <w:r>
        <w:t>16. Review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Review state</w:t>
            </w:r>
          </w:p>
        </w:tc>
        <w:tc>
          <w:tcPr>
            <w:tcW w:type="dxa" w:w="5040"/>
          </w:tcPr>
          <w:p>
            <w:r>
              <w:rPr>
                <w:b/>
              </w:rPr>
              <w:t>Meaning</w:t>
            </w:r>
          </w:p>
        </w:tc>
      </w:tr>
      <w:tr>
        <w:tc>
          <w:tcPr>
            <w:tcW w:type="dxa" w:w="5040"/>
          </w:tcPr>
          <w:p>
            <w:r>
              <w:t>NOT_REVIEWED</w:t>
            </w:r>
          </w:p>
        </w:tc>
        <w:tc>
          <w:tcPr>
            <w:tcW w:type="dxa" w:w="5040"/>
          </w:tcPr>
          <w:p>
            <w:r>
              <w:t>No review performed.</w:t>
            </w:r>
          </w:p>
        </w:tc>
      </w:tr>
      <w:tr>
        <w:tc>
          <w:tcPr>
            <w:tcW w:type="dxa" w:w="5040"/>
          </w:tcPr>
          <w:p>
            <w:r>
              <w:t>IN_REVIEW</w:t>
            </w:r>
          </w:p>
        </w:tc>
        <w:tc>
          <w:tcPr>
            <w:tcW w:type="dxa" w:w="5040"/>
          </w:tcPr>
          <w:p>
            <w:r>
              <w:t>Review underway.</w:t>
            </w:r>
          </w:p>
        </w:tc>
      </w:tr>
      <w:tr>
        <w:tc>
          <w:tcPr>
            <w:tcW w:type="dxa" w:w="5040"/>
          </w:tcPr>
          <w:p>
            <w:r>
              <w:t>APPROVED</w:t>
            </w:r>
          </w:p>
        </w:tc>
        <w:tc>
          <w:tcPr>
            <w:tcW w:type="dxa" w:w="5040"/>
          </w:tcPr>
          <w:p>
            <w:r>
              <w:t>Accepted.</w:t>
            </w:r>
          </w:p>
        </w:tc>
      </w:tr>
      <w:tr>
        <w:tc>
          <w:tcPr>
            <w:tcW w:type="dxa" w:w="5040"/>
          </w:tcPr>
          <w:p>
            <w:r>
              <w:t>CHANGES_REQUESTED</w:t>
            </w:r>
          </w:p>
        </w:tc>
        <w:tc>
          <w:tcPr>
            <w:tcW w:type="dxa" w:w="5040"/>
          </w:tcPr>
          <w:p>
            <w:r>
              <w:t>Modification required.</w:t>
            </w:r>
          </w:p>
        </w:tc>
      </w:tr>
      <w:tr>
        <w:tc>
          <w:tcPr>
            <w:tcW w:type="dxa" w:w="5040"/>
          </w:tcPr>
          <w:p>
            <w:r>
              <w:t>REJECTED</w:t>
            </w:r>
          </w:p>
        </w:tc>
        <w:tc>
          <w:tcPr>
            <w:tcW w:type="dxa" w:w="5040"/>
          </w:tcPr>
          <w:p>
            <w:r>
              <w:t>Not accepted.</w:t>
            </w:r>
          </w:p>
        </w:tc>
      </w:tr>
      <w:tr>
        <w:tc>
          <w:tcPr>
            <w:tcW w:type="dxa" w:w="5040"/>
          </w:tcPr>
          <w:p>
            <w:r>
              <w:t>WAIVED</w:t>
            </w:r>
          </w:p>
        </w:tc>
        <w:tc>
          <w:tcPr>
            <w:tcW w:type="dxa" w:w="5040"/>
          </w:tcPr>
          <w:p>
            <w:r>
              <w:t>Review requirement explicitly waived with reason.</w:t>
            </w:r>
          </w:p>
        </w:tc>
      </w:tr>
    </w:tbl>
    <w:p>
      <w:r>
        <w:t>A review decision should be associated with a specific artifact version.</w:t>
      </w:r>
    </w:p>
    <w:p>
      <w:pPr>
        <w:pStyle w:val="Heading1"/>
      </w:pPr>
      <w:r>
        <w:t>17. Validation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Validation</w:t>
            </w:r>
          </w:p>
        </w:tc>
        <w:tc>
          <w:tcPr>
            <w:tcW w:type="dxa" w:w="5040"/>
          </w:tcPr>
          <w:p>
            <w:r>
              <w:rPr>
                <w:b/>
              </w:rPr>
              <w:t>Examples</w:t>
            </w:r>
          </w:p>
        </w:tc>
      </w:tr>
      <w:tr>
        <w:tc>
          <w:tcPr>
            <w:tcW w:type="dxa" w:w="5040"/>
          </w:tcPr>
          <w:p>
            <w:r>
              <w:t>Structural</w:t>
            </w:r>
          </w:p>
        </w:tc>
        <w:tc>
          <w:tcPr>
            <w:tcW w:type="dxa" w:w="5040"/>
          </w:tcPr>
          <w:p>
            <w:r>
              <w:t>Required sections/fields exist.</w:t>
            </w:r>
          </w:p>
        </w:tc>
      </w:tr>
      <w:tr>
        <w:tc>
          <w:tcPr>
            <w:tcW w:type="dxa" w:w="5040"/>
          </w:tcPr>
          <w:p>
            <w:r>
              <w:t>Schema</w:t>
            </w:r>
          </w:p>
        </w:tc>
        <w:tc>
          <w:tcPr>
            <w:tcW w:type="dxa" w:w="5040"/>
          </w:tcPr>
          <w:p>
            <w:r>
              <w:t>Structured data is valid.</w:t>
            </w:r>
          </w:p>
        </w:tc>
      </w:tr>
      <w:tr>
        <w:tc>
          <w:tcPr>
            <w:tcW w:type="dxa" w:w="5040"/>
          </w:tcPr>
          <w:p>
            <w:r>
              <w:t>Reference</w:t>
            </w:r>
          </w:p>
        </w:tc>
        <w:tc>
          <w:tcPr>
            <w:tcW w:type="dxa" w:w="5040"/>
          </w:tcPr>
          <w:p>
            <w:r>
              <w:t>Referenced artifacts exist.</w:t>
            </w:r>
          </w:p>
        </w:tc>
      </w:tr>
      <w:tr>
        <w:tc>
          <w:tcPr>
            <w:tcW w:type="dxa" w:w="5040"/>
          </w:tcPr>
          <w:p>
            <w:r>
              <w:t>Policy</w:t>
            </w:r>
          </w:p>
        </w:tc>
        <w:tc>
          <w:tcPr>
            <w:tcW w:type="dxa" w:w="5040"/>
          </w:tcPr>
          <w:p>
            <w:r>
              <w:t>Required policies are satisfied.</w:t>
            </w:r>
          </w:p>
        </w:tc>
      </w:tr>
      <w:tr>
        <w:tc>
          <w:tcPr>
            <w:tcW w:type="dxa" w:w="5040"/>
          </w:tcPr>
          <w:p>
            <w:r>
              <w:t>Consistency</w:t>
            </w:r>
          </w:p>
        </w:tc>
        <w:tc>
          <w:tcPr>
            <w:tcW w:type="dxa" w:w="5040"/>
          </w:tcPr>
          <w:p>
            <w:r>
              <w:t>No unresolved internal contradictions.</w:t>
            </w:r>
          </w:p>
        </w:tc>
      </w:tr>
      <w:tr>
        <w:tc>
          <w:tcPr>
            <w:tcW w:type="dxa" w:w="5040"/>
          </w:tcPr>
          <w:p>
            <w:r>
              <w:t>Automated quality</w:t>
            </w:r>
          </w:p>
        </w:tc>
        <w:tc>
          <w:tcPr>
            <w:tcW w:type="dxa" w:w="5040"/>
          </w:tcPr>
          <w:p>
            <w:r>
              <w:t>Evaluation criteria met.</w:t>
            </w:r>
          </w:p>
        </w:tc>
      </w:tr>
      <w:tr>
        <w:tc>
          <w:tcPr>
            <w:tcW w:type="dxa" w:w="5040"/>
          </w:tcPr>
          <w:p>
            <w:r>
              <w:t>Test evidence</w:t>
            </w:r>
          </w:p>
        </w:tc>
        <w:tc>
          <w:tcPr>
            <w:tcW w:type="dxa" w:w="5040"/>
          </w:tcPr>
          <w:p>
            <w:r>
              <w:t>Required tests pass.</w:t>
            </w:r>
          </w:p>
        </w:tc>
      </w:tr>
      <w:tr>
        <w:tc>
          <w:tcPr>
            <w:tcW w:type="dxa" w:w="5040"/>
          </w:tcPr>
          <w:p>
            <w:r>
              <w:t>Human</w:t>
            </w:r>
          </w:p>
        </w:tc>
        <w:tc>
          <w:tcPr>
            <w:tcW w:type="dxa" w:w="5040"/>
          </w:tcPr>
          <w:p>
            <w:r>
              <w:t>Expert review accepted.</w:t>
            </w:r>
          </w:p>
        </w:tc>
      </w:tr>
    </w:tbl>
    <w:p>
      <w:pPr>
        <w:pStyle w:val="Heading1"/>
      </w:pPr>
      <w:r>
        <w:t>18. Artifact Quality Gates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Artifact</w:t>
            </w:r>
          </w:p>
        </w:tc>
        <w:tc>
          <w:tcPr>
            <w:tcW w:type="dxa" w:w="5040"/>
          </w:tcPr>
          <w:p>
            <w:r>
              <w:rPr>
                <w:b/>
              </w:rPr>
              <w:t>Possible quality gate</w:t>
            </w:r>
          </w:p>
        </w:tc>
      </w:tr>
      <w:tr>
        <w:tc>
          <w:tcPr>
            <w:tcW w:type="dxa" w:w="5040"/>
          </w:tcPr>
          <w:p>
            <w:r>
              <w:t>PRD</w:t>
            </w:r>
          </w:p>
        </w:tc>
        <w:tc>
          <w:tcPr>
            <w:tcW w:type="dxa" w:w="5040"/>
          </w:tcPr>
          <w:p>
            <w:r>
              <w:t>Scope, requirements and acceptance criteria complete</w:t>
            </w:r>
          </w:p>
        </w:tc>
      </w:tr>
      <w:tr>
        <w:tc>
          <w:tcPr>
            <w:tcW w:type="dxa" w:w="5040"/>
          </w:tcPr>
          <w:p>
            <w:r>
              <w:t>Technical Design</w:t>
            </w:r>
          </w:p>
        </w:tc>
        <w:tc>
          <w:tcPr>
            <w:tcW w:type="dxa" w:w="5040"/>
          </w:tcPr>
          <w:p>
            <w:r>
              <w:t>Architecture, security and interfaces reviewed</w:t>
            </w:r>
          </w:p>
        </w:tc>
      </w:tr>
      <w:tr>
        <w:tc>
          <w:tcPr>
            <w:tcW w:type="dxa" w:w="5040"/>
          </w:tcPr>
          <w:p>
            <w:r>
              <w:t>Implementation Plan</w:t>
            </w:r>
          </w:p>
        </w:tc>
        <w:tc>
          <w:tcPr>
            <w:tcW w:type="dxa" w:w="5040"/>
          </w:tcPr>
          <w:p>
            <w:r>
              <w:t>Dependencies and validation steps defined</w:t>
            </w:r>
          </w:p>
        </w:tc>
      </w:tr>
      <w:tr>
        <w:tc>
          <w:tcPr>
            <w:tcW w:type="dxa" w:w="5040"/>
          </w:tcPr>
          <w:p>
            <w:r>
              <w:t>Code</w:t>
            </w:r>
          </w:p>
        </w:tc>
        <w:tc>
          <w:tcPr>
            <w:tcW w:type="dxa" w:w="5040"/>
          </w:tcPr>
          <w:p>
            <w:r>
              <w:t>Build/tests/static analysis pass</w:t>
            </w:r>
          </w:p>
        </w:tc>
      </w:tr>
      <w:tr>
        <w:tc>
          <w:tcPr>
            <w:tcW w:type="dxa" w:w="5040"/>
          </w:tcPr>
          <w:p>
            <w:r>
              <w:t>Pull Request</w:t>
            </w:r>
          </w:p>
        </w:tc>
        <w:tc>
          <w:tcPr>
            <w:tcW w:type="dxa" w:w="5040"/>
          </w:tcPr>
          <w:p>
            <w:r>
              <w:t>Review accepted and required checks pass</w:t>
            </w:r>
          </w:p>
        </w:tc>
      </w:tr>
      <w:tr>
        <w:tc>
          <w:tcPr>
            <w:tcW w:type="dxa" w:w="5040"/>
          </w:tcPr>
          <w:p>
            <w:r>
              <w:t>Release</w:t>
            </w:r>
          </w:p>
        </w:tc>
        <w:tc>
          <w:tcPr>
            <w:tcW w:type="dxa" w:w="5040"/>
          </w:tcPr>
          <w:p>
            <w:r>
              <w:t>Approval, tests and deployment evidence complete</w:t>
            </w:r>
          </w:p>
        </w:tc>
      </w:tr>
    </w:tbl>
    <w:p>
      <w:pPr>
        <w:pStyle w:val="Heading1"/>
      </w:pPr>
      <w:r>
        <w:t>19. Engineering Handover</w:t>
      </w:r>
    </w:p>
    <w:p>
      <w:r>
        <w:t>A key purpose of artifacts is to provide clean hand-offs between DevOS workflow stages and between agents and humans.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Handover</w:t>
            </w:r>
          </w:p>
        </w:tc>
        <w:tc>
          <w:tcPr>
            <w:tcW w:type="dxa" w:w="5040"/>
          </w:tcPr>
          <w:p>
            <w:r>
              <w:rPr>
                <w:b/>
              </w:rPr>
              <w:t>Required content</w:t>
            </w:r>
          </w:p>
        </w:tc>
      </w:tr>
      <w:tr>
        <w:tc>
          <w:tcPr>
            <w:tcW w:type="dxa" w:w="5040"/>
          </w:tcPr>
          <w:p>
            <w:r>
              <w:t>Requirements → Design</w:t>
            </w:r>
          </w:p>
        </w:tc>
        <w:tc>
          <w:tcPr>
            <w:tcW w:type="dxa" w:w="5040"/>
          </w:tcPr>
          <w:p>
            <w:r>
              <w:t>Approved requirements, constraints, assumptions, open questions</w:t>
            </w:r>
          </w:p>
        </w:tc>
      </w:tr>
      <w:tr>
        <w:tc>
          <w:tcPr>
            <w:tcW w:type="dxa" w:w="5040"/>
          </w:tcPr>
          <w:p>
            <w:r>
              <w:t>Design → Planning</w:t>
            </w:r>
          </w:p>
        </w:tc>
        <w:tc>
          <w:tcPr>
            <w:tcW w:type="dxa" w:w="5040"/>
          </w:tcPr>
          <w:p>
            <w:r>
              <w:t>Approved design, decisions, interfaces, risks</w:t>
            </w:r>
          </w:p>
        </w:tc>
      </w:tr>
      <w:tr>
        <w:tc>
          <w:tcPr>
            <w:tcW w:type="dxa" w:w="5040"/>
          </w:tcPr>
          <w:p>
            <w:r>
              <w:t>Planning → Development</w:t>
            </w:r>
          </w:p>
        </w:tc>
        <w:tc>
          <w:tcPr>
            <w:tcW w:type="dxa" w:w="5040"/>
          </w:tcPr>
          <w:p>
            <w:r>
              <w:t>Tasks, dependencies, acceptance criteria, implementation guidance</w:t>
            </w:r>
          </w:p>
        </w:tc>
      </w:tr>
      <w:tr>
        <w:tc>
          <w:tcPr>
            <w:tcW w:type="dxa" w:w="5040"/>
          </w:tcPr>
          <w:p>
            <w:r>
              <w:t>Development → QA</w:t>
            </w:r>
          </w:p>
        </w:tc>
        <w:tc>
          <w:tcPr>
            <w:tcW w:type="dxa" w:w="5040"/>
          </w:tcPr>
          <w:p>
            <w:r>
              <w:t>Change reference, expected behaviour, test scope</w:t>
            </w:r>
          </w:p>
        </w:tc>
      </w:tr>
      <w:tr>
        <w:tc>
          <w:tcPr>
            <w:tcW w:type="dxa" w:w="5040"/>
          </w:tcPr>
          <w:p>
            <w:r>
              <w:t>QA → Review/Release</w:t>
            </w:r>
          </w:p>
        </w:tc>
        <w:tc>
          <w:tcPr>
            <w:tcW w:type="dxa" w:w="5040"/>
          </w:tcPr>
          <w:p>
            <w:r>
              <w:t>Results, failures, evidence, outstanding risks</w:t>
            </w:r>
          </w:p>
        </w:tc>
      </w:tr>
    </w:tbl>
    <w:p>
      <w:pPr>
        <w:pStyle w:val="Heading1"/>
      </w:pPr>
      <w:r>
        <w:t>20. Artifact Consumption</w:t>
      </w:r>
    </w:p>
    <w:p>
      <w:r>
        <w:t>Agents should receive explicit artifact references and relevant content rather than an unrestricted artifact repository.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Consumer</w:t>
            </w:r>
          </w:p>
        </w:tc>
        <w:tc>
          <w:tcPr>
            <w:tcW w:type="dxa" w:w="5040"/>
          </w:tcPr>
          <w:p>
            <w:r>
              <w:rPr>
                <w:b/>
              </w:rPr>
              <w:t>Typical input</w:t>
            </w:r>
          </w:p>
        </w:tc>
      </w:tr>
      <w:tr>
        <w:tc>
          <w:tcPr>
            <w:tcW w:type="dxa" w:w="5040"/>
          </w:tcPr>
          <w:p>
            <w:r>
              <w:t>Architect</w:t>
            </w:r>
          </w:p>
        </w:tc>
        <w:tc>
          <w:tcPr>
            <w:tcW w:type="dxa" w:w="5040"/>
          </w:tcPr>
          <w:p>
            <w:r>
              <w:t>Approved requirements and relevant standards</w:t>
            </w:r>
          </w:p>
        </w:tc>
      </w:tr>
      <w:tr>
        <w:tc>
          <w:tcPr>
            <w:tcW w:type="dxa" w:w="5040"/>
          </w:tcPr>
          <w:p>
            <w:r>
              <w:t>Planner</w:t>
            </w:r>
          </w:p>
        </w:tc>
        <w:tc>
          <w:tcPr>
            <w:tcW w:type="dxa" w:w="5040"/>
          </w:tcPr>
          <w:p>
            <w:r>
              <w:t>Approved design and requirements</w:t>
            </w:r>
          </w:p>
        </w:tc>
      </w:tr>
      <w:tr>
        <w:tc>
          <w:tcPr>
            <w:tcW w:type="dxa" w:w="5040"/>
          </w:tcPr>
          <w:p>
            <w:r>
              <w:t>Developer</w:t>
            </w:r>
          </w:p>
        </w:tc>
        <w:tc>
          <w:tcPr>
            <w:tcW w:type="dxa" w:w="5040"/>
          </w:tcPr>
          <w:p>
            <w:r>
              <w:t>Implementation plan, design and acceptance criteria</w:t>
            </w:r>
          </w:p>
        </w:tc>
      </w:tr>
      <w:tr>
        <w:tc>
          <w:tcPr>
            <w:tcW w:type="dxa" w:w="5040"/>
          </w:tcPr>
          <w:p>
            <w:r>
              <w:t>QA</w:t>
            </w:r>
          </w:p>
        </w:tc>
        <w:tc>
          <w:tcPr>
            <w:tcW w:type="dxa" w:w="5040"/>
          </w:tcPr>
          <w:p>
            <w:r>
              <w:t>Requirements, implementation and expected behaviour</w:t>
            </w:r>
          </w:p>
        </w:tc>
      </w:tr>
      <w:tr>
        <w:tc>
          <w:tcPr>
            <w:tcW w:type="dxa" w:w="5040"/>
          </w:tcPr>
          <w:p>
            <w:r>
              <w:t>Reviewer</w:t>
            </w:r>
          </w:p>
        </w:tc>
        <w:tc>
          <w:tcPr>
            <w:tcW w:type="dxa" w:w="5040"/>
          </w:tcPr>
          <w:p>
            <w:r>
              <w:t>Diff, tests, design and requirements</w:t>
            </w:r>
          </w:p>
        </w:tc>
      </w:tr>
      <w:tr>
        <w:tc>
          <w:tcPr>
            <w:tcW w:type="dxa" w:w="5040"/>
          </w:tcPr>
          <w:p>
            <w:r>
              <w:t>Release agent</w:t>
            </w:r>
          </w:p>
        </w:tc>
        <w:tc>
          <w:tcPr>
            <w:tcW w:type="dxa" w:w="5040"/>
          </w:tcPr>
          <w:p>
            <w:r>
              <w:t>Validated change, approvals and evidence</w:t>
            </w:r>
          </w:p>
        </w:tc>
      </w:tr>
    </w:tbl>
    <w:p>
      <w:pPr>
        <w:pStyle w:val="Heading1"/>
      </w:pPr>
      <w:r>
        <w:t>21. Artifact Storage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Storage</w:t>
            </w:r>
          </w:p>
        </w:tc>
        <w:tc>
          <w:tcPr>
            <w:tcW w:type="dxa" w:w="5040"/>
          </w:tcPr>
          <w:p>
            <w:r>
              <w:rPr>
                <w:b/>
              </w:rPr>
              <w:t>Purpose</w:t>
            </w:r>
          </w:p>
        </w:tc>
      </w:tr>
      <w:tr>
        <w:tc>
          <w:tcPr>
            <w:tcW w:type="dxa" w:w="5040"/>
          </w:tcPr>
          <w:p>
            <w:r>
              <w:t>Metadata DB</w:t>
            </w:r>
          </w:p>
        </w:tc>
        <w:tc>
          <w:tcPr>
            <w:tcW w:type="dxa" w:w="5040"/>
          </w:tcPr>
          <w:p>
            <w:r>
              <w:t>Identity, lifecycle, relationships, permissions</w:t>
            </w:r>
          </w:p>
        </w:tc>
      </w:tr>
      <w:tr>
        <w:tc>
          <w:tcPr>
            <w:tcW w:type="dxa" w:w="5040"/>
          </w:tcPr>
          <w:p>
            <w:r>
              <w:t>Object storage</w:t>
            </w:r>
          </w:p>
        </w:tc>
        <w:tc>
          <w:tcPr>
            <w:tcW w:type="dxa" w:w="5040"/>
          </w:tcPr>
          <w:p>
            <w:r>
              <w:t>Large representations/files</w:t>
            </w:r>
          </w:p>
        </w:tc>
      </w:tr>
      <w:tr>
        <w:tc>
          <w:tcPr>
            <w:tcW w:type="dxa" w:w="5040"/>
          </w:tcPr>
          <w:p>
            <w:r>
              <w:t>Source control</w:t>
            </w:r>
          </w:p>
        </w:tc>
        <w:tc>
          <w:tcPr>
            <w:tcW w:type="dxa" w:w="5040"/>
          </w:tcPr>
          <w:p>
            <w:r>
              <w:t>Code and code-centric artifacts</w:t>
            </w:r>
          </w:p>
        </w:tc>
      </w:tr>
      <w:tr>
        <w:tc>
          <w:tcPr>
            <w:tcW w:type="dxa" w:w="5040"/>
          </w:tcPr>
          <w:p>
            <w:r>
              <w:t>External system</w:t>
            </w:r>
          </w:p>
        </w:tc>
        <w:tc>
          <w:tcPr>
            <w:tcW w:type="dxa" w:w="5040"/>
          </w:tcPr>
          <w:p>
            <w:r>
              <w:t>System-of-record references</w:t>
            </w:r>
          </w:p>
        </w:tc>
      </w:tr>
      <w:tr>
        <w:tc>
          <w:tcPr>
            <w:tcW w:type="dxa" w:w="5040"/>
          </w:tcPr>
          <w:p>
            <w:r>
              <w:t>Search index</w:t>
            </w:r>
          </w:p>
        </w:tc>
        <w:tc>
          <w:tcPr>
            <w:tcW w:type="dxa" w:w="5040"/>
          </w:tcPr>
          <w:p>
            <w:r>
              <w:t>Discovery/retrieval</w:t>
            </w:r>
          </w:p>
        </w:tc>
      </w:tr>
      <w:tr>
        <w:tc>
          <w:tcPr>
            <w:tcW w:type="dxa" w:w="5040"/>
          </w:tcPr>
          <w:p>
            <w:r>
              <w:t>Knowledge index</w:t>
            </w:r>
          </w:p>
        </w:tc>
        <w:tc>
          <w:tcPr>
            <w:tcW w:type="dxa" w:w="5040"/>
          </w:tcPr>
          <w:p>
            <w:r>
              <w:t>Retrieval into agent context</w:t>
            </w:r>
          </w:p>
        </w:tc>
      </w:tr>
    </w:tbl>
    <w:p>
      <w:r>
        <w:t>DevOS should avoid forcing all artifacts into one physical storage technology. The artifact model should provide a stable logical abstraction.</w:t>
      </w:r>
    </w:p>
    <w:p>
      <w:pPr>
        <w:pStyle w:val="Heading1"/>
      </w:pPr>
      <w:r>
        <w:t>22. Artifact Representation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Representation</w:t>
            </w:r>
          </w:p>
        </w:tc>
        <w:tc>
          <w:tcPr>
            <w:tcW w:type="dxa" w:w="5040"/>
          </w:tcPr>
          <w:p>
            <w:r>
              <w:rPr>
                <w:b/>
              </w:rPr>
              <w:t>Use</w:t>
            </w:r>
          </w:p>
        </w:tc>
      </w:tr>
      <w:tr>
        <w:tc>
          <w:tcPr>
            <w:tcW w:type="dxa" w:w="5040"/>
          </w:tcPr>
          <w:p>
            <w:r>
              <w:t>Markdown</w:t>
            </w:r>
          </w:p>
        </w:tc>
        <w:tc>
          <w:tcPr>
            <w:tcW w:type="dxa" w:w="5040"/>
          </w:tcPr>
          <w:p>
            <w:r>
              <w:t>Primary engineering document representation</w:t>
            </w:r>
          </w:p>
        </w:tc>
      </w:tr>
      <w:tr>
        <w:tc>
          <w:tcPr>
            <w:tcW w:type="dxa" w:w="5040"/>
          </w:tcPr>
          <w:p>
            <w:r>
              <w:t>JSON</w:t>
            </w:r>
          </w:p>
        </w:tc>
        <w:tc>
          <w:tcPr>
            <w:tcW w:type="dxa" w:w="5040"/>
          </w:tcPr>
          <w:p>
            <w:r>
              <w:t>Structured machine-readable output</w:t>
            </w:r>
          </w:p>
        </w:tc>
      </w:tr>
      <w:tr>
        <w:tc>
          <w:tcPr>
            <w:tcW w:type="dxa" w:w="5040"/>
          </w:tcPr>
          <w:p>
            <w:r>
              <w:t>DOCX</w:t>
            </w:r>
          </w:p>
        </w:tc>
        <w:tc>
          <w:tcPr>
            <w:tcW w:type="dxa" w:w="5040"/>
          </w:tcPr>
          <w:p>
            <w:r>
              <w:t>Human-editable business document</w:t>
            </w:r>
          </w:p>
        </w:tc>
      </w:tr>
      <w:tr>
        <w:tc>
          <w:tcPr>
            <w:tcW w:type="dxa" w:w="5040"/>
          </w:tcPr>
          <w:p>
            <w:r>
              <w:t>PDF</w:t>
            </w:r>
          </w:p>
        </w:tc>
        <w:tc>
          <w:tcPr>
            <w:tcW w:type="dxa" w:w="5040"/>
          </w:tcPr>
          <w:p>
            <w:r>
              <w:t>Fixed publication representation</w:t>
            </w:r>
          </w:p>
        </w:tc>
      </w:tr>
      <w:tr>
        <w:tc>
          <w:tcPr>
            <w:tcW w:type="dxa" w:w="5040"/>
          </w:tcPr>
          <w:p>
            <w:r>
              <w:t>Code</w:t>
            </w:r>
          </w:p>
        </w:tc>
        <w:tc>
          <w:tcPr>
            <w:tcW w:type="dxa" w:w="5040"/>
          </w:tcPr>
          <w:p>
            <w:r>
              <w:t>Repository representation</w:t>
            </w:r>
          </w:p>
        </w:tc>
      </w:tr>
      <w:tr>
        <w:tc>
          <w:tcPr>
            <w:tcW w:type="dxa" w:w="5040"/>
          </w:tcPr>
          <w:p>
            <w:r>
              <w:t>URL/reference</w:t>
            </w:r>
          </w:p>
        </w:tc>
        <w:tc>
          <w:tcPr>
            <w:tcW w:type="dxa" w:w="5040"/>
          </w:tcPr>
          <w:p>
            <w:r>
              <w:t>External system-of-record artifact</w:t>
            </w:r>
          </w:p>
        </w:tc>
      </w:tr>
      <w:tr>
        <w:tc>
          <w:tcPr>
            <w:tcW w:type="dxa" w:w="5040"/>
          </w:tcPr>
          <w:p>
            <w:r>
              <w:t>Evidence bundle</w:t>
            </w:r>
          </w:p>
        </w:tc>
        <w:tc>
          <w:tcPr>
            <w:tcW w:type="dxa" w:w="5040"/>
          </w:tcPr>
          <w:p>
            <w:r>
              <w:t>Tests/scans/log references</w:t>
            </w:r>
          </w:p>
        </w:tc>
      </w:tr>
    </w:tbl>
    <w:p>
      <w:pPr>
        <w:pStyle w:val="Heading1"/>
      </w:pPr>
      <w:r>
        <w:t>23. Content Addressing and Integrity</w:t>
      </w:r>
    </w:p>
    <w:p>
      <w:pPr>
        <w:pStyle w:val="ListBullet"/>
      </w:pPr>
      <w:r>
        <w:t>Use checksums or equivalent identifiers for stored representations.</w:t>
      </w:r>
    </w:p>
    <w:p>
      <w:pPr>
        <w:pStyle w:val="ListBullet"/>
      </w:pPr>
      <w:r>
        <w:t>Detect accidental or unexpected content changes.</w:t>
      </w:r>
    </w:p>
    <w:p>
      <w:pPr>
        <w:pStyle w:val="ListBullet"/>
      </w:pPr>
      <w:r>
        <w:t>Keep version identity separate from storage location.</w:t>
      </w:r>
    </w:p>
    <w:p>
      <w:pPr>
        <w:pStyle w:val="ListBullet"/>
      </w:pPr>
      <w:r>
        <w:t>Preserve immutable published representations.</w:t>
      </w:r>
    </w:p>
    <w:p>
      <w:pPr>
        <w:pStyle w:val="ListBullet"/>
      </w:pPr>
      <w:r>
        <w:t>Validate integrity when retrieving material artifacts.</w:t>
      </w:r>
    </w:p>
    <w:p>
      <w:pPr>
        <w:pStyle w:val="Heading1"/>
      </w:pPr>
      <w:r>
        <w:t>24. Permissions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Scope</w:t>
            </w:r>
          </w:p>
        </w:tc>
        <w:tc>
          <w:tcPr>
            <w:tcW w:type="dxa" w:w="5040"/>
          </w:tcPr>
          <w:p>
            <w:r>
              <w:rPr>
                <w:b/>
              </w:rPr>
              <w:t>Example</w:t>
            </w:r>
          </w:p>
        </w:tc>
      </w:tr>
      <w:tr>
        <w:tc>
          <w:tcPr>
            <w:tcW w:type="dxa" w:w="5040"/>
          </w:tcPr>
          <w:p>
            <w:r>
              <w:t>Organisation</w:t>
            </w:r>
          </w:p>
        </w:tc>
        <w:tc>
          <w:tcPr>
            <w:tcW w:type="dxa" w:w="5040"/>
          </w:tcPr>
          <w:p>
            <w:r>
              <w:t>Shared engineering standards</w:t>
            </w:r>
          </w:p>
        </w:tc>
      </w:tr>
      <w:tr>
        <w:tc>
          <w:tcPr>
            <w:tcW w:type="dxa" w:w="5040"/>
          </w:tcPr>
          <w:p>
            <w:r>
              <w:t>Project</w:t>
            </w:r>
          </w:p>
        </w:tc>
        <w:tc>
          <w:tcPr>
            <w:tcW w:type="dxa" w:w="5040"/>
          </w:tcPr>
          <w:p>
            <w:r>
              <w:t>Project PRD/design</w:t>
            </w:r>
          </w:p>
        </w:tc>
      </w:tr>
      <w:tr>
        <w:tc>
          <w:tcPr>
            <w:tcW w:type="dxa" w:w="5040"/>
          </w:tcPr>
          <w:p>
            <w:r>
              <w:t>Workflow</w:t>
            </w:r>
          </w:p>
        </w:tc>
        <w:tc>
          <w:tcPr>
            <w:tcW w:type="dxa" w:w="5040"/>
          </w:tcPr>
          <w:p>
            <w:r>
              <w:t>Temporary execution artifact</w:t>
            </w:r>
          </w:p>
        </w:tc>
      </w:tr>
      <w:tr>
        <w:tc>
          <w:tcPr>
            <w:tcW w:type="dxa" w:w="5040"/>
          </w:tcPr>
          <w:p>
            <w:r>
              <w:t>Role</w:t>
            </w:r>
          </w:p>
        </w:tc>
        <w:tc>
          <w:tcPr>
            <w:tcW w:type="dxa" w:w="5040"/>
          </w:tcPr>
          <w:p>
            <w:r>
              <w:t>Reviewer-only security artifact</w:t>
            </w:r>
          </w:p>
        </w:tc>
      </w:tr>
      <w:tr>
        <w:tc>
          <w:tcPr>
            <w:tcW w:type="dxa" w:w="5040"/>
          </w:tcPr>
          <w:p>
            <w:r>
              <w:t>Artifact</w:t>
            </w:r>
          </w:p>
        </w:tc>
        <w:tc>
          <w:tcPr>
            <w:tcW w:type="dxa" w:w="5040"/>
          </w:tcPr>
          <w:p>
            <w:r>
              <w:t>Specific access restriction</w:t>
            </w:r>
          </w:p>
        </w:tc>
      </w:tr>
    </w:tbl>
    <w:p>
      <w:r>
        <w:t>Permissions must be applied when an artifact is retrieved for an agent, user or integration.</w:t>
      </w:r>
    </w:p>
    <w:p>
      <w:pPr>
        <w:pStyle w:val="Heading1"/>
      </w:pPr>
      <w:r>
        <w:t>25. Classification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Class</w:t>
            </w:r>
          </w:p>
        </w:tc>
        <w:tc>
          <w:tcPr>
            <w:tcW w:type="dxa" w:w="5040"/>
          </w:tcPr>
          <w:p>
            <w:r>
              <w:rPr>
                <w:b/>
              </w:rPr>
              <w:t>Example</w:t>
            </w:r>
          </w:p>
        </w:tc>
      </w:tr>
      <w:tr>
        <w:tc>
          <w:tcPr>
            <w:tcW w:type="dxa" w:w="5040"/>
          </w:tcPr>
          <w:p>
            <w:r>
              <w:t>Public</w:t>
            </w:r>
          </w:p>
        </w:tc>
        <w:tc>
          <w:tcPr>
            <w:tcW w:type="dxa" w:w="5040"/>
          </w:tcPr>
          <w:p>
            <w:r>
              <w:t>Published documentation</w:t>
            </w:r>
          </w:p>
        </w:tc>
      </w:tr>
      <w:tr>
        <w:tc>
          <w:tcPr>
            <w:tcW w:type="dxa" w:w="5040"/>
          </w:tcPr>
          <w:p>
            <w:r>
              <w:t>Internal</w:t>
            </w:r>
          </w:p>
        </w:tc>
        <w:tc>
          <w:tcPr>
            <w:tcW w:type="dxa" w:w="5040"/>
          </w:tcPr>
          <w:p>
            <w:r>
              <w:t>Engineering standards</w:t>
            </w:r>
          </w:p>
        </w:tc>
      </w:tr>
      <w:tr>
        <w:tc>
          <w:tcPr>
            <w:tcW w:type="dxa" w:w="5040"/>
          </w:tcPr>
          <w:p>
            <w:r>
              <w:t>Confidential</w:t>
            </w:r>
          </w:p>
        </w:tc>
        <w:tc>
          <w:tcPr>
            <w:tcW w:type="dxa" w:w="5040"/>
          </w:tcPr>
          <w:p>
            <w:r>
              <w:t>Source/design/project information</w:t>
            </w:r>
          </w:p>
        </w:tc>
      </w:tr>
      <w:tr>
        <w:tc>
          <w:tcPr>
            <w:tcW w:type="dxa" w:w="5040"/>
          </w:tcPr>
          <w:p>
            <w:r>
              <w:t>Restricted</w:t>
            </w:r>
          </w:p>
        </w:tc>
        <w:tc>
          <w:tcPr>
            <w:tcW w:type="dxa" w:w="5040"/>
          </w:tcPr>
          <w:p>
            <w:r>
              <w:t>Sensitive security material/credentials</w:t>
            </w:r>
          </w:p>
        </w:tc>
      </w:tr>
    </w:tbl>
    <w:p>
      <w:r>
        <w:t>Credentials and secrets should not be represented as ordinary artifacts.</w:t>
      </w:r>
    </w:p>
    <w:p>
      <w:pPr>
        <w:pStyle w:val="Heading1"/>
      </w:pPr>
      <w:r>
        <w:t>26. Artifact Search</w:t>
      </w:r>
    </w:p>
    <w:p>
      <w:r>
        <w:t>Artifact discovery should support structured and semantic retrieval.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Search</w:t>
            </w:r>
          </w:p>
        </w:tc>
        <w:tc>
          <w:tcPr>
            <w:tcW w:type="dxa" w:w="5040"/>
          </w:tcPr>
          <w:p>
            <w:r>
              <w:rPr>
                <w:b/>
              </w:rPr>
              <w:t>Examples</w:t>
            </w:r>
          </w:p>
        </w:tc>
      </w:tr>
      <w:tr>
        <w:tc>
          <w:tcPr>
            <w:tcW w:type="dxa" w:w="5040"/>
          </w:tcPr>
          <w:p>
            <w:r>
              <w:t>Exact</w:t>
            </w:r>
          </w:p>
        </w:tc>
        <w:tc>
          <w:tcPr>
            <w:tcW w:type="dxa" w:w="5040"/>
          </w:tcPr>
          <w:p>
            <w:r>
              <w:t>Artifact ID, title, work item key</w:t>
            </w:r>
          </w:p>
        </w:tc>
      </w:tr>
      <w:tr>
        <w:tc>
          <w:tcPr>
            <w:tcW w:type="dxa" w:w="5040"/>
          </w:tcPr>
          <w:p>
            <w:r>
              <w:t>Metadata</w:t>
            </w:r>
          </w:p>
        </w:tc>
        <w:tc>
          <w:tcPr>
            <w:tcW w:type="dxa" w:w="5040"/>
          </w:tcPr>
          <w:p>
            <w:r>
              <w:t>Type, project, status, version</w:t>
            </w:r>
          </w:p>
        </w:tc>
      </w:tr>
      <w:tr>
        <w:tc>
          <w:tcPr>
            <w:tcW w:type="dxa" w:w="5040"/>
          </w:tcPr>
          <w:p>
            <w:r>
              <w:t>Keyword</w:t>
            </w:r>
          </w:p>
        </w:tc>
        <w:tc>
          <w:tcPr>
            <w:tcW w:type="dxa" w:w="5040"/>
          </w:tcPr>
          <w:p>
            <w:r>
              <w:t>Requirement phrase</w:t>
            </w:r>
          </w:p>
        </w:tc>
      </w:tr>
      <w:tr>
        <w:tc>
          <w:tcPr>
            <w:tcW w:type="dxa" w:w="5040"/>
          </w:tcPr>
          <w:p>
            <w:r>
              <w:t>Semantic</w:t>
            </w:r>
          </w:p>
        </w:tc>
        <w:tc>
          <w:tcPr>
            <w:tcW w:type="dxa" w:w="5040"/>
          </w:tcPr>
          <w:p>
            <w:r>
              <w:t>Related technical design</w:t>
            </w:r>
          </w:p>
        </w:tc>
      </w:tr>
      <w:tr>
        <w:tc>
          <w:tcPr>
            <w:tcW w:type="dxa" w:w="5040"/>
          </w:tcPr>
          <w:p>
            <w:r>
              <w:t>Graph</w:t>
            </w:r>
          </w:p>
        </w:tc>
        <w:tc>
          <w:tcPr>
            <w:tcW w:type="dxa" w:w="5040"/>
          </w:tcPr>
          <w:p>
            <w:r>
              <w:t>Artifacts implementing a requirement</w:t>
            </w:r>
          </w:p>
        </w:tc>
      </w:tr>
    </w:tbl>
    <w:p>
      <w:pPr>
        <w:pStyle w:val="Heading1"/>
      </w:pPr>
      <w:r>
        <w:t>27. Artifact Diff</w:t>
      </w:r>
    </w:p>
    <w:p>
      <w:r>
        <w:t>Version comparison is important for reviews and audit.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Diff</w:t>
            </w:r>
          </w:p>
        </w:tc>
        <w:tc>
          <w:tcPr>
            <w:tcW w:type="dxa" w:w="5040"/>
          </w:tcPr>
          <w:p>
            <w:r>
              <w:rPr>
                <w:b/>
              </w:rPr>
              <w:t>Purpose</w:t>
            </w:r>
          </w:p>
        </w:tc>
      </w:tr>
      <w:tr>
        <w:tc>
          <w:tcPr>
            <w:tcW w:type="dxa" w:w="5040"/>
          </w:tcPr>
          <w:p>
            <w:r>
              <w:t>Text diff</w:t>
            </w:r>
          </w:p>
        </w:tc>
        <w:tc>
          <w:tcPr>
            <w:tcW w:type="dxa" w:w="5040"/>
          </w:tcPr>
          <w:p>
            <w:r>
              <w:t>Document content changes</w:t>
            </w:r>
          </w:p>
        </w:tc>
      </w:tr>
      <w:tr>
        <w:tc>
          <w:tcPr>
            <w:tcW w:type="dxa" w:w="5040"/>
          </w:tcPr>
          <w:p>
            <w:r>
              <w:t>Structured diff</w:t>
            </w:r>
          </w:p>
        </w:tc>
        <w:tc>
          <w:tcPr>
            <w:tcW w:type="dxa" w:w="5040"/>
          </w:tcPr>
          <w:p>
            <w:r>
              <w:t>JSON/schema changes</w:t>
            </w:r>
          </w:p>
        </w:tc>
      </w:tr>
      <w:tr>
        <w:tc>
          <w:tcPr>
            <w:tcW w:type="dxa" w:w="5040"/>
          </w:tcPr>
          <w:p>
            <w:r>
              <w:t>Code diff</w:t>
            </w:r>
          </w:p>
        </w:tc>
        <w:tc>
          <w:tcPr>
            <w:tcW w:type="dxa" w:w="5040"/>
          </w:tcPr>
          <w:p>
            <w:r>
              <w:t>Source changes</w:t>
            </w:r>
          </w:p>
        </w:tc>
      </w:tr>
      <w:tr>
        <w:tc>
          <w:tcPr>
            <w:tcW w:type="dxa" w:w="5040"/>
          </w:tcPr>
          <w:p>
            <w:r>
              <w:t>Metadata diff</w:t>
            </w:r>
          </w:p>
        </w:tc>
        <w:tc>
          <w:tcPr>
            <w:tcW w:type="dxa" w:w="5040"/>
          </w:tcPr>
          <w:p>
            <w:r>
              <w:t>Status/ownership/policy changes</w:t>
            </w:r>
          </w:p>
        </w:tc>
      </w:tr>
      <w:tr>
        <w:tc>
          <w:tcPr>
            <w:tcW w:type="dxa" w:w="5040"/>
          </w:tcPr>
          <w:p>
            <w:r>
              <w:t>Relationship diff</w:t>
            </w:r>
          </w:p>
        </w:tc>
        <w:tc>
          <w:tcPr>
            <w:tcW w:type="dxa" w:w="5040"/>
          </w:tcPr>
          <w:p>
            <w:r>
              <w:t>Traceability changes</w:t>
            </w:r>
          </w:p>
        </w:tc>
      </w:tr>
    </w:tbl>
    <w:p>
      <w:pPr>
        <w:pStyle w:val="Heading1"/>
      </w:pPr>
      <w:r>
        <w:t>28. Artifact Merge and Conflict</w:t>
      </w:r>
    </w:p>
    <w:p>
      <w:pPr>
        <w:pStyle w:val="ListBullet"/>
      </w:pPr>
      <w:r>
        <w:t>Concurrent editing should create explicit versions or merge operations.</w:t>
      </w:r>
    </w:p>
    <w:p>
      <w:pPr>
        <w:pStyle w:val="ListBullet"/>
      </w:pPr>
      <w:r>
        <w:t>DevOS should not silently overwrite a newer version.</w:t>
      </w:r>
    </w:p>
    <w:p>
      <w:pPr>
        <w:pStyle w:val="ListBullet"/>
      </w:pPr>
      <w:r>
        <w:t>Conflicts should be surfaced to the responsible user/agent.</w:t>
      </w:r>
    </w:p>
    <w:p>
      <w:pPr>
        <w:pStyle w:val="ListBullet"/>
      </w:pPr>
      <w:r>
        <w:t>Approved artifacts should require deliberate supersession.</w:t>
      </w:r>
    </w:p>
    <w:p>
      <w:pPr>
        <w:pStyle w:val="Heading1"/>
      </w:pPr>
      <w:r>
        <w:t>29. Artifact Publication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Condition</w:t>
            </w:r>
          </w:p>
        </w:tc>
        <w:tc>
          <w:tcPr>
            <w:tcW w:type="dxa" w:w="5040"/>
          </w:tcPr>
          <w:p>
            <w:r>
              <w:rPr>
                <w:b/>
              </w:rPr>
              <w:t>Requirement</w:t>
            </w:r>
          </w:p>
        </w:tc>
      </w:tr>
      <w:tr>
        <w:tc>
          <w:tcPr>
            <w:tcW w:type="dxa" w:w="5040"/>
          </w:tcPr>
          <w:p>
            <w:r>
              <w:t>Draft complete</w:t>
            </w:r>
          </w:p>
        </w:tc>
        <w:tc>
          <w:tcPr>
            <w:tcW w:type="dxa" w:w="5040"/>
          </w:tcPr>
          <w:p>
            <w:r>
              <w:t>Artifact contract satisfied</w:t>
            </w:r>
          </w:p>
        </w:tc>
      </w:tr>
      <w:tr>
        <w:tc>
          <w:tcPr>
            <w:tcW w:type="dxa" w:w="5040"/>
          </w:tcPr>
          <w:p>
            <w:r>
              <w:t>Validation</w:t>
            </w:r>
          </w:p>
        </w:tc>
        <w:tc>
          <w:tcPr>
            <w:tcW w:type="dxa" w:w="5040"/>
          </w:tcPr>
          <w:p>
            <w:r>
              <w:t>Required automated checks pass</w:t>
            </w:r>
          </w:p>
        </w:tc>
      </w:tr>
      <w:tr>
        <w:tc>
          <w:tcPr>
            <w:tcW w:type="dxa" w:w="5040"/>
          </w:tcPr>
          <w:p>
            <w:r>
              <w:t>Review</w:t>
            </w:r>
          </w:p>
        </w:tc>
        <w:tc>
          <w:tcPr>
            <w:tcW w:type="dxa" w:w="5040"/>
          </w:tcPr>
          <w:p>
            <w:r>
              <w:t>Required reviewers approve</w:t>
            </w:r>
          </w:p>
        </w:tc>
      </w:tr>
      <w:tr>
        <w:tc>
          <w:tcPr>
            <w:tcW w:type="dxa" w:w="5040"/>
          </w:tcPr>
          <w:p>
            <w:r>
              <w:t>Policy</w:t>
            </w:r>
          </w:p>
        </w:tc>
        <w:tc>
          <w:tcPr>
            <w:tcW w:type="dxa" w:w="5040"/>
          </w:tcPr>
          <w:p>
            <w:r>
              <w:t>Required controls satisfied</w:t>
            </w:r>
          </w:p>
        </w:tc>
      </w:tr>
      <w:tr>
        <w:tc>
          <w:tcPr>
            <w:tcW w:type="dxa" w:w="5040"/>
          </w:tcPr>
          <w:p>
            <w:r>
              <w:t>Provenance</w:t>
            </w:r>
          </w:p>
        </w:tc>
        <w:tc>
          <w:tcPr>
            <w:tcW w:type="dxa" w:w="5040"/>
          </w:tcPr>
          <w:p>
            <w:r>
              <w:t>Origin and source references recorded</w:t>
            </w:r>
          </w:p>
        </w:tc>
      </w:tr>
      <w:tr>
        <w:tc>
          <w:tcPr>
            <w:tcW w:type="dxa" w:w="5040"/>
          </w:tcPr>
          <w:p>
            <w:r>
              <w:t>Version</w:t>
            </w:r>
          </w:p>
        </w:tc>
        <w:tc>
          <w:tcPr>
            <w:tcW w:type="dxa" w:w="5040"/>
          </w:tcPr>
          <w:p>
            <w:r>
              <w:t>Immutable version created</w:t>
            </w:r>
          </w:p>
        </w:tc>
      </w:tr>
    </w:tbl>
    <w:p>
      <w:pPr>
        <w:pStyle w:val="Heading1"/>
      </w:pPr>
      <w:r>
        <w:t>30. Artifact Retention</w:t>
      </w:r>
    </w:p>
    <w:p>
      <w:pPr>
        <w:pStyle w:val="ListBullet"/>
      </w:pPr>
      <w:r>
        <w:t>Retain approved versions for the period required by project policy.</w:t>
      </w:r>
    </w:p>
    <w:p>
      <w:pPr>
        <w:pStyle w:val="ListBullet"/>
      </w:pPr>
      <w:r>
        <w:t>Retain provenance for material engineering decisions.</w:t>
      </w:r>
    </w:p>
    <w:p>
      <w:pPr>
        <w:pStyle w:val="ListBullet"/>
      </w:pPr>
      <w:r>
        <w:t>Retain rejected/superseded versions where auditability requires them.</w:t>
      </w:r>
    </w:p>
    <w:p>
      <w:pPr>
        <w:pStyle w:val="ListBullet"/>
      </w:pPr>
      <w:r>
        <w:t>Apply deletion policies consistently with external system references.</w:t>
      </w:r>
    </w:p>
    <w:p>
      <w:pPr>
        <w:pStyle w:val="ListBullet"/>
      </w:pPr>
      <w:r>
        <w:t>Do not retain secrets merely because they appeared in an artifact.</w:t>
      </w:r>
    </w:p>
    <w:p>
      <w:pPr>
        <w:pStyle w:val="Heading1"/>
      </w:pPr>
      <w:r>
        <w:t>31. Artifact APIs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API</w:t>
            </w:r>
          </w:p>
        </w:tc>
        <w:tc>
          <w:tcPr>
            <w:tcW w:type="dxa" w:w="5040"/>
          </w:tcPr>
          <w:p>
            <w:r>
              <w:rPr>
                <w:b/>
              </w:rPr>
              <w:t>Purpose</w:t>
            </w:r>
          </w:p>
        </w:tc>
      </w:tr>
      <w:tr>
        <w:tc>
          <w:tcPr>
            <w:tcW w:type="dxa" w:w="5040"/>
          </w:tcPr>
          <w:p>
            <w:r>
              <w:t>Artifact registry</w:t>
            </w:r>
          </w:p>
        </w:tc>
        <w:tc>
          <w:tcPr>
            <w:tcW w:type="dxa" w:w="5040"/>
          </w:tcPr>
          <w:p>
            <w:r>
              <w:t>Create/get artifact metadata</w:t>
            </w:r>
          </w:p>
        </w:tc>
      </w:tr>
      <w:tr>
        <w:tc>
          <w:tcPr>
            <w:tcW w:type="dxa" w:w="5040"/>
          </w:tcPr>
          <w:p>
            <w:r>
              <w:t>Version</w:t>
            </w:r>
          </w:p>
        </w:tc>
        <w:tc>
          <w:tcPr>
            <w:tcW w:type="dxa" w:w="5040"/>
          </w:tcPr>
          <w:p>
            <w:r>
              <w:t>Create/get versions</w:t>
            </w:r>
          </w:p>
        </w:tc>
      </w:tr>
      <w:tr>
        <w:tc>
          <w:tcPr>
            <w:tcW w:type="dxa" w:w="5040"/>
          </w:tcPr>
          <w:p>
            <w:r>
              <w:t>Content</w:t>
            </w:r>
          </w:p>
        </w:tc>
        <w:tc>
          <w:tcPr>
            <w:tcW w:type="dxa" w:w="5040"/>
          </w:tcPr>
          <w:p>
            <w:r>
              <w:t>Read/write representations</w:t>
            </w:r>
          </w:p>
        </w:tc>
      </w:tr>
      <w:tr>
        <w:tc>
          <w:tcPr>
            <w:tcW w:type="dxa" w:w="5040"/>
          </w:tcPr>
          <w:p>
            <w:r>
              <w:t>Validate</w:t>
            </w:r>
          </w:p>
        </w:tc>
        <w:tc>
          <w:tcPr>
            <w:tcW w:type="dxa" w:w="5040"/>
          </w:tcPr>
          <w:p>
            <w:r>
              <w:t>Run artifact validation</w:t>
            </w:r>
          </w:p>
        </w:tc>
      </w:tr>
      <w:tr>
        <w:tc>
          <w:tcPr>
            <w:tcW w:type="dxa" w:w="5040"/>
          </w:tcPr>
          <w:p>
            <w:r>
              <w:t>Review</w:t>
            </w:r>
          </w:p>
        </w:tc>
        <w:tc>
          <w:tcPr>
            <w:tcW w:type="dxa" w:w="5040"/>
          </w:tcPr>
          <w:p>
            <w:r>
              <w:t>Create/resolve review</w:t>
            </w:r>
          </w:p>
        </w:tc>
      </w:tr>
      <w:tr>
        <w:tc>
          <w:tcPr>
            <w:tcW w:type="dxa" w:w="5040"/>
          </w:tcPr>
          <w:p>
            <w:r>
              <w:t>Publish</w:t>
            </w:r>
          </w:p>
        </w:tc>
        <w:tc>
          <w:tcPr>
            <w:tcW w:type="dxa" w:w="5040"/>
          </w:tcPr>
          <w:p>
            <w:r>
              <w:t>Publish version</w:t>
            </w:r>
          </w:p>
        </w:tc>
      </w:tr>
      <w:tr>
        <w:tc>
          <w:tcPr>
            <w:tcW w:type="dxa" w:w="5040"/>
          </w:tcPr>
          <w:p>
            <w:r>
              <w:t>Search</w:t>
            </w:r>
          </w:p>
        </w:tc>
        <w:tc>
          <w:tcPr>
            <w:tcW w:type="dxa" w:w="5040"/>
          </w:tcPr>
          <w:p>
            <w:r>
              <w:t>Find artifacts</w:t>
            </w:r>
          </w:p>
        </w:tc>
      </w:tr>
      <w:tr>
        <w:tc>
          <w:tcPr>
            <w:tcW w:type="dxa" w:w="5040"/>
          </w:tcPr>
          <w:p>
            <w:r>
              <w:t>Relationship</w:t>
            </w:r>
          </w:p>
        </w:tc>
        <w:tc>
          <w:tcPr>
            <w:tcW w:type="dxa" w:w="5040"/>
          </w:tcPr>
          <w:p>
            <w:r>
              <w:t>Create/query links</w:t>
            </w:r>
          </w:p>
        </w:tc>
      </w:tr>
      <w:tr>
        <w:tc>
          <w:tcPr>
            <w:tcW w:type="dxa" w:w="5040"/>
          </w:tcPr>
          <w:p>
            <w:r>
              <w:t>Diff</w:t>
            </w:r>
          </w:p>
        </w:tc>
        <w:tc>
          <w:tcPr>
            <w:tcW w:type="dxa" w:w="5040"/>
          </w:tcPr>
          <w:p>
            <w:r>
              <w:t>Compare versions</w:t>
            </w:r>
          </w:p>
        </w:tc>
      </w:tr>
      <w:tr>
        <w:tc>
          <w:tcPr>
            <w:tcW w:type="dxa" w:w="5040"/>
          </w:tcPr>
          <w:p>
            <w:r>
              <w:t>Provenance</w:t>
            </w:r>
          </w:p>
        </w:tc>
        <w:tc>
          <w:tcPr>
            <w:tcW w:type="dxa" w:w="5040"/>
          </w:tcPr>
          <w:p>
            <w:r>
              <w:t>Inspect generation lineage</w:t>
            </w:r>
          </w:p>
        </w:tc>
      </w:tr>
    </w:tbl>
    <w:p>
      <w:pPr>
        <w:pStyle w:val="Heading1"/>
      </w:pPr>
      <w:r>
        <w:t>32. Create Artifact Request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type</w:t>
            </w:r>
          </w:p>
        </w:tc>
        <w:tc>
          <w:tcPr>
            <w:tcW w:type="dxa" w:w="5040"/>
          </w:tcPr>
          <w:p>
            <w:r>
              <w:t>Artifact type</w:t>
            </w:r>
          </w:p>
        </w:tc>
      </w:tr>
      <w:tr>
        <w:tc>
          <w:tcPr>
            <w:tcW w:type="dxa" w:w="5040"/>
          </w:tcPr>
          <w:p>
            <w:r>
              <w:t>title</w:t>
            </w:r>
          </w:p>
        </w:tc>
        <w:tc>
          <w:tcPr>
            <w:tcW w:type="dxa" w:w="5040"/>
          </w:tcPr>
          <w:p>
            <w:r>
              <w:t>Artifact name</w:t>
            </w:r>
          </w:p>
        </w:tc>
      </w:tr>
      <w:tr>
        <w:tc>
          <w:tcPr>
            <w:tcW w:type="dxa" w:w="5040"/>
          </w:tcPr>
          <w:p>
            <w:r>
              <w:t>project_id</w:t>
            </w:r>
          </w:p>
        </w:tc>
        <w:tc>
          <w:tcPr>
            <w:tcW w:type="dxa" w:w="5040"/>
          </w:tcPr>
          <w:p>
            <w:r>
              <w:t>Security scope</w:t>
            </w:r>
          </w:p>
        </w:tc>
      </w:tr>
      <w:tr>
        <w:tc>
          <w:tcPr>
            <w:tcW w:type="dxa" w:w="5040"/>
          </w:tcPr>
          <w:p>
            <w:r>
              <w:t>work_item_id</w:t>
            </w:r>
          </w:p>
        </w:tc>
        <w:tc>
          <w:tcPr>
            <w:tcW w:type="dxa" w:w="5040"/>
          </w:tcPr>
          <w:p>
            <w:r>
              <w:t>Source work item</w:t>
            </w:r>
          </w:p>
        </w:tc>
      </w:tr>
      <w:tr>
        <w:tc>
          <w:tcPr>
            <w:tcW w:type="dxa" w:w="5040"/>
          </w:tcPr>
          <w:p>
            <w:r>
              <w:t>workflow_run_id</w:t>
            </w:r>
          </w:p>
        </w:tc>
        <w:tc>
          <w:tcPr>
            <w:tcW w:type="dxa" w:w="5040"/>
          </w:tcPr>
          <w:p>
            <w:r>
              <w:t>Generating run</w:t>
            </w:r>
          </w:p>
        </w:tc>
      </w:tr>
      <w:tr>
        <w:tc>
          <w:tcPr>
            <w:tcW w:type="dxa" w:w="5040"/>
          </w:tcPr>
          <w:p>
            <w:r>
              <w:t>source_refs</w:t>
            </w:r>
          </w:p>
        </w:tc>
        <w:tc>
          <w:tcPr>
            <w:tcW w:type="dxa" w:w="5040"/>
          </w:tcPr>
          <w:p>
            <w:r>
              <w:t>Inputs</w:t>
            </w:r>
          </w:p>
        </w:tc>
      </w:tr>
      <w:tr>
        <w:tc>
          <w:tcPr>
            <w:tcW w:type="dxa" w:w="5040"/>
          </w:tcPr>
          <w:p>
            <w:r>
              <w:t>content</w:t>
            </w:r>
          </w:p>
        </w:tc>
        <w:tc>
          <w:tcPr>
            <w:tcW w:type="dxa" w:w="5040"/>
          </w:tcPr>
          <w:p>
            <w:r>
              <w:t>Initial content or generation request</w:t>
            </w:r>
          </w:p>
        </w:tc>
      </w:tr>
      <w:tr>
        <w:tc>
          <w:tcPr>
            <w:tcW w:type="dxa" w:w="5040"/>
          </w:tcPr>
          <w:p>
            <w:r>
              <w:t>classification</w:t>
            </w:r>
          </w:p>
        </w:tc>
        <w:tc>
          <w:tcPr>
            <w:tcW w:type="dxa" w:w="5040"/>
          </w:tcPr>
          <w:p>
            <w:r>
              <w:t>Sensitivity</w:t>
            </w:r>
          </w:p>
        </w:tc>
      </w:tr>
    </w:tbl>
    <w:p>
      <w:pPr>
        <w:pStyle w:val="Heading1"/>
      </w:pPr>
      <w:r>
        <w:t>33. Artifact Result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artifact_id</w:t>
            </w:r>
          </w:p>
        </w:tc>
        <w:tc>
          <w:tcPr>
            <w:tcW w:type="dxa" w:w="5040"/>
          </w:tcPr>
          <w:p>
            <w:r>
              <w:t>Stable identity</w:t>
            </w:r>
          </w:p>
        </w:tc>
      </w:tr>
      <w:tr>
        <w:tc>
          <w:tcPr>
            <w:tcW w:type="dxa" w:w="5040"/>
          </w:tcPr>
          <w:p>
            <w:r>
              <w:t>version</w:t>
            </w:r>
          </w:p>
        </w:tc>
        <w:tc>
          <w:tcPr>
            <w:tcW w:type="dxa" w:w="5040"/>
          </w:tcPr>
          <w:p>
            <w:r>
              <w:t>Created version</w:t>
            </w:r>
          </w:p>
        </w:tc>
      </w:tr>
      <w:tr>
        <w:tc>
          <w:tcPr>
            <w:tcW w:type="dxa" w:w="5040"/>
          </w:tcPr>
          <w:p>
            <w:r>
              <w:t>status</w:t>
            </w:r>
          </w:p>
        </w:tc>
        <w:tc>
          <w:tcPr>
            <w:tcW w:type="dxa" w:w="5040"/>
          </w:tcPr>
          <w:p>
            <w:r>
              <w:t>Lifecycle state</w:t>
            </w:r>
          </w:p>
        </w:tc>
      </w:tr>
      <w:tr>
        <w:tc>
          <w:tcPr>
            <w:tcW w:type="dxa" w:w="5040"/>
          </w:tcPr>
          <w:p>
            <w:r>
              <w:t>representation_refs</w:t>
            </w:r>
          </w:p>
        </w:tc>
        <w:tc>
          <w:tcPr>
            <w:tcW w:type="dxa" w:w="5040"/>
          </w:tcPr>
          <w:p>
            <w:r>
              <w:t>Stored forms</w:t>
            </w:r>
          </w:p>
        </w:tc>
      </w:tr>
      <w:tr>
        <w:tc>
          <w:tcPr>
            <w:tcW w:type="dxa" w:w="5040"/>
          </w:tcPr>
          <w:p>
            <w:r>
              <w:t>validation</w:t>
            </w:r>
          </w:p>
        </w:tc>
        <w:tc>
          <w:tcPr>
            <w:tcW w:type="dxa" w:w="5040"/>
          </w:tcPr>
          <w:p>
            <w:r>
              <w:t>Validation result</w:t>
            </w:r>
          </w:p>
        </w:tc>
      </w:tr>
      <w:tr>
        <w:tc>
          <w:tcPr>
            <w:tcW w:type="dxa" w:w="5040"/>
          </w:tcPr>
          <w:p>
            <w:r>
              <w:t>provenance</w:t>
            </w:r>
          </w:p>
        </w:tc>
        <w:tc>
          <w:tcPr>
            <w:tcW w:type="dxa" w:w="5040"/>
          </w:tcPr>
          <w:p>
            <w:r>
              <w:t>Lineage</w:t>
            </w:r>
          </w:p>
        </w:tc>
      </w:tr>
      <w:tr>
        <w:tc>
          <w:tcPr>
            <w:tcW w:type="dxa" w:w="5040"/>
          </w:tcPr>
          <w:p>
            <w:r>
              <w:t>relationships</w:t>
            </w:r>
          </w:p>
        </w:tc>
        <w:tc>
          <w:tcPr>
            <w:tcW w:type="dxa" w:w="5040"/>
          </w:tcPr>
          <w:p>
            <w:r>
              <w:t>Links</w:t>
            </w:r>
          </w:p>
        </w:tc>
      </w:tr>
      <w:tr>
        <w:tc>
          <w:tcPr>
            <w:tcW w:type="dxa" w:w="5040"/>
          </w:tcPr>
          <w:p>
            <w:r>
              <w:t>warnings</w:t>
            </w:r>
          </w:p>
        </w:tc>
        <w:tc>
          <w:tcPr>
            <w:tcW w:type="dxa" w:w="5040"/>
          </w:tcPr>
          <w:p>
            <w:r>
              <w:t>Issues requiring attention</w:t>
            </w:r>
          </w:p>
        </w:tc>
      </w:tr>
    </w:tbl>
    <w:p>
      <w:pPr>
        <w:pStyle w:val="Heading1"/>
      </w:pPr>
      <w:r>
        <w:t>34. Integration with Workflow Engine</w:t>
      </w:r>
    </w:p>
    <w:p>
      <w:r>
        <w:t>Artifacts should be first-class workflow inputs and outputs.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Workflow event</w:t>
            </w:r>
          </w:p>
        </w:tc>
        <w:tc>
          <w:tcPr>
            <w:tcW w:type="dxa" w:w="5040"/>
          </w:tcPr>
          <w:p>
            <w:r>
              <w:rPr>
                <w:b/>
              </w:rPr>
              <w:t>Artifact behaviour</w:t>
            </w:r>
          </w:p>
        </w:tc>
      </w:tr>
      <w:tr>
        <w:tc>
          <w:tcPr>
            <w:tcW w:type="dxa" w:w="5040"/>
          </w:tcPr>
          <w:p>
            <w:r>
              <w:t>Task starts</w:t>
            </w:r>
          </w:p>
        </w:tc>
        <w:tc>
          <w:tcPr>
            <w:tcW w:type="dxa" w:w="5040"/>
          </w:tcPr>
          <w:p>
            <w:r>
              <w:t>Resolve required artifact versions.</w:t>
            </w:r>
          </w:p>
        </w:tc>
      </w:tr>
      <w:tr>
        <w:tc>
          <w:tcPr>
            <w:tcW w:type="dxa" w:w="5040"/>
          </w:tcPr>
          <w:p>
            <w:r>
              <w:t>Task succeeds</w:t>
            </w:r>
          </w:p>
        </w:tc>
        <w:tc>
          <w:tcPr>
            <w:tcW w:type="dxa" w:w="5040"/>
          </w:tcPr>
          <w:p>
            <w:r>
              <w:t>Persist generated artifacts.</w:t>
            </w:r>
          </w:p>
        </w:tc>
      </w:tr>
      <w:tr>
        <w:tc>
          <w:tcPr>
            <w:tcW w:type="dxa" w:w="5040"/>
          </w:tcPr>
          <w:p>
            <w:r>
              <w:t>Approval requested</w:t>
            </w:r>
          </w:p>
        </w:tc>
        <w:tc>
          <w:tcPr>
            <w:tcW w:type="dxa" w:w="5040"/>
          </w:tcPr>
          <w:p>
            <w:r>
              <w:t>Attach artifact version to approval.</w:t>
            </w:r>
          </w:p>
        </w:tc>
      </w:tr>
      <w:tr>
        <w:tc>
          <w:tcPr>
            <w:tcW w:type="dxa" w:w="5040"/>
          </w:tcPr>
          <w:p>
            <w:r>
              <w:t>Task rework</w:t>
            </w:r>
          </w:p>
        </w:tc>
        <w:tc>
          <w:tcPr>
            <w:tcW w:type="dxa" w:w="5040"/>
          </w:tcPr>
          <w:p>
            <w:r>
              <w:t>Create new artifact version.</w:t>
            </w:r>
          </w:p>
        </w:tc>
      </w:tr>
      <w:tr>
        <w:tc>
          <w:tcPr>
            <w:tcW w:type="dxa" w:w="5040"/>
          </w:tcPr>
          <w:p>
            <w:r>
              <w:t>Workflow completes</w:t>
            </w:r>
          </w:p>
        </w:tc>
        <w:tc>
          <w:tcPr>
            <w:tcW w:type="dxa" w:w="5040"/>
          </w:tcPr>
          <w:p>
            <w:r>
              <w:t>Publish/retain final artifacts.</w:t>
            </w:r>
          </w:p>
        </w:tc>
      </w:tr>
      <w:tr>
        <w:tc>
          <w:tcPr>
            <w:tcW w:type="dxa" w:w="5040"/>
          </w:tcPr>
          <w:p>
            <w:r>
              <w:t>Workflow fails</w:t>
            </w:r>
          </w:p>
        </w:tc>
        <w:tc>
          <w:tcPr>
            <w:tcW w:type="dxa" w:w="5040"/>
          </w:tcPr>
          <w:p>
            <w:r>
              <w:t>Retain outputs for diagnosis.</w:t>
            </w:r>
          </w:p>
        </w:tc>
      </w:tr>
    </w:tbl>
    <w:p>
      <w:pPr>
        <w:pStyle w:val="Heading1"/>
      </w:pPr>
      <w:r>
        <w:t>35. Integration with Agent Framework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Agent capability</w:t>
            </w:r>
          </w:p>
        </w:tc>
        <w:tc>
          <w:tcPr>
            <w:tcW w:type="dxa" w:w="5040"/>
          </w:tcPr>
          <w:p>
            <w:r>
              <w:rPr>
                <w:b/>
              </w:rPr>
              <w:t>Artifact interaction</w:t>
            </w:r>
          </w:p>
        </w:tc>
      </w:tr>
      <w:tr>
        <w:tc>
          <w:tcPr>
            <w:tcW w:type="dxa" w:w="5040"/>
          </w:tcPr>
          <w:p>
            <w:r>
              <w:t>Analyst</w:t>
            </w:r>
          </w:p>
        </w:tc>
        <w:tc>
          <w:tcPr>
            <w:tcW w:type="dxa" w:w="5040"/>
          </w:tcPr>
          <w:p>
            <w:r>
              <w:t>Create requirements artifact</w:t>
            </w:r>
          </w:p>
        </w:tc>
      </w:tr>
      <w:tr>
        <w:tc>
          <w:tcPr>
            <w:tcW w:type="dxa" w:w="5040"/>
          </w:tcPr>
          <w:p>
            <w:r>
              <w:t>Architect</w:t>
            </w:r>
          </w:p>
        </w:tc>
        <w:tc>
          <w:tcPr>
            <w:tcW w:type="dxa" w:w="5040"/>
          </w:tcPr>
          <w:p>
            <w:r>
              <w:t>Create technical design</w:t>
            </w:r>
          </w:p>
        </w:tc>
      </w:tr>
      <w:tr>
        <w:tc>
          <w:tcPr>
            <w:tcW w:type="dxa" w:w="5040"/>
          </w:tcPr>
          <w:p>
            <w:r>
              <w:t>Planner</w:t>
            </w:r>
          </w:p>
        </w:tc>
        <w:tc>
          <w:tcPr>
            <w:tcW w:type="dxa" w:w="5040"/>
          </w:tcPr>
          <w:p>
            <w:r>
              <w:t>Create implementation plan</w:t>
            </w:r>
          </w:p>
        </w:tc>
      </w:tr>
      <w:tr>
        <w:tc>
          <w:tcPr>
            <w:tcW w:type="dxa" w:w="5040"/>
          </w:tcPr>
          <w:p>
            <w:r>
              <w:t>Developer</w:t>
            </w:r>
          </w:p>
        </w:tc>
        <w:tc>
          <w:tcPr>
            <w:tcW w:type="dxa" w:w="5040"/>
          </w:tcPr>
          <w:p>
            <w:r>
              <w:t>Create code change reference</w:t>
            </w:r>
          </w:p>
        </w:tc>
      </w:tr>
      <w:tr>
        <w:tc>
          <w:tcPr>
            <w:tcW w:type="dxa" w:w="5040"/>
          </w:tcPr>
          <w:p>
            <w:r>
              <w:t>QA</w:t>
            </w:r>
          </w:p>
        </w:tc>
        <w:tc>
          <w:tcPr>
            <w:tcW w:type="dxa" w:w="5040"/>
          </w:tcPr>
          <w:p>
            <w:r>
              <w:t>Create test evidence</w:t>
            </w:r>
          </w:p>
        </w:tc>
      </w:tr>
      <w:tr>
        <w:tc>
          <w:tcPr>
            <w:tcW w:type="dxa" w:w="5040"/>
          </w:tcPr>
          <w:p>
            <w:r>
              <w:t>Reviewer</w:t>
            </w:r>
          </w:p>
        </w:tc>
        <w:tc>
          <w:tcPr>
            <w:tcW w:type="dxa" w:w="5040"/>
          </w:tcPr>
          <w:p>
            <w:r>
              <w:t>Create review artifact</w:t>
            </w:r>
          </w:p>
        </w:tc>
      </w:tr>
      <w:tr>
        <w:tc>
          <w:tcPr>
            <w:tcW w:type="dxa" w:w="5040"/>
          </w:tcPr>
          <w:p>
            <w:r>
              <w:t>Release</w:t>
            </w:r>
          </w:p>
        </w:tc>
        <w:tc>
          <w:tcPr>
            <w:tcW w:type="dxa" w:w="5040"/>
          </w:tcPr>
          <w:p>
            <w:r>
              <w:t>Create release evidence</w:t>
            </w:r>
          </w:p>
        </w:tc>
      </w:tr>
    </w:tbl>
    <w:p>
      <w:pPr>
        <w:pStyle w:val="Heading1"/>
      </w:pPr>
      <w:r>
        <w:t>36. Integration with Knowledge &amp; Context</w:t>
      </w:r>
    </w:p>
    <w:p>
      <w:r>
        <w:t>Approved artifacts become important knowledge sources, while draft artifacts should be labelled accordingly.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Artifact state</w:t>
            </w:r>
          </w:p>
        </w:tc>
        <w:tc>
          <w:tcPr>
            <w:tcW w:type="dxa" w:w="5040"/>
          </w:tcPr>
          <w:p>
            <w:r>
              <w:rPr>
                <w:b/>
              </w:rPr>
              <w:t>Knowledge treatment</w:t>
            </w:r>
          </w:p>
        </w:tc>
      </w:tr>
      <w:tr>
        <w:tc>
          <w:tcPr>
            <w:tcW w:type="dxa" w:w="5040"/>
          </w:tcPr>
          <w:p>
            <w:r>
              <w:t>DRAFT</w:t>
            </w:r>
          </w:p>
        </w:tc>
        <w:tc>
          <w:tcPr>
            <w:tcW w:type="dxa" w:w="5040"/>
          </w:tcPr>
          <w:p>
            <w:r>
              <w:t>Normally excluded or explicitly labelled</w:t>
            </w:r>
          </w:p>
        </w:tc>
      </w:tr>
      <w:tr>
        <w:tc>
          <w:tcPr>
            <w:tcW w:type="dxa" w:w="5040"/>
          </w:tcPr>
          <w:p>
            <w:r>
              <w:t>REVIEW</w:t>
            </w:r>
          </w:p>
        </w:tc>
        <w:tc>
          <w:tcPr>
            <w:tcW w:type="dxa" w:w="5040"/>
          </w:tcPr>
          <w:p>
            <w:r>
              <w:t>Use cautiously/label as under review</w:t>
            </w:r>
          </w:p>
        </w:tc>
      </w:tr>
      <w:tr>
        <w:tc>
          <w:tcPr>
            <w:tcW w:type="dxa" w:w="5040"/>
          </w:tcPr>
          <w:p>
            <w:r>
              <w:t>APPROVED</w:t>
            </w:r>
          </w:p>
        </w:tc>
        <w:tc>
          <w:tcPr>
            <w:tcW w:type="dxa" w:w="5040"/>
          </w:tcPr>
          <w:p>
            <w:r>
              <w:t>Preferred authoritative source</w:t>
            </w:r>
          </w:p>
        </w:tc>
      </w:tr>
      <w:tr>
        <w:tc>
          <w:tcPr>
            <w:tcW w:type="dxa" w:w="5040"/>
          </w:tcPr>
          <w:p>
            <w:r>
              <w:t>SUPERSEDED</w:t>
            </w:r>
          </w:p>
        </w:tc>
        <w:tc>
          <w:tcPr>
            <w:tcW w:type="dxa" w:w="5040"/>
          </w:tcPr>
          <w:p>
            <w:r>
              <w:t>Historical; down-rank</w:t>
            </w:r>
          </w:p>
        </w:tc>
      </w:tr>
      <w:tr>
        <w:tc>
          <w:tcPr>
            <w:tcW w:type="dxa" w:w="5040"/>
          </w:tcPr>
          <w:p>
            <w:r>
              <w:t>REJECTED</w:t>
            </w:r>
          </w:p>
        </w:tc>
        <w:tc>
          <w:tcPr>
            <w:tcW w:type="dxa" w:w="5040"/>
          </w:tcPr>
          <w:p>
            <w:r>
              <w:t>Normally exclude</w:t>
            </w:r>
          </w:p>
        </w:tc>
      </w:tr>
    </w:tbl>
    <w:p>
      <w:pPr>
        <w:pStyle w:val="Heading1"/>
      </w:pPr>
      <w:r>
        <w:t>37. Integration with Tool Framework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Tool capability</w:t>
            </w:r>
          </w:p>
        </w:tc>
        <w:tc>
          <w:tcPr>
            <w:tcW w:type="dxa" w:w="5040"/>
          </w:tcPr>
          <w:p>
            <w:r>
              <w:rPr>
                <w:b/>
              </w:rPr>
              <w:t>Artifact interaction</w:t>
            </w:r>
          </w:p>
        </w:tc>
      </w:tr>
      <w:tr>
        <w:tc>
          <w:tcPr>
            <w:tcW w:type="dxa" w:w="5040"/>
          </w:tcPr>
          <w:p>
            <w:r>
              <w:t>document.create</w:t>
            </w:r>
          </w:p>
        </w:tc>
        <w:tc>
          <w:tcPr>
            <w:tcW w:type="dxa" w:w="5040"/>
          </w:tcPr>
          <w:p>
            <w:r>
              <w:t>Create representation</w:t>
            </w:r>
          </w:p>
        </w:tc>
      </w:tr>
      <w:tr>
        <w:tc>
          <w:tcPr>
            <w:tcW w:type="dxa" w:w="5040"/>
          </w:tcPr>
          <w:p>
            <w:r>
              <w:t>document.update</w:t>
            </w:r>
          </w:p>
        </w:tc>
        <w:tc>
          <w:tcPr>
            <w:tcW w:type="dxa" w:w="5040"/>
          </w:tcPr>
          <w:p>
            <w:r>
              <w:t>Create new version</w:t>
            </w:r>
          </w:p>
        </w:tc>
      </w:tr>
      <w:tr>
        <w:tc>
          <w:tcPr>
            <w:tcW w:type="dxa" w:w="5040"/>
          </w:tcPr>
          <w:p>
            <w:r>
              <w:t>repository.commit</w:t>
            </w:r>
          </w:p>
        </w:tc>
        <w:tc>
          <w:tcPr>
            <w:tcW w:type="dxa" w:w="5040"/>
          </w:tcPr>
          <w:p>
            <w:r>
              <w:t>Persist code artifact</w:t>
            </w:r>
          </w:p>
        </w:tc>
      </w:tr>
      <w:tr>
        <w:tc>
          <w:tcPr>
            <w:tcW w:type="dxa" w:w="5040"/>
          </w:tcPr>
          <w:p>
            <w:r>
              <w:t>pull_request.create</w:t>
            </w:r>
          </w:p>
        </w:tc>
        <w:tc>
          <w:tcPr>
            <w:tcW w:type="dxa" w:w="5040"/>
          </w:tcPr>
          <w:p>
            <w:r>
              <w:t>Link code artifact to review</w:t>
            </w:r>
          </w:p>
        </w:tc>
      </w:tr>
      <w:tr>
        <w:tc>
          <w:tcPr>
            <w:tcW w:type="dxa" w:w="5040"/>
          </w:tcPr>
          <w:p>
            <w:r>
              <w:t>test.results</w:t>
            </w:r>
          </w:p>
        </w:tc>
        <w:tc>
          <w:tcPr>
            <w:tcW w:type="dxa" w:w="5040"/>
          </w:tcPr>
          <w:p>
            <w:r>
              <w:t>Create/link evidence</w:t>
            </w:r>
          </w:p>
        </w:tc>
      </w:tr>
      <w:tr>
        <w:tc>
          <w:tcPr>
            <w:tcW w:type="dxa" w:w="5040"/>
          </w:tcPr>
          <w:p>
            <w:r>
              <w:t>pipeline.status</w:t>
            </w:r>
          </w:p>
        </w:tc>
        <w:tc>
          <w:tcPr>
            <w:tcW w:type="dxa" w:w="5040"/>
          </w:tcPr>
          <w:p>
            <w:r>
              <w:t>Attach execution evidence</w:t>
            </w:r>
          </w:p>
        </w:tc>
      </w:tr>
    </w:tbl>
    <w:p>
      <w:pPr>
        <w:pStyle w:val="Heading1"/>
      </w:pPr>
      <w:r>
        <w:t>38. Artifact Traceability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AO-001</w:t>
            </w:r>
          </w:p>
        </w:tc>
        <w:tc>
          <w:tcPr>
            <w:tcW w:type="dxa" w:w="5040"/>
          </w:tcPr>
          <w:p>
            <w:r>
              <w:t>Every material artifact shall have a stable identity.</w:t>
            </w:r>
          </w:p>
        </w:tc>
      </w:tr>
      <w:tr>
        <w:tc>
          <w:tcPr>
            <w:tcW w:type="dxa" w:w="5040"/>
          </w:tcPr>
          <w:p>
            <w:r>
              <w:t>AO-002</w:t>
            </w:r>
          </w:p>
        </w:tc>
        <w:tc>
          <w:tcPr>
            <w:tcW w:type="dxa" w:w="5040"/>
          </w:tcPr>
          <w:p>
            <w:r>
              <w:t>Material changes shall create versions.</w:t>
            </w:r>
          </w:p>
        </w:tc>
      </w:tr>
      <w:tr>
        <w:tc>
          <w:tcPr>
            <w:tcW w:type="dxa" w:w="5040"/>
          </w:tcPr>
          <w:p>
            <w:r>
              <w:t>AO-003</w:t>
            </w:r>
          </w:p>
        </w:tc>
        <w:tc>
          <w:tcPr>
            <w:tcW w:type="dxa" w:w="5040"/>
          </w:tcPr>
          <w:p>
            <w:r>
              <w:t>Published versions shall be immutable.</w:t>
            </w:r>
          </w:p>
        </w:tc>
      </w:tr>
      <w:tr>
        <w:tc>
          <w:tcPr>
            <w:tcW w:type="dxa" w:w="5040"/>
          </w:tcPr>
          <w:p>
            <w:r>
              <w:t>AO-004</w:t>
            </w:r>
          </w:p>
        </w:tc>
        <w:tc>
          <w:tcPr>
            <w:tcW w:type="dxa" w:w="5040"/>
          </w:tcPr>
          <w:p>
            <w:r>
              <w:t>Artifacts shall retain provenance.</w:t>
            </w:r>
          </w:p>
        </w:tc>
      </w:tr>
      <w:tr>
        <w:tc>
          <w:tcPr>
            <w:tcW w:type="dxa" w:w="5040"/>
          </w:tcPr>
          <w:p>
            <w:r>
              <w:t>AO-005</w:t>
            </w:r>
          </w:p>
        </w:tc>
        <w:tc>
          <w:tcPr>
            <w:tcW w:type="dxa" w:w="5040"/>
          </w:tcPr>
          <w:p>
            <w:r>
              <w:t>Artifacts shall support relationships.</w:t>
            </w:r>
          </w:p>
        </w:tc>
      </w:tr>
      <w:tr>
        <w:tc>
          <w:tcPr>
            <w:tcW w:type="dxa" w:w="5040"/>
          </w:tcPr>
          <w:p>
            <w:r>
              <w:t>AO-006</w:t>
            </w:r>
          </w:p>
        </w:tc>
        <w:tc>
          <w:tcPr>
            <w:tcW w:type="dxa" w:w="5040"/>
          </w:tcPr>
          <w:p>
            <w:r>
              <w:t>Artifact permissions shall be enforced.</w:t>
            </w:r>
          </w:p>
        </w:tc>
      </w:tr>
      <w:tr>
        <w:tc>
          <w:tcPr>
            <w:tcW w:type="dxa" w:w="5040"/>
          </w:tcPr>
          <w:p>
            <w:r>
              <w:t>AO-007</w:t>
            </w:r>
          </w:p>
        </w:tc>
        <w:tc>
          <w:tcPr>
            <w:tcW w:type="dxa" w:w="5040"/>
          </w:tcPr>
          <w:p>
            <w:r>
              <w:t>Required artifact types shall have contracts.</w:t>
            </w:r>
          </w:p>
        </w:tc>
      </w:tr>
      <w:tr>
        <w:tc>
          <w:tcPr>
            <w:tcW w:type="dxa" w:w="5040"/>
          </w:tcPr>
          <w:p>
            <w:r>
              <w:t>AO-008</w:t>
            </w:r>
          </w:p>
        </w:tc>
        <w:tc>
          <w:tcPr>
            <w:tcW w:type="dxa" w:w="5040"/>
          </w:tcPr>
          <w:p>
            <w:r>
              <w:t>Validation results shall be associated with a version.</w:t>
            </w:r>
          </w:p>
        </w:tc>
      </w:tr>
      <w:tr>
        <w:tc>
          <w:tcPr>
            <w:tcW w:type="dxa" w:w="5040"/>
          </w:tcPr>
          <w:p>
            <w:r>
              <w:t>AO-009</w:t>
            </w:r>
          </w:p>
        </w:tc>
        <w:tc>
          <w:tcPr>
            <w:tcW w:type="dxa" w:w="5040"/>
          </w:tcPr>
          <w:p>
            <w:r>
              <w:t>Workflow stages shall explicitly consume/produce artifacts.</w:t>
            </w:r>
          </w:p>
        </w:tc>
      </w:tr>
      <w:tr>
        <w:tc>
          <w:tcPr>
            <w:tcW w:type="dxa" w:w="5040"/>
          </w:tcPr>
          <w:p>
            <w:r>
              <w:t>AO-010</w:t>
            </w:r>
          </w:p>
        </w:tc>
        <w:tc>
          <w:tcPr>
            <w:tcW w:type="dxa" w:w="5040"/>
          </w:tcPr>
          <w:p>
            <w:r>
              <w:t>Approved artifacts shall be available for downstream context retrieval.</w:t>
            </w:r>
          </w:p>
        </w:tc>
      </w:tr>
    </w:tbl>
    <w:p>
      <w:pPr>
        <w:pStyle w:val="Heading1"/>
      </w:pPr>
      <w:r>
        <w:t>39.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AO-020</w:t>
            </w:r>
          </w:p>
        </w:tc>
        <w:tc>
          <w:tcPr>
            <w:tcW w:type="dxa" w:w="5040"/>
          </w:tcPr>
          <w:p>
            <w:r>
              <w:t>Create and retrieve artifact metadata.</w:t>
            </w:r>
          </w:p>
        </w:tc>
      </w:tr>
      <w:tr>
        <w:tc>
          <w:tcPr>
            <w:tcW w:type="dxa" w:w="5040"/>
          </w:tcPr>
          <w:p>
            <w:r>
              <w:t>AO-021</w:t>
            </w:r>
          </w:p>
        </w:tc>
        <w:tc>
          <w:tcPr>
            <w:tcW w:type="dxa" w:w="5040"/>
          </w:tcPr>
          <w:p>
            <w:r>
              <w:t>Create immutable artifact versions.</w:t>
            </w:r>
          </w:p>
        </w:tc>
      </w:tr>
      <w:tr>
        <w:tc>
          <w:tcPr>
            <w:tcW w:type="dxa" w:w="5040"/>
          </w:tcPr>
          <w:p>
            <w:r>
              <w:t>AO-022</w:t>
            </w:r>
          </w:p>
        </w:tc>
        <w:tc>
          <w:tcPr>
            <w:tcW w:type="dxa" w:w="5040"/>
          </w:tcPr>
          <w:p>
            <w:r>
              <w:t>Store multiple representations.</w:t>
            </w:r>
          </w:p>
        </w:tc>
      </w:tr>
      <w:tr>
        <w:tc>
          <w:tcPr>
            <w:tcW w:type="dxa" w:w="5040"/>
          </w:tcPr>
          <w:p>
            <w:r>
              <w:t>AO-023</w:t>
            </w:r>
          </w:p>
        </w:tc>
        <w:tc>
          <w:tcPr>
            <w:tcW w:type="dxa" w:w="5040"/>
          </w:tcPr>
          <w:p>
            <w:r>
              <w:t>Validate artifact contracts.</w:t>
            </w:r>
          </w:p>
        </w:tc>
      </w:tr>
      <w:tr>
        <w:tc>
          <w:tcPr>
            <w:tcW w:type="dxa" w:w="5040"/>
          </w:tcPr>
          <w:p>
            <w:r>
              <w:t>AO-024</w:t>
            </w:r>
          </w:p>
        </w:tc>
        <w:tc>
          <w:tcPr>
            <w:tcW w:type="dxa" w:w="5040"/>
          </w:tcPr>
          <w:p>
            <w:r>
              <w:t>Support human review and approval.</w:t>
            </w:r>
          </w:p>
        </w:tc>
      </w:tr>
      <w:tr>
        <w:tc>
          <w:tcPr>
            <w:tcW w:type="dxa" w:w="5040"/>
          </w:tcPr>
          <w:p>
            <w:r>
              <w:t>AO-025</w:t>
            </w:r>
          </w:p>
        </w:tc>
        <w:tc>
          <w:tcPr>
            <w:tcW w:type="dxa" w:w="5040"/>
          </w:tcPr>
          <w:p>
            <w:r>
              <w:t>Record provenance.</w:t>
            </w:r>
          </w:p>
        </w:tc>
      </w:tr>
      <w:tr>
        <w:tc>
          <w:tcPr>
            <w:tcW w:type="dxa" w:w="5040"/>
          </w:tcPr>
          <w:p>
            <w:r>
              <w:t>AO-026</w:t>
            </w:r>
          </w:p>
        </w:tc>
        <w:tc>
          <w:tcPr>
            <w:tcW w:type="dxa" w:w="5040"/>
          </w:tcPr>
          <w:p>
            <w:r>
              <w:t>Create/query artifact relationships.</w:t>
            </w:r>
          </w:p>
        </w:tc>
      </w:tr>
      <w:tr>
        <w:tc>
          <w:tcPr>
            <w:tcW w:type="dxa" w:w="5040"/>
          </w:tcPr>
          <w:p>
            <w:r>
              <w:t>AO-027</w:t>
            </w:r>
          </w:p>
        </w:tc>
        <w:tc>
          <w:tcPr>
            <w:tcW w:type="dxa" w:w="5040"/>
          </w:tcPr>
          <w:p>
            <w:r>
              <w:t>Search artifacts.</w:t>
            </w:r>
          </w:p>
        </w:tc>
      </w:tr>
      <w:tr>
        <w:tc>
          <w:tcPr>
            <w:tcW w:type="dxa" w:w="5040"/>
          </w:tcPr>
          <w:p>
            <w:r>
              <w:t>AO-028</w:t>
            </w:r>
          </w:p>
        </w:tc>
        <w:tc>
          <w:tcPr>
            <w:tcW w:type="dxa" w:w="5040"/>
          </w:tcPr>
          <w:p>
            <w:r>
              <w:t>Compare versions.</w:t>
            </w:r>
          </w:p>
        </w:tc>
      </w:tr>
      <w:tr>
        <w:tc>
          <w:tcPr>
            <w:tcW w:type="dxa" w:w="5040"/>
          </w:tcPr>
          <w:p>
            <w:r>
              <w:t>AO-029</w:t>
            </w:r>
          </w:p>
        </w:tc>
        <w:tc>
          <w:tcPr>
            <w:tcW w:type="dxa" w:w="5040"/>
          </w:tcPr>
          <w:p>
            <w:r>
              <w:t>Enforce permissions.</w:t>
            </w:r>
          </w:p>
        </w:tc>
      </w:tr>
      <w:tr>
        <w:tc>
          <w:tcPr>
            <w:tcW w:type="dxa" w:w="5040"/>
          </w:tcPr>
          <w:p>
            <w:r>
              <w:t>AO-030</w:t>
            </w:r>
          </w:p>
        </w:tc>
        <w:tc>
          <w:tcPr>
            <w:tcW w:type="dxa" w:w="5040"/>
          </w:tcPr>
          <w:p>
            <w:r>
              <w:t>Publish approved versions.</w:t>
            </w:r>
          </w:p>
        </w:tc>
      </w:tr>
      <w:tr>
        <w:tc>
          <w:tcPr>
            <w:tcW w:type="dxa" w:w="5040"/>
          </w:tcPr>
          <w:p>
            <w:r>
              <w:t>AO-031</w:t>
            </w:r>
          </w:p>
        </w:tc>
        <w:tc>
          <w:tcPr>
            <w:tcW w:type="dxa" w:w="5040"/>
          </w:tcPr>
          <w:p>
            <w:r>
              <w:t>Expose artifact references to workflows and agents.</w:t>
            </w:r>
          </w:p>
        </w:tc>
      </w:tr>
    </w:tbl>
    <w:p>
      <w:pPr>
        <w:pStyle w:val="Heading1"/>
      </w:pPr>
      <w:r>
        <w:t>40.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AO-NFR-001</w:t>
            </w:r>
          </w:p>
        </w:tc>
        <w:tc>
          <w:tcPr>
            <w:tcW w:type="dxa" w:w="5040"/>
          </w:tcPr>
          <w:p>
            <w:r>
              <w:t>Artifact metadata must be durable.</w:t>
            </w:r>
          </w:p>
        </w:tc>
      </w:tr>
      <w:tr>
        <w:tc>
          <w:tcPr>
            <w:tcW w:type="dxa" w:w="5040"/>
          </w:tcPr>
          <w:p>
            <w:r>
              <w:t>AO-NFR-002</w:t>
            </w:r>
          </w:p>
        </w:tc>
        <w:tc>
          <w:tcPr>
            <w:tcW w:type="dxa" w:w="5040"/>
          </w:tcPr>
          <w:p>
            <w:r>
              <w:t>Published content must be immutable.</w:t>
            </w:r>
          </w:p>
        </w:tc>
      </w:tr>
      <w:tr>
        <w:tc>
          <w:tcPr>
            <w:tcW w:type="dxa" w:w="5040"/>
          </w:tcPr>
          <w:p>
            <w:r>
              <w:t>AO-NFR-003</w:t>
            </w:r>
          </w:p>
        </w:tc>
        <w:tc>
          <w:tcPr>
            <w:tcW w:type="dxa" w:w="5040"/>
          </w:tcPr>
          <w:p>
            <w:r>
              <w:t>Artifact retrieval must be permission-aware.</w:t>
            </w:r>
          </w:p>
        </w:tc>
      </w:tr>
      <w:tr>
        <w:tc>
          <w:tcPr>
            <w:tcW w:type="dxa" w:w="5040"/>
          </w:tcPr>
          <w:p>
            <w:r>
              <w:t>AO-NFR-004</w:t>
            </w:r>
          </w:p>
        </w:tc>
        <w:tc>
          <w:tcPr>
            <w:tcW w:type="dxa" w:w="5040"/>
          </w:tcPr>
          <w:p>
            <w:r>
              <w:t>Material artifacts must be traceable to their origin.</w:t>
            </w:r>
          </w:p>
        </w:tc>
      </w:tr>
      <w:tr>
        <w:tc>
          <w:tcPr>
            <w:tcW w:type="dxa" w:w="5040"/>
          </w:tcPr>
          <w:p>
            <w:r>
              <w:t>AO-NFR-005</w:t>
            </w:r>
          </w:p>
        </w:tc>
        <w:tc>
          <w:tcPr>
            <w:tcW w:type="dxa" w:w="5040"/>
          </w:tcPr>
          <w:p>
            <w:r>
              <w:t>Large representations must not overload transactional storage.</w:t>
            </w:r>
          </w:p>
        </w:tc>
      </w:tr>
      <w:tr>
        <w:tc>
          <w:tcPr>
            <w:tcW w:type="dxa" w:w="5040"/>
          </w:tcPr>
          <w:p>
            <w:r>
              <w:t>AO-NFR-006</w:t>
            </w:r>
          </w:p>
        </w:tc>
        <w:tc>
          <w:tcPr>
            <w:tcW w:type="dxa" w:w="5040"/>
          </w:tcPr>
          <w:p>
            <w:r>
              <w:t>Artifact APIs must support asynchronous generation where required.</w:t>
            </w:r>
          </w:p>
        </w:tc>
      </w:tr>
      <w:tr>
        <w:tc>
          <w:tcPr>
            <w:tcW w:type="dxa" w:w="5040"/>
          </w:tcPr>
          <w:p>
            <w:r>
              <w:t>AO-NFR-007</w:t>
            </w:r>
          </w:p>
        </w:tc>
        <w:tc>
          <w:tcPr>
            <w:tcW w:type="dxa" w:w="5040"/>
          </w:tcPr>
          <w:p>
            <w:r>
              <w:t>Version history must remain queryable.</w:t>
            </w:r>
          </w:p>
        </w:tc>
      </w:tr>
      <w:tr>
        <w:tc>
          <w:tcPr>
            <w:tcW w:type="dxa" w:w="5040"/>
          </w:tcPr>
          <w:p>
            <w:r>
              <w:t>AO-NFR-008</w:t>
            </w:r>
          </w:p>
        </w:tc>
        <w:tc>
          <w:tcPr>
            <w:tcW w:type="dxa" w:w="5040"/>
          </w:tcPr>
          <w:p>
            <w:r>
              <w:t>Storage must scale independently of workflow execution.</w:t>
            </w:r>
          </w:p>
        </w:tc>
      </w:tr>
    </w:tbl>
    <w:p>
      <w:pPr>
        <w:pStyle w:val="Heading1"/>
      </w:pPr>
      <w:r>
        <w:t>41. Conceptual Architecture</w:t>
      </w:r>
    </w:p>
    <w:p>
      <w:pPr>
        <w:jc w:val="center"/>
      </w:pPr>
      <w:r>
        <w:rPr>
          <w:rFonts w:ascii="Consolas" w:hAnsi="Consolas"/>
          <w:sz w:val="16"/>
        </w:rPr>
        <w:t xml:space="preserve">                    Workflow / Agent</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Artifact Service  │</w:t>
      </w:r>
    </w:p>
    <w:p>
      <w:pPr>
        <w:jc w:val="center"/>
      </w:pPr>
      <w:r>
        <w:rPr>
          <w:rFonts w:ascii="Consolas" w:hAnsi="Consolas"/>
          <w:sz w:val="16"/>
        </w:rPr>
        <w:t xml:space="preserve">                 │ Registry • Version │</w:t>
      </w:r>
    </w:p>
    <w:p>
      <w:pPr>
        <w:jc w:val="center"/>
      </w:pPr>
      <w:r>
        <w:rPr>
          <w:rFonts w:ascii="Consolas" w:hAnsi="Consolas"/>
          <w:sz w:val="16"/>
        </w:rPr>
        <w:t xml:space="preserve">                 │ Validate • Publish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           ▼</w:t>
      </w:r>
    </w:p>
    <w:p>
      <w:pPr>
        <w:jc w:val="center"/>
      </w:pPr>
      <w:r>
        <w:rPr>
          <w:rFonts w:ascii="Consolas" w:hAnsi="Consolas"/>
          <w:sz w:val="16"/>
        </w:rPr>
        <w:t xml:space="preserve">         Metadata     Object/File   Search</w:t>
      </w:r>
    </w:p>
    <w:p>
      <w:pPr>
        <w:jc w:val="center"/>
      </w:pPr>
      <w:r>
        <w:rPr>
          <w:rFonts w:ascii="Consolas" w:hAnsi="Consolas"/>
          <w:sz w:val="16"/>
        </w:rPr>
        <w:t xml:space="preserve">           Store        Store       Index</w:t>
      </w:r>
    </w:p>
    <w:p>
      <w:pPr>
        <w:jc w:val="center"/>
      </w:pPr>
      <w:r>
        <w:rPr>
          <w:rFonts w:ascii="Consolas" w:hAnsi="Consolas"/>
          <w:sz w:val="16"/>
        </w:rPr>
        <w:t xml:space="preserve">             │           │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Traceability Graph</w:t>
      </w:r>
    </w:p>
    <w:p>
      <w:pPr>
        <w:pStyle w:val="Heading1"/>
      </w:pPr>
      <w:r>
        <w:t>42. Recommended Initial Implementation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Recommendation</w:t>
            </w:r>
          </w:p>
        </w:tc>
      </w:tr>
      <w:tr>
        <w:tc>
          <w:tcPr>
            <w:tcW w:type="dxa" w:w="5040"/>
          </w:tcPr>
          <w:p>
            <w:r>
              <w:t>Artifact metadata</w:t>
            </w:r>
          </w:p>
        </w:tc>
        <w:tc>
          <w:tcPr>
            <w:tcW w:type="dxa" w:w="5040"/>
          </w:tcPr>
          <w:p>
            <w:r>
              <w:t>PostgreSQL</w:t>
            </w:r>
          </w:p>
        </w:tc>
      </w:tr>
      <w:tr>
        <w:tc>
          <w:tcPr>
            <w:tcW w:type="dxa" w:w="5040"/>
          </w:tcPr>
          <w:p>
            <w:r>
              <w:t>Large content</w:t>
            </w:r>
          </w:p>
        </w:tc>
        <w:tc>
          <w:tcPr>
            <w:tcW w:type="dxa" w:w="5040"/>
          </w:tcPr>
          <w:p>
            <w:r>
              <w:t>S3-compatible object storage</w:t>
            </w:r>
          </w:p>
        </w:tc>
      </w:tr>
      <w:tr>
        <w:tc>
          <w:tcPr>
            <w:tcW w:type="dxa" w:w="5040"/>
          </w:tcPr>
          <w:p>
            <w:r>
              <w:t>Primary document format</w:t>
            </w:r>
          </w:p>
        </w:tc>
        <w:tc>
          <w:tcPr>
            <w:tcW w:type="dxa" w:w="5040"/>
          </w:tcPr>
          <w:p>
            <w:r>
              <w:t>Markdown</w:t>
            </w:r>
          </w:p>
        </w:tc>
      </w:tr>
      <w:tr>
        <w:tc>
          <w:tcPr>
            <w:tcW w:type="dxa" w:w="5040"/>
          </w:tcPr>
          <w:p>
            <w:r>
              <w:t>Structured output</w:t>
            </w:r>
          </w:p>
        </w:tc>
        <w:tc>
          <w:tcPr>
            <w:tcW w:type="dxa" w:w="5040"/>
          </w:tcPr>
          <w:p>
            <w:r>
              <w:t>JSON</w:t>
            </w:r>
          </w:p>
        </w:tc>
      </w:tr>
      <w:tr>
        <w:tc>
          <w:tcPr>
            <w:tcW w:type="dxa" w:w="5040"/>
          </w:tcPr>
          <w:p>
            <w:r>
              <w:t>Human-editable export</w:t>
            </w:r>
          </w:p>
        </w:tc>
        <w:tc>
          <w:tcPr>
            <w:tcW w:type="dxa" w:w="5040"/>
          </w:tcPr>
          <w:p>
            <w:r>
              <w:t>DOCX where required</w:t>
            </w:r>
          </w:p>
        </w:tc>
      </w:tr>
      <w:tr>
        <w:tc>
          <w:tcPr>
            <w:tcW w:type="dxa" w:w="5040"/>
          </w:tcPr>
          <w:p>
            <w:r>
              <w:t>Publication</w:t>
            </w:r>
          </w:p>
        </w:tc>
        <w:tc>
          <w:tcPr>
            <w:tcW w:type="dxa" w:w="5040"/>
          </w:tcPr>
          <w:p>
            <w:r>
              <w:t>PDF where required</w:t>
            </w:r>
          </w:p>
        </w:tc>
      </w:tr>
      <w:tr>
        <w:tc>
          <w:tcPr>
            <w:tcW w:type="dxa" w:w="5040"/>
          </w:tcPr>
          <w:p>
            <w:r>
              <w:t>Search</w:t>
            </w:r>
          </w:p>
        </w:tc>
        <w:tc>
          <w:tcPr>
            <w:tcW w:type="dxa" w:w="5040"/>
          </w:tcPr>
          <w:p>
            <w:r>
              <w:t>PostgreSQL FTS initially; dedicated search later</w:t>
            </w:r>
          </w:p>
        </w:tc>
      </w:tr>
      <w:tr>
        <w:tc>
          <w:tcPr>
            <w:tcW w:type="dxa" w:w="5040"/>
          </w:tcPr>
          <w:p>
            <w:r>
              <w:t>Relationships</w:t>
            </w:r>
          </w:p>
        </w:tc>
        <w:tc>
          <w:tcPr>
            <w:tcW w:type="dxa" w:w="5040"/>
          </w:tcPr>
          <w:p>
            <w:r>
              <w:t>Relational links initially; graph capabilities later</w:t>
            </w:r>
          </w:p>
        </w:tc>
      </w:tr>
      <w:tr>
        <w:tc>
          <w:tcPr>
            <w:tcW w:type="dxa" w:w="5040"/>
          </w:tcPr>
          <w:p>
            <w:r>
              <w:t>Validation</w:t>
            </w:r>
          </w:p>
        </w:tc>
        <w:tc>
          <w:tcPr>
            <w:tcW w:type="dxa" w:w="5040"/>
          </w:tcPr>
          <w:p>
            <w:r>
              <w:t>Schema + artifact-type validators</w:t>
            </w:r>
          </w:p>
        </w:tc>
      </w:tr>
      <w:tr>
        <w:tc>
          <w:tcPr>
            <w:tcW w:type="dxa" w:w="5040"/>
          </w:tcPr>
          <w:p>
            <w:r>
              <w:t>Events</w:t>
            </w:r>
          </w:p>
        </w:tc>
        <w:tc>
          <w:tcPr>
            <w:tcW w:type="dxa" w:w="5040"/>
          </w:tcPr>
          <w:p>
            <w:r>
              <w:t>Workflow/event bus or outbox</w:t>
            </w:r>
          </w:p>
        </w:tc>
      </w:tr>
    </w:tbl>
    <w:p>
      <w:r>
        <w:t>The artifact abstraction should hide storage implementation details so DevOS can evolve its persistence layer without changing workflows.</w:t>
      </w:r>
    </w:p>
    <w:p>
      <w:pPr>
        <w:pStyle w:val="Heading1"/>
      </w:pPr>
      <w:r>
        <w:t>43. Initial Engineering Artifact Set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Stage</w:t>
            </w:r>
          </w:p>
        </w:tc>
        <w:tc>
          <w:tcPr>
            <w:tcW w:type="dxa" w:w="5040"/>
          </w:tcPr>
          <w:p>
            <w:r>
              <w:rPr>
                <w:b/>
              </w:rPr>
              <w:t>Artifacts</w:t>
            </w:r>
          </w:p>
        </w:tc>
      </w:tr>
      <w:tr>
        <w:tc>
          <w:tcPr>
            <w:tcW w:type="dxa" w:w="5040"/>
          </w:tcPr>
          <w:p>
            <w:r>
              <w:t>Discovery</w:t>
            </w:r>
          </w:p>
        </w:tc>
        <w:tc>
          <w:tcPr>
            <w:tcW w:type="dxa" w:w="5040"/>
          </w:tcPr>
          <w:p>
            <w:r>
              <w:t>Product brief, discovery findings, assumptions/questions</w:t>
            </w:r>
          </w:p>
        </w:tc>
      </w:tr>
      <w:tr>
        <w:tc>
          <w:tcPr>
            <w:tcW w:type="dxa" w:w="5040"/>
          </w:tcPr>
          <w:p>
            <w:r>
              <w:t>Requirements</w:t>
            </w:r>
          </w:p>
        </w:tc>
        <w:tc>
          <w:tcPr>
            <w:tcW w:type="dxa" w:w="5040"/>
          </w:tcPr>
          <w:p>
            <w:r>
              <w:t>PRD, requirements, acceptance criteria</w:t>
            </w:r>
          </w:p>
        </w:tc>
      </w:tr>
      <w:tr>
        <w:tc>
          <w:tcPr>
            <w:tcW w:type="dxa" w:w="5040"/>
          </w:tcPr>
          <w:p>
            <w:r>
              <w:t>Design</w:t>
            </w:r>
          </w:p>
        </w:tc>
        <w:tc>
          <w:tcPr>
            <w:tcW w:type="dxa" w:w="5040"/>
          </w:tcPr>
          <w:p>
            <w:r>
              <w:t>Technical design, architecture decisions, security considerations</w:t>
            </w:r>
          </w:p>
        </w:tc>
      </w:tr>
      <w:tr>
        <w:tc>
          <w:tcPr>
            <w:tcW w:type="dxa" w:w="5040"/>
          </w:tcPr>
          <w:p>
            <w:r>
              <w:t>Planning</w:t>
            </w:r>
          </w:p>
        </w:tc>
        <w:tc>
          <w:tcPr>
            <w:tcW w:type="dxa" w:w="5040"/>
          </w:tcPr>
          <w:p>
            <w:r>
              <w:t>Implementation plan, task breakdown</w:t>
            </w:r>
          </w:p>
        </w:tc>
      </w:tr>
      <w:tr>
        <w:tc>
          <w:tcPr>
            <w:tcW w:type="dxa" w:w="5040"/>
          </w:tcPr>
          <w:p>
            <w:r>
              <w:t>Development</w:t>
            </w:r>
          </w:p>
        </w:tc>
        <w:tc>
          <w:tcPr>
            <w:tcW w:type="dxa" w:w="5040"/>
          </w:tcPr>
          <w:p>
            <w:r>
              <w:t>Code change, pull request, implementation evidence</w:t>
            </w:r>
          </w:p>
        </w:tc>
      </w:tr>
      <w:tr>
        <w:tc>
          <w:tcPr>
            <w:tcW w:type="dxa" w:w="5040"/>
          </w:tcPr>
          <w:p>
            <w:r>
              <w:t>QA</w:t>
            </w:r>
          </w:p>
        </w:tc>
        <w:tc>
          <w:tcPr>
            <w:tcW w:type="dxa" w:w="5040"/>
          </w:tcPr>
          <w:p>
            <w:r>
              <w:t>Test plan, test results, defects/findings</w:t>
            </w:r>
          </w:p>
        </w:tc>
      </w:tr>
      <w:tr>
        <w:tc>
          <w:tcPr>
            <w:tcW w:type="dxa" w:w="5040"/>
          </w:tcPr>
          <w:p>
            <w:r>
              <w:t>Review</w:t>
            </w:r>
          </w:p>
        </w:tc>
        <w:tc>
          <w:tcPr>
            <w:tcW w:type="dxa" w:w="5040"/>
          </w:tcPr>
          <w:p>
            <w:r>
              <w:t>Code review, security review</w:t>
            </w:r>
          </w:p>
        </w:tc>
      </w:tr>
      <w:tr>
        <w:tc>
          <w:tcPr>
            <w:tcW w:type="dxa" w:w="5040"/>
          </w:tcPr>
          <w:p>
            <w:r>
              <w:t>Release</w:t>
            </w:r>
          </w:p>
        </w:tc>
        <w:tc>
          <w:tcPr>
            <w:tcW w:type="dxa" w:w="5040"/>
          </w:tcPr>
          <w:p>
            <w:r>
              <w:t>Release evidence, deployment record, rollback information</w:t>
            </w:r>
          </w:p>
        </w:tc>
      </w:tr>
    </w:tbl>
    <w:p>
      <w:pPr>
        <w:pStyle w:val="Heading1"/>
      </w:pPr>
      <w:r>
        <w:t>44.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Level</w:t>
            </w:r>
          </w:p>
        </w:tc>
        <w:tc>
          <w:tcPr>
            <w:tcW w:type="dxa" w:w="5040"/>
          </w:tcPr>
          <w:p>
            <w:r>
              <w:rPr>
                <w:b/>
              </w:rPr>
              <w:t>Focus</w:t>
            </w:r>
          </w:p>
        </w:tc>
      </w:tr>
      <w:tr>
        <w:tc>
          <w:tcPr>
            <w:tcW w:type="dxa" w:w="5040"/>
          </w:tcPr>
          <w:p>
            <w:r>
              <w:t>Unit</w:t>
            </w:r>
          </w:p>
        </w:tc>
        <w:tc>
          <w:tcPr>
            <w:tcW w:type="dxa" w:w="5040"/>
          </w:tcPr>
          <w:p>
            <w:r>
              <w:t>Versioning, contracts, relationships, permissions</w:t>
            </w:r>
          </w:p>
        </w:tc>
      </w:tr>
      <w:tr>
        <w:tc>
          <w:tcPr>
            <w:tcW w:type="dxa" w:w="5040"/>
          </w:tcPr>
          <w:p>
            <w:r>
              <w:t>Component</w:t>
            </w:r>
          </w:p>
        </w:tc>
        <w:tc>
          <w:tcPr>
            <w:tcW w:type="dxa" w:w="5040"/>
          </w:tcPr>
          <w:p>
            <w:r>
              <w:t>Artifact service/storage/index</w:t>
            </w:r>
          </w:p>
        </w:tc>
      </w:tr>
      <w:tr>
        <w:tc>
          <w:tcPr>
            <w:tcW w:type="dxa" w:w="5040"/>
          </w:tcPr>
          <w:p>
            <w:r>
              <w:t>Contract</w:t>
            </w:r>
          </w:p>
        </w:tc>
        <w:tc>
          <w:tcPr>
            <w:tcW w:type="dxa" w:w="5040"/>
          </w:tcPr>
          <w:p>
            <w:r>
              <w:t>Artifact schemas and representations</w:t>
            </w:r>
          </w:p>
        </w:tc>
      </w:tr>
      <w:tr>
        <w:tc>
          <w:tcPr>
            <w:tcW w:type="dxa" w:w="5040"/>
          </w:tcPr>
          <w:p>
            <w:r>
              <w:t>Security</w:t>
            </w:r>
          </w:p>
        </w:tc>
        <w:tc>
          <w:tcPr>
            <w:tcW w:type="dxa" w:w="5040"/>
          </w:tcPr>
          <w:p>
            <w:r>
              <w:t>Access control/classification</w:t>
            </w:r>
          </w:p>
        </w:tc>
      </w:tr>
      <w:tr>
        <w:tc>
          <w:tcPr>
            <w:tcW w:type="dxa" w:w="5040"/>
          </w:tcPr>
          <w:p>
            <w:r>
              <w:t>Workflow</w:t>
            </w:r>
          </w:p>
        </w:tc>
        <w:tc>
          <w:tcPr>
            <w:tcW w:type="dxa" w:w="5040"/>
          </w:tcPr>
          <w:p>
            <w:r>
              <w:t>Stage-to-stage artifact handoffs</w:t>
            </w:r>
          </w:p>
        </w:tc>
      </w:tr>
      <w:tr>
        <w:tc>
          <w:tcPr>
            <w:tcW w:type="dxa" w:w="5040"/>
          </w:tcPr>
          <w:p>
            <w:r>
              <w:t>End-to-end</w:t>
            </w:r>
          </w:p>
        </w:tc>
        <w:tc>
          <w:tcPr>
            <w:tcW w:type="dxa" w:w="5040"/>
          </w:tcPr>
          <w:p>
            <w:r>
              <w:t>Requirement → release traceability</w:t>
            </w:r>
          </w:p>
        </w:tc>
      </w:tr>
      <w:tr>
        <w:tc>
          <w:tcPr>
            <w:tcW w:type="dxa" w:w="5040"/>
          </w:tcPr>
          <w:p>
            <w:r>
              <w:t>Integrity</w:t>
            </w:r>
          </w:p>
        </w:tc>
        <w:tc>
          <w:tcPr>
            <w:tcW w:type="dxa" w:w="5040"/>
          </w:tcPr>
          <w:p>
            <w:r>
              <w:t>Checksums/version immutability</w:t>
            </w:r>
          </w:p>
        </w:tc>
      </w:tr>
      <w:tr>
        <w:tc>
          <w:tcPr>
            <w:tcW w:type="dxa" w:w="5040"/>
          </w:tcPr>
          <w:p>
            <w:r>
              <w:t>Load</w:t>
            </w:r>
          </w:p>
        </w:tc>
        <w:tc>
          <w:tcPr>
            <w:tcW w:type="dxa" w:w="5040"/>
          </w:tcPr>
          <w:p>
            <w:r>
              <w:t>Concurrent artifact generation/retrieval</w:t>
            </w:r>
          </w:p>
        </w:tc>
      </w:tr>
    </w:tbl>
    <w:p>
      <w:pPr>
        <w:pStyle w:val="Heading1"/>
      </w:pPr>
      <w:r>
        <w:t>45. Initial Acceptance Criteria</w:t>
      </w:r>
    </w:p>
    <w:p>
      <w:pPr>
        <w:pStyle w:val="ListNumber"/>
      </w:pPr>
      <w:r>
        <w:t>A workflow task can create an artifact.</w:t>
      </w:r>
    </w:p>
    <w:p>
      <w:pPr>
        <w:pStyle w:val="ListNumber"/>
      </w:pPr>
      <w:r>
        <w:t>An artifact has a stable identity and version.</w:t>
      </w:r>
    </w:p>
    <w:p>
      <w:pPr>
        <w:pStyle w:val="ListNumber"/>
      </w:pPr>
      <w:r>
        <w:t>An artifact can have multiple representations.</w:t>
      </w:r>
    </w:p>
    <w:p>
      <w:pPr>
        <w:pStyle w:val="ListNumber"/>
      </w:pPr>
      <w:r>
        <w:t>An artifact version can be validated against its contract.</w:t>
      </w:r>
    </w:p>
    <w:p>
      <w:pPr>
        <w:pStyle w:val="ListNumber"/>
      </w:pPr>
      <w:r>
        <w:t>Human review can be attached to a specific version.</w:t>
      </w:r>
    </w:p>
    <w:p>
      <w:pPr>
        <w:pStyle w:val="ListNumber"/>
      </w:pPr>
      <w:r>
        <w:t>Approved versions are immutable.</w:t>
      </w:r>
    </w:p>
    <w:p>
      <w:pPr>
        <w:pStyle w:val="ListNumber"/>
      </w:pPr>
      <w:r>
        <w:t>Artifacts retain provenance to workflow/agent/source inputs.</w:t>
      </w:r>
    </w:p>
    <w:p>
      <w:pPr>
        <w:pStyle w:val="ListNumber"/>
      </w:pPr>
      <w:r>
        <w:t>Artifacts can be related to requirements, designs, code and evidence.</w:t>
      </w:r>
    </w:p>
    <w:p>
      <w:pPr>
        <w:pStyle w:val="ListNumber"/>
      </w:pPr>
      <w:r>
        <w:t>Agents can retrieve authorised artifact references.</w:t>
      </w:r>
    </w:p>
    <w:p>
      <w:pPr>
        <w:pStyle w:val="ListNumber"/>
      </w:pPr>
      <w:r>
        <w:t>Superseded versions remain traceable.</w:t>
      </w:r>
    </w:p>
    <w:p>
      <w:pPr>
        <w:pStyle w:val="ListNumber"/>
      </w:pPr>
      <w:r>
        <w:t>A requirement can be traced through design, implementation and validation evidence.</w:t>
      </w:r>
    </w:p>
    <w:p>
      <w:pPr>
        <w:pStyle w:val="ListNumber"/>
      </w:pPr>
      <w:r>
        <w:t>Artifact permissions prevent unauthorised access.</w:t>
      </w:r>
    </w:p>
    <w:p>
      <w:pPr>
        <w:pStyle w:val="Heading1"/>
      </w:pPr>
      <w:r>
        <w:t>46. Architectural Decisions</w:t>
      </w:r>
    </w:p>
    <w:p>
      <w:pPr>
        <w:pStyle w:val="Heading2"/>
      </w:pPr>
      <w:r>
        <w:t>ADR-AO-001: Artifacts as first-class objects</w:t>
      </w:r>
    </w:p>
    <w:p>
      <w:r>
        <w:t>Engineering outputs must be governed objects rather than unstructured files.</w:t>
      </w:r>
    </w:p>
    <w:p>
      <w:pPr>
        <w:pStyle w:val="Heading2"/>
      </w:pPr>
      <w:r>
        <w:t>ADR-AO-002: Immutable published versions</w:t>
      </w:r>
    </w:p>
    <w:p>
      <w:r>
        <w:t>Approved outputs must be reproducible and auditable.</w:t>
      </w:r>
    </w:p>
    <w:p>
      <w:pPr>
        <w:pStyle w:val="Heading2"/>
      </w:pPr>
      <w:r>
        <w:t>ADR-AO-003: Artifact graph</w:t>
      </w:r>
    </w:p>
    <w:p>
      <w:r>
        <w:t>Relationships provide traceability across the engineering lifecycle.</w:t>
      </w:r>
    </w:p>
    <w:p>
      <w:pPr>
        <w:pStyle w:val="Heading2"/>
      </w:pPr>
      <w:r>
        <w:t>ADR-AO-004: Multiple representations</w:t>
      </w:r>
    </w:p>
    <w:p>
      <w:r>
        <w:t>Logical artifacts should support Markdown, JSON, DOCX, PDF, code and external references without changing their identity.</w:t>
      </w:r>
    </w:p>
    <w:p>
      <w:pPr>
        <w:pStyle w:val="Heading2"/>
      </w:pPr>
      <w:r>
        <w:t>ADR-AO-005: Approved artifacts as knowledge</w:t>
      </w:r>
    </w:p>
    <w:p>
      <w:r>
        <w:t>Validated engineering outputs become high-value authoritative context for downstream agents.</w:t>
      </w:r>
    </w:p>
    <w:p>
      <w:pPr>
        <w:pStyle w:val="Heading2"/>
      </w:pPr>
      <w:r>
        <w:t>ADR-AO-006: Explicit handoffs</w:t>
      </w:r>
    </w:p>
    <w:p>
      <w:r>
        <w:t>Workflow stages consume and produce declared artifacts rather than relying on hidden conversation state.</w:t>
      </w:r>
    </w:p>
    <w:p>
      <w:pPr>
        <w:pStyle w:val="Heading1"/>
      </w:pPr>
      <w:r>
        <w:t>47. Future Capabilities</w:t>
      </w:r>
    </w:p>
    <w:p>
      <w:pPr>
        <w:pStyle w:val="ListBullet"/>
      </w:pPr>
      <w:r>
        <w:t>Automatic traceability coverage analysis</w:t>
      </w:r>
    </w:p>
    <w:p>
      <w:pPr>
        <w:pStyle w:val="ListBullet"/>
      </w:pPr>
      <w:r>
        <w:t>Requirement-to-code impact mapping</w:t>
      </w:r>
    </w:p>
    <w:p>
      <w:pPr>
        <w:pStyle w:val="ListBullet"/>
      </w:pPr>
      <w:r>
        <w:t>Artifact quality scoring</w:t>
      </w:r>
    </w:p>
    <w:p>
      <w:pPr>
        <w:pStyle w:val="ListBullet"/>
      </w:pPr>
      <w:r>
        <w:t>Semantic artifact diffing</w:t>
      </w:r>
    </w:p>
    <w:p>
      <w:pPr>
        <w:pStyle w:val="ListBullet"/>
      </w:pPr>
      <w:r>
        <w:t>Automatic document regeneration</w:t>
      </w:r>
    </w:p>
    <w:p>
      <w:pPr>
        <w:pStyle w:val="ListBullet"/>
      </w:pPr>
      <w:r>
        <w:t>Artifact templates and organisation standards</w:t>
      </w:r>
    </w:p>
    <w:p>
      <w:pPr>
        <w:pStyle w:val="ListBullet"/>
      </w:pPr>
      <w:r>
        <w:t>Digital signatures/strong approvals</w:t>
      </w:r>
    </w:p>
    <w:p>
      <w:pPr>
        <w:pStyle w:val="ListBullet"/>
      </w:pPr>
      <w:r>
        <w:t>Evidence bundles for audits/releases</w:t>
      </w:r>
    </w:p>
    <w:p>
      <w:pPr>
        <w:pStyle w:val="ListBullet"/>
      </w:pPr>
      <w:r>
        <w:t>Automatic change-impact analysis</w:t>
      </w:r>
    </w:p>
    <w:p>
      <w:pPr>
        <w:pStyle w:val="ListBullet"/>
      </w:pPr>
      <w:r>
        <w:t>Artifact lineage visualisation</w:t>
      </w:r>
    </w:p>
    <w:p>
      <w:pPr>
        <w:pStyle w:val="Heading1"/>
      </w:pPr>
      <w:r>
        <w:t>48. Conclusion</w:t>
      </w:r>
    </w:p>
    <w:p>
      <w:r>
        <w:t>The DevOS Artifact layer is the persistent engineering memory of the platform. It turns agent and human work into durable, versioned, validated and traceable outputs. Combined with the Workflow Engine, Agent Framework, Knowledge &amp; Context layer and Tool &amp; Integration Framework, it provides the foundation for a software-development system in which every major step has an explicit input, an explicit output and an auditable relationship to the work that preceded it.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Artifact &amp; Engineering Output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
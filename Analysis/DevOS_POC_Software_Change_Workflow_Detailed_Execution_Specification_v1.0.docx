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POC Software Change Workflow</w:t>
      </w:r>
    </w:p>
    <w:p>
      <w:pPr>
        <w:jc w:val="center"/>
      </w:pPr>
      <w:r>
        <w:rPr>
          <w:i/>
        </w:rPr>
        <w:t>Detailed Execution Specification • Version 1.0</w:t>
      </w:r>
    </w:p>
    <w:p>
      <w:r>
        <w:t>Purpose: Define the executable behaviour of the DevOS POC Software Change Workflow from work-item intake through planning, approval, development, validation, review, release readiness, release approval and closure. This document is the workflow-level implementation contract.</w:t>
      </w:r>
    </w:p>
    <w:p>
      <w:r>
        <w:br w:type="page"/>
      </w:r>
    </w:p>
    <w:p>
      <w:pPr>
        <w:pStyle w:val="Heading1"/>
      </w:pPr>
      <w:r>
        <w:t>1. Workflow Objective</w:t>
      </w:r>
    </w:p>
    <w:p>
      <w:r>
        <w:t>The Software Change Workflow is the primary POC demonstration of DevOS. It must take a software change request and systematically transform it into an implementation-ready, validated and traceable software change while keeping humans in control of consequential decisions.</w:t>
      </w:r>
    </w:p>
    <w:p>
      <w:r>
        <w:t>The workflow is deliberately designed so that AI performs analysis and execution work through controlled agents, while DevOS controls context, state, permissions, approvals, artifacts, tools and evidence.</w:t>
      </w:r>
    </w:p>
    <w:p>
      <w:pPr>
        <w:pStyle w:val="Heading1"/>
      </w:pPr>
      <w:r>
        <w:t>2. End-to-End Flow</w:t>
      </w:r>
    </w:p>
    <w:p>
      <w:pPr>
        <w:ind w:left="288"/>
      </w:pPr>
      <w:r>
        <w:rPr>
          <w:rFonts w:ascii="Consolas" w:hAnsi="Consolas"/>
          <w:sz w:val="14"/>
        </w:rPr>
        <w:t>WORK ITEM</w:t>
        <w:br/>
        <w:t xml:space="preserve">   ↓</w:t>
        <w:br/>
        <w:t>INTAKE / TRIAGE</w:t>
        <w:br/>
        <w:t xml:space="preserve">   ↓</w:t>
        <w:br/>
        <w:t>DISCOVERY</w:t>
        <w:br/>
        <w:t xml:space="preserve">   ↓</w:t>
        <w:br/>
        <w:t>REQUIREMENTS AGENT</w:t>
        <w:br/>
        <w:t xml:space="preserve">   ↓</w:t>
        <w:br/>
        <w:t>PRD VALIDATION</w:t>
        <w:br/>
        <w:t xml:space="preserve">   ↓</w:t>
        <w:br/>
        <w:t>ARCHITECT AGENT</w:t>
        <w:br/>
        <w:t xml:space="preserve">   ↓</w:t>
        <w:br/>
        <w:t>TECHNICAL DESIGN VALIDATION</w:t>
        <w:br/>
        <w:t xml:space="preserve">   ↓</w:t>
        <w:br/>
        <w:t>PLANNING AGENT</w:t>
        <w:br/>
        <w:t xml:space="preserve">   ↓</w:t>
        <w:br/>
        <w:t>IMPLEMENTATION PLAN</w:t>
        <w:br/>
        <w:t xml:space="preserve">   ↓</w:t>
        <w:br/>
        <w:t>╔════════════════════════════╗</w:t>
        <w:br/>
        <w:t>║ HUMAN PLANNING APPROVAL    ║</w:t>
        <w:br/>
        <w:t>╚════════════════════════════╝</w:t>
        <w:br/>
        <w:t xml:space="preserve">   ↓</w:t>
        <w:br/>
        <w:t>DEVELOPMENT AGENT</w:t>
        <w:br/>
        <w:t xml:space="preserve">   ↓</w:t>
        <w:br/>
        <w:t>CODE / PULL REQUEST</w:t>
        <w:br/>
        <w:t xml:space="preserve">   ↓</w:t>
        <w:br/>
        <w:t>BUILD + TEST</w:t>
        <w:br/>
        <w:t xml:space="preserve">   ↓</w:t>
        <w:br/>
        <w:t>CODE REVIEW AGENT</w:t>
        <w:br/>
        <w:t xml:space="preserve">   ↓</w:t>
        <w:br/>
        <w:t xml:space="preserve">   ├── FAIL → REWORK → DEVELOPMENT</w:t>
        <w:br/>
        <w:t xml:space="preserve">   └── PASS</w:t>
        <w:br/>
        <w:t xml:space="preserve">          ↓</w:t>
        <w:br/>
        <w:t>RELEASE READINESS</w:t>
        <w:br/>
        <w:t xml:space="preserve">   ↓</w:t>
        <w:br/>
        <w:t>╔════════════════════════════╗</w:t>
        <w:br/>
        <w:t>║ HUMAN RELEASE APPROVAL     ║</w:t>
        <w:br/>
        <w:t>╚════════════════════════════╝</w:t>
        <w:br/>
        <w:t xml:space="preserve">   ↓</w:t>
        <w:br/>
        <w:t>RELEASE</w:t>
        <w:br/>
        <w:t xml:space="preserve">   ↓</w:t>
        <w:br/>
        <w:t>POST-RELEASE VALIDATION</w:t>
        <w:br/>
        <w:t xml:space="preserve">   ↓</w:t>
        <w:br/>
        <w:t>CLOSURE + EVIDENCE</w:t>
      </w:r>
    </w:p>
    <w:p>
      <w:pPr>
        <w:pStyle w:val="Heading1"/>
      </w:pPr>
      <w:r>
        <w:t>3. Workflow Principles</w:t>
      </w:r>
    </w:p>
    <w:p>
      <w:pPr>
        <w:pStyle w:val="ListBullet"/>
      </w:pPr>
      <w:r>
        <w:t>Every meaningful stage produces an explicit artifact or evidence.</w:t>
      </w:r>
    </w:p>
    <w:p>
      <w:pPr>
        <w:pStyle w:val="ListBullet"/>
      </w:pPr>
      <w:r>
        <w:t>Every stage has a defined input contract and output contract.</w:t>
      </w:r>
    </w:p>
    <w:p>
      <w:pPr>
        <w:pStyle w:val="ListBullet"/>
      </w:pPr>
      <w:r>
        <w:t>Agents never bypass the workflow engine.</w:t>
      </w:r>
    </w:p>
    <w:p>
      <w:pPr>
        <w:pStyle w:val="ListBullet"/>
      </w:pPr>
      <w:r>
        <w:t>Agents never receive unrestricted tool authority.</w:t>
      </w:r>
    </w:p>
    <w:p>
      <w:pPr>
        <w:pStyle w:val="ListBullet"/>
      </w:pPr>
      <w:r>
        <w:t>Human approval is explicit and bound to the exact evidence being approved.</w:t>
      </w:r>
    </w:p>
    <w:p>
      <w:pPr>
        <w:pStyle w:val="ListBullet"/>
      </w:pPr>
      <w:r>
        <w:t>Failures are visible and recoverable.</w:t>
      </w:r>
    </w:p>
    <w:p>
      <w:pPr>
        <w:pStyle w:val="ListBullet"/>
      </w:pPr>
      <w:r>
        <w:t>Rework returns to the smallest appropriate prior stage.</w:t>
      </w:r>
    </w:p>
    <w:p>
      <w:pPr>
        <w:pStyle w:val="ListBullet"/>
      </w:pPr>
      <w:r>
        <w:t>Published workflow versions are immutable.</w:t>
      </w:r>
    </w:p>
    <w:p>
      <w:pPr>
        <w:pStyle w:val="ListBullet"/>
      </w:pPr>
      <w:r>
        <w:t>All material actions are auditable.</w:t>
      </w:r>
    </w:p>
    <w:p>
      <w:pPr>
        <w:pStyle w:val="ListBullet"/>
      </w:pPr>
      <w:r>
        <w:t>If required information is missing, the workflow records uncertainty rather than inventing facts.</w:t>
      </w:r>
    </w:p>
    <w:p>
      <w:pPr>
        <w:pStyle w:val="ListBullet"/>
      </w:pPr>
      <w:r>
        <w:t>Workflow execution must survive worker/application restart.</w:t>
      </w:r>
    </w:p>
    <w:p>
      <w:pPr>
        <w:pStyle w:val="Heading1"/>
      </w:pPr>
      <w:r>
        <w:t>4. Trigger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Property</w:t>
            </w:r>
          </w:p>
        </w:tc>
        <w:tc>
          <w:tcPr>
            <w:tcW w:type="dxa" w:w="5112"/>
          </w:tcPr>
          <w:p>
            <w:r>
              <w:rPr>
                <w:b/>
              </w:rPr>
              <w:t>Rule</w:t>
            </w:r>
          </w:p>
        </w:tc>
      </w:tr>
      <w:tr>
        <w:tc>
          <w:tcPr>
            <w:tcW w:type="dxa" w:w="5112"/>
          </w:tcPr>
          <w:p>
            <w:r>
              <w:t>Trigger</w:t>
            </w:r>
          </w:p>
        </w:tc>
        <w:tc>
          <w:tcPr>
            <w:tcW w:type="dxa" w:w="5112"/>
          </w:tcPr>
          <w:p>
            <w:r>
              <w:t>Manual start from a work item in POC</w:t>
            </w:r>
          </w:p>
        </w:tc>
      </w:tr>
      <w:tr>
        <w:tc>
          <w:tcPr>
            <w:tcW w:type="dxa" w:w="5112"/>
          </w:tcPr>
          <w:p>
            <w:r>
              <w:t>Actor</w:t>
            </w:r>
          </w:p>
        </w:tc>
        <w:tc>
          <w:tcPr>
            <w:tcW w:type="dxa" w:w="5112"/>
          </w:tcPr>
          <w:p>
            <w:r>
              <w:t>Authorised project member</w:t>
            </w:r>
          </w:p>
        </w:tc>
      </w:tr>
      <w:tr>
        <w:tc>
          <w:tcPr>
            <w:tcW w:type="dxa" w:w="5112"/>
          </w:tcPr>
          <w:p>
            <w:r>
              <w:t>Input</w:t>
            </w:r>
          </w:p>
        </w:tc>
        <w:tc>
          <w:tcPr>
            <w:tcW w:type="dxa" w:w="5112"/>
          </w:tcPr>
          <w:p>
            <w:r>
              <w:t>workItemId + optional workflow inputs</w:t>
            </w:r>
          </w:p>
        </w:tc>
      </w:tr>
      <w:tr>
        <w:tc>
          <w:tcPr>
            <w:tcW w:type="dxa" w:w="5112"/>
          </w:tcPr>
          <w:p>
            <w:r>
              <w:t>Workflow</w:t>
            </w:r>
          </w:p>
        </w:tc>
        <w:tc>
          <w:tcPr>
            <w:tcW w:type="dxa" w:w="5112"/>
          </w:tcPr>
          <w:p>
            <w:r>
              <w:t>Published Software Change version</w:t>
            </w:r>
          </w:p>
        </w:tc>
      </w:tr>
      <w:tr>
        <w:tc>
          <w:tcPr>
            <w:tcW w:type="dxa" w:w="5112"/>
          </w:tcPr>
          <w:p>
            <w:r>
              <w:t>Result</w:t>
            </w:r>
          </w:p>
        </w:tc>
        <w:tc>
          <w:tcPr>
            <w:tcW w:type="dxa" w:w="5112"/>
          </w:tcPr>
          <w:p>
            <w:r>
              <w:t>WorkflowRun created</w:t>
            </w:r>
          </w:p>
        </w:tc>
      </w:tr>
      <w:tr>
        <w:tc>
          <w:tcPr>
            <w:tcW w:type="dxa" w:w="5112"/>
          </w:tcPr>
          <w:p>
            <w:r>
              <w:t>Idempotency</w:t>
            </w:r>
          </w:p>
        </w:tc>
        <w:tc>
          <w:tcPr>
            <w:tcW w:type="dxa" w:w="5112"/>
          </w:tcPr>
          <w:p>
            <w:r>
              <w:t>Caller supplies idempotency key</w:t>
            </w:r>
          </w:p>
        </w:tc>
      </w:tr>
    </w:tbl>
    <w:p>
      <w:pPr>
        <w:pStyle w:val="Heading1"/>
      </w:pPr>
      <w:r>
        <w:t>5. Global Workflow State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State</w:t>
            </w:r>
          </w:p>
        </w:tc>
        <w:tc>
          <w:tcPr>
            <w:tcW w:type="dxa" w:w="5112"/>
          </w:tcPr>
          <w:p>
            <w:r>
              <w:rPr>
                <w:b/>
              </w:rPr>
              <w:t>Meaning</w:t>
            </w:r>
          </w:p>
        </w:tc>
      </w:tr>
      <w:tr>
        <w:tc>
          <w:tcPr>
            <w:tcW w:type="dxa" w:w="5112"/>
          </w:tcPr>
          <w:p>
            <w:r>
              <w:t>PENDING</w:t>
            </w:r>
          </w:p>
        </w:tc>
        <w:tc>
          <w:tcPr>
            <w:tcW w:type="dxa" w:w="5112"/>
          </w:tcPr>
          <w:p>
            <w:r>
              <w:t>Run created but not started</w:t>
            </w:r>
          </w:p>
        </w:tc>
      </w:tr>
      <w:tr>
        <w:tc>
          <w:tcPr>
            <w:tcW w:type="dxa" w:w="5112"/>
          </w:tcPr>
          <w:p>
            <w:r>
              <w:t>RUNNING</w:t>
            </w:r>
          </w:p>
        </w:tc>
        <w:tc>
          <w:tcPr>
            <w:tcW w:type="dxa" w:w="5112"/>
          </w:tcPr>
          <w:p>
            <w:r>
              <w:t>One or more executable tasks active</w:t>
            </w:r>
          </w:p>
        </w:tc>
      </w:tr>
      <w:tr>
        <w:tc>
          <w:tcPr>
            <w:tcW w:type="dxa" w:w="5112"/>
          </w:tcPr>
          <w:p>
            <w:r>
              <w:t>WAITING</w:t>
            </w:r>
          </w:p>
        </w:tc>
        <w:tc>
          <w:tcPr>
            <w:tcW w:type="dxa" w:w="5112"/>
          </w:tcPr>
          <w:p>
            <w:r>
              <w:t>Waiting for timer/event/dependency</w:t>
            </w:r>
          </w:p>
        </w:tc>
      </w:tr>
      <w:tr>
        <w:tc>
          <w:tcPr>
            <w:tcW w:type="dxa" w:w="5112"/>
          </w:tcPr>
          <w:p>
            <w:r>
              <w:t>AWAITING_APPROVAL</w:t>
            </w:r>
          </w:p>
        </w:tc>
        <w:tc>
          <w:tcPr>
            <w:tcW w:type="dxa" w:w="5112"/>
          </w:tcPr>
          <w:p>
            <w:r>
              <w:t>Human decision required</w:t>
            </w:r>
          </w:p>
        </w:tc>
      </w:tr>
      <w:tr>
        <w:tc>
          <w:tcPr>
            <w:tcW w:type="dxa" w:w="5112"/>
          </w:tcPr>
          <w:p>
            <w:r>
              <w:t>PAUSED</w:t>
            </w:r>
          </w:p>
        </w:tc>
        <w:tc>
          <w:tcPr>
            <w:tcW w:type="dxa" w:w="5112"/>
          </w:tcPr>
          <w:p>
            <w:r>
              <w:t>Explicitly paused</w:t>
            </w:r>
          </w:p>
        </w:tc>
      </w:tr>
      <w:tr>
        <w:tc>
          <w:tcPr>
            <w:tcW w:type="dxa" w:w="5112"/>
          </w:tcPr>
          <w:p>
            <w:r>
              <w:t>FAILED</w:t>
            </w:r>
          </w:p>
        </w:tc>
        <w:tc>
          <w:tcPr>
            <w:tcW w:type="dxa" w:w="5112"/>
          </w:tcPr>
          <w:p>
            <w:r>
              <w:t>Terminal failure</w:t>
            </w:r>
          </w:p>
        </w:tc>
      </w:tr>
      <w:tr>
        <w:tc>
          <w:tcPr>
            <w:tcW w:type="dxa" w:w="5112"/>
          </w:tcPr>
          <w:p>
            <w:r>
              <w:t>CANCELLED</w:t>
            </w:r>
          </w:p>
        </w:tc>
        <w:tc>
          <w:tcPr>
            <w:tcW w:type="dxa" w:w="5112"/>
          </w:tcPr>
          <w:p>
            <w:r>
              <w:t>Cancelled</w:t>
            </w:r>
          </w:p>
        </w:tc>
      </w:tr>
      <w:tr>
        <w:tc>
          <w:tcPr>
            <w:tcW w:type="dxa" w:w="5112"/>
          </w:tcPr>
          <w:p>
            <w:r>
              <w:t>COMPLETED</w:t>
            </w:r>
          </w:p>
        </w:tc>
        <w:tc>
          <w:tcPr>
            <w:tcW w:type="dxa" w:w="5112"/>
          </w:tcPr>
          <w:p>
            <w:r>
              <w:t>Successful terminal state</w:t>
            </w:r>
          </w:p>
        </w:tc>
      </w:tr>
    </w:tbl>
    <w:p>
      <w:pPr>
        <w:pStyle w:val="Heading1"/>
      </w:pPr>
      <w:r>
        <w:t>6. Workflow-Level Data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Data</w:t>
            </w:r>
          </w:p>
        </w:tc>
        <w:tc>
          <w:tcPr>
            <w:tcW w:type="dxa" w:w="5112"/>
          </w:tcPr>
          <w:p>
            <w:r>
              <w:rPr>
                <w:b/>
              </w:rPr>
              <w:t>Required</w:t>
            </w:r>
          </w:p>
        </w:tc>
      </w:tr>
      <w:tr>
        <w:tc>
          <w:tcPr>
            <w:tcW w:type="dxa" w:w="5112"/>
          </w:tcPr>
          <w:p>
            <w:r>
              <w:t>Work item</w:t>
            </w:r>
          </w:p>
        </w:tc>
        <w:tc>
          <w:tcPr>
            <w:tcW w:type="dxa" w:w="5112"/>
          </w:tcPr>
          <w:p>
            <w:r>
              <w:t>Yes</w:t>
            </w:r>
          </w:p>
        </w:tc>
      </w:tr>
      <w:tr>
        <w:tc>
          <w:tcPr>
            <w:tcW w:type="dxa" w:w="5112"/>
          </w:tcPr>
          <w:p>
            <w:r>
              <w:t>Project context</w:t>
            </w:r>
          </w:p>
        </w:tc>
        <w:tc>
          <w:tcPr>
            <w:tcW w:type="dxa" w:w="5112"/>
          </w:tcPr>
          <w:p>
            <w:r>
              <w:t>Yes</w:t>
            </w:r>
          </w:p>
        </w:tc>
      </w:tr>
      <w:tr>
        <w:tc>
          <w:tcPr>
            <w:tcW w:type="dxa" w:w="5112"/>
          </w:tcPr>
          <w:p>
            <w:r>
              <w:t>Workflow version</w:t>
            </w:r>
          </w:p>
        </w:tc>
        <w:tc>
          <w:tcPr>
            <w:tcW w:type="dxa" w:w="5112"/>
          </w:tcPr>
          <w:p>
            <w:r>
              <w:t>Yes</w:t>
            </w:r>
          </w:p>
        </w:tc>
      </w:tr>
      <w:tr>
        <w:tc>
          <w:tcPr>
            <w:tcW w:type="dxa" w:w="5112"/>
          </w:tcPr>
          <w:p>
            <w:r>
              <w:t>Run inputs</w:t>
            </w:r>
          </w:p>
        </w:tc>
        <w:tc>
          <w:tcPr>
            <w:tcW w:type="dxa" w:w="5112"/>
          </w:tcPr>
          <w:p>
            <w:r>
              <w:t>Yes</w:t>
            </w:r>
          </w:p>
        </w:tc>
      </w:tr>
      <w:tr>
        <w:tc>
          <w:tcPr>
            <w:tcW w:type="dxa" w:w="5112"/>
          </w:tcPr>
          <w:p>
            <w:r>
              <w:t>Task history</w:t>
            </w:r>
          </w:p>
        </w:tc>
        <w:tc>
          <w:tcPr>
            <w:tcW w:type="dxa" w:w="5112"/>
          </w:tcPr>
          <w:p>
            <w:r>
              <w:t>Yes</w:t>
            </w:r>
          </w:p>
        </w:tc>
      </w:tr>
      <w:tr>
        <w:tc>
          <w:tcPr>
            <w:tcW w:type="dxa" w:w="5112"/>
          </w:tcPr>
          <w:p>
            <w:r>
              <w:t>Artifacts</w:t>
            </w:r>
          </w:p>
        </w:tc>
        <w:tc>
          <w:tcPr>
            <w:tcW w:type="dxa" w:w="5112"/>
          </w:tcPr>
          <w:p>
            <w:r>
              <w:t>Yes where generated</w:t>
            </w:r>
          </w:p>
        </w:tc>
      </w:tr>
      <w:tr>
        <w:tc>
          <w:tcPr>
            <w:tcW w:type="dxa" w:w="5112"/>
          </w:tcPr>
          <w:p>
            <w:r>
              <w:t>Context manifests</w:t>
            </w:r>
          </w:p>
        </w:tc>
        <w:tc>
          <w:tcPr>
            <w:tcW w:type="dxa" w:w="5112"/>
          </w:tcPr>
          <w:p>
            <w:r>
              <w:t>Yes for agent executions</w:t>
            </w:r>
          </w:p>
        </w:tc>
      </w:tr>
      <w:tr>
        <w:tc>
          <w:tcPr>
            <w:tcW w:type="dxa" w:w="5112"/>
          </w:tcPr>
          <w:p>
            <w:r>
              <w:t>Approvals</w:t>
            </w:r>
          </w:p>
        </w:tc>
        <w:tc>
          <w:tcPr>
            <w:tcW w:type="dxa" w:w="5112"/>
          </w:tcPr>
          <w:p>
            <w:r>
              <w:t>Yes where gates exist</w:t>
            </w:r>
          </w:p>
        </w:tc>
      </w:tr>
      <w:tr>
        <w:tc>
          <w:tcPr>
            <w:tcW w:type="dxa" w:w="5112"/>
          </w:tcPr>
          <w:p>
            <w:r>
              <w:t>Tool invocations</w:t>
            </w:r>
          </w:p>
        </w:tc>
        <w:tc>
          <w:tcPr>
            <w:tcW w:type="dxa" w:w="5112"/>
          </w:tcPr>
          <w:p>
            <w:r>
              <w:t>Yes for external actions</w:t>
            </w:r>
          </w:p>
        </w:tc>
      </w:tr>
      <w:tr>
        <w:tc>
          <w:tcPr>
            <w:tcW w:type="dxa" w:w="5112"/>
          </w:tcPr>
          <w:p>
            <w:r>
              <w:t>Audit events</w:t>
            </w:r>
          </w:p>
        </w:tc>
        <w:tc>
          <w:tcPr>
            <w:tcW w:type="dxa" w:w="5112"/>
          </w:tcPr>
          <w:p>
            <w:r>
              <w:t>Yes</w:t>
            </w:r>
          </w:p>
        </w:tc>
      </w:tr>
      <w:tr>
        <w:tc>
          <w:tcPr>
            <w:tcW w:type="dxa" w:w="5112"/>
          </w:tcPr>
          <w:p>
            <w:r>
              <w:t>Final outcome</w:t>
            </w:r>
          </w:p>
        </w:tc>
        <w:tc>
          <w:tcPr>
            <w:tcW w:type="dxa" w:w="5112"/>
          </w:tcPr>
          <w:p>
            <w:r>
              <w:t>Yes</w:t>
            </w:r>
          </w:p>
        </w:tc>
      </w:tr>
    </w:tbl>
    <w:p>
      <w:pPr>
        <w:pStyle w:val="Heading1"/>
      </w:pPr>
      <w:r>
        <w:t>7. Stage 1 — Intake</w:t>
      </w:r>
    </w:p>
    <w:p>
      <w:pPr>
        <w:pStyle w:val="Heading2"/>
      </w:pPr>
      <w:r>
        <w:t>Purpose</w:t>
      </w:r>
    </w:p>
    <w:p>
      <w:r>
        <w:t>Confirm that the work item is suitable for DevOS processing and establish the initial execution context.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Input</w:t>
            </w:r>
          </w:p>
        </w:tc>
        <w:tc>
          <w:tcPr>
            <w:tcW w:type="dxa" w:w="5112"/>
          </w:tcPr>
          <w:p>
            <w:r>
              <w:rPr>
                <w:b/>
              </w:rPr>
              <w:t>Output</w:t>
            </w:r>
          </w:p>
        </w:tc>
      </w:tr>
      <w:tr>
        <w:tc>
          <w:tcPr>
            <w:tcW w:type="dxa" w:w="5112"/>
          </w:tcPr>
          <w:p>
            <w:r>
              <w:t>Work item</w:t>
            </w:r>
          </w:p>
        </w:tc>
        <w:tc>
          <w:tcPr>
            <w:tcW w:type="dxa" w:w="5112"/>
          </w:tcPr>
          <w:p>
            <w:r>
              <w:t>Triage report</w:t>
            </w:r>
          </w:p>
        </w:tc>
      </w:tr>
      <w:tr>
        <w:tc>
          <w:tcPr>
            <w:tcW w:type="dxa" w:w="5112"/>
          </w:tcPr>
          <w:p>
            <w:r>
              <w:t>Project configuration</w:t>
            </w:r>
          </w:p>
        </w:tc>
        <w:tc>
          <w:tcPr>
            <w:tcW w:type="dxa" w:w="5112"/>
          </w:tcPr>
          <w:p>
            <w:r>
              <w:t>Initial context</w:t>
            </w:r>
          </w:p>
        </w:tc>
      </w:tr>
      <w:tr>
        <w:tc>
          <w:tcPr>
            <w:tcW w:type="dxa" w:w="5112"/>
          </w:tcPr>
          <w:p>
            <w:r>
              <w:t>Workflow configuration</w:t>
            </w:r>
          </w:p>
        </w:tc>
        <w:tc>
          <w:tcPr>
            <w:tcW w:type="dxa" w:w="5112"/>
          </w:tcPr>
          <w:p>
            <w:r>
              <w:t>Execution parameters</w:t>
            </w:r>
          </w:p>
        </w:tc>
      </w:tr>
    </w:tbl>
    <w:p>
      <w:pPr>
        <w:pStyle w:val="ListBullet"/>
      </w:pPr>
      <w:r>
        <w:t>Load work item.</w:t>
      </w:r>
    </w:p>
    <w:p>
      <w:pPr>
        <w:pStyle w:val="ListBullet"/>
      </w:pPr>
      <w:r>
        <w:t>Verify project is active.</w:t>
      </w:r>
    </w:p>
    <w:p>
      <w:pPr>
        <w:pStyle w:val="ListBullet"/>
      </w:pPr>
      <w:r>
        <w:t>Check minimum title/description.</w:t>
      </w:r>
    </w:p>
    <w:p>
      <w:pPr>
        <w:pStyle w:val="ListBullet"/>
      </w:pPr>
      <w:r>
        <w:t>Identify requested change type.</w:t>
      </w:r>
    </w:p>
    <w:p>
      <w:pPr>
        <w:pStyle w:val="ListBullet"/>
      </w:pPr>
      <w:r>
        <w:t>Detect obvious missing information.</w:t>
      </w:r>
    </w:p>
    <w:p>
      <w:pPr>
        <w:pStyle w:val="ListBullet"/>
      </w:pPr>
      <w:r>
        <w:t>Create initial context manifest if knowledge is required.</w:t>
      </w:r>
    </w:p>
    <w:p>
      <w:r>
        <w:t>If the work item is materially insufficient, the workflow should route to clarification rather than manufacture requirements.</w:t>
      </w:r>
    </w:p>
    <w:p>
      <w:pPr>
        <w:pStyle w:val="Heading1"/>
      </w:pPr>
      <w:r>
        <w:t>8. Intake Task Contract</w:t>
      </w:r>
    </w:p>
    <w:p>
      <w:pPr>
        <w:ind w:left="288"/>
      </w:pPr>
      <w:r>
        <w:rPr>
          <w:rFonts w:ascii="Consolas" w:hAnsi="Consolas"/>
          <w:sz w:val="14"/>
        </w:rPr>
        <w:t>{</w:t>
        <w:br/>
        <w:t xml:space="preserve">  "taskType": "TRIAGE",</w:t>
        <w:br/>
        <w:t xml:space="preserve">  "inputs": ["workItem"],</w:t>
        <w:br/>
        <w:t xml:space="preserve">  "outputs": ["triageReport"],</w:t>
        <w:br/>
        <w:t xml:space="preserve">  "successCriteria": [</w:t>
        <w:br/>
        <w:t xml:space="preserve">    "Change type identified",</w:t>
        <w:br/>
        <w:t xml:space="preserve">    "Initial scope identified",</w:t>
        <w:br/>
        <w:t xml:space="preserve">    "Known gaps recorded"</w:t>
        <w:br/>
        <w:t xml:space="preserve">  ]</w:t>
        <w:br/>
        <w:t>}</w:t>
      </w:r>
    </w:p>
    <w:p>
      <w:pPr>
        <w:pStyle w:val="Heading1"/>
      </w:pPr>
      <w:r>
        <w:t>9. Stage 2 — Discovery</w:t>
      </w:r>
    </w:p>
    <w:p>
      <w:r>
        <w:t>Discovery builds the factual context required for requirements analysis.</w:t>
      </w:r>
    </w:p>
    <w:p>
      <w:pPr>
        <w:pStyle w:val="ListBullet"/>
      </w:pPr>
      <w:r>
        <w:t>Retrieve relevant project guidance.</w:t>
      </w:r>
    </w:p>
    <w:p>
      <w:pPr>
        <w:pStyle w:val="ListBullet"/>
      </w:pPr>
      <w:r>
        <w:t>Retrieve repository structure/documentation.</w:t>
      </w:r>
    </w:p>
    <w:p>
      <w:pPr>
        <w:pStyle w:val="ListBullet"/>
      </w:pPr>
      <w:r>
        <w:t>Retrieve related artifacts.</w:t>
      </w:r>
    </w:p>
    <w:p>
      <w:pPr>
        <w:pStyle w:val="ListBullet"/>
      </w:pPr>
      <w:r>
        <w:t>Retrieve linked work items where authorised.</w:t>
      </w:r>
    </w:p>
    <w:p>
      <w:pPr>
        <w:pStyle w:val="ListBullet"/>
      </w:pPr>
      <w:r>
        <w:t>Identify system components likely affected.</w:t>
      </w:r>
    </w:p>
    <w:p>
      <w:pPr>
        <w:pStyle w:val="ListBullet"/>
      </w:pPr>
      <w:r>
        <w:t>Record evidence and unknowns.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Output</w:t>
            </w:r>
          </w:p>
        </w:tc>
        <w:tc>
          <w:tcPr>
            <w:tcW w:type="dxa" w:w="5112"/>
          </w:tcPr>
          <w:p>
            <w:r>
              <w:rPr>
                <w:b/>
              </w:rPr>
              <w:t>Purpose</w:t>
            </w:r>
          </w:p>
        </w:tc>
      </w:tr>
      <w:tr>
        <w:tc>
          <w:tcPr>
            <w:tcW w:type="dxa" w:w="5112"/>
          </w:tcPr>
          <w:p>
            <w:r>
              <w:t>Discovery report</w:t>
            </w:r>
          </w:p>
        </w:tc>
        <w:tc>
          <w:tcPr>
            <w:tcW w:type="dxa" w:w="5112"/>
          </w:tcPr>
          <w:p>
            <w:r>
              <w:t>Facts and scope</w:t>
            </w:r>
          </w:p>
        </w:tc>
      </w:tr>
      <w:tr>
        <w:tc>
          <w:tcPr>
            <w:tcW w:type="dxa" w:w="5112"/>
          </w:tcPr>
          <w:p>
            <w:r>
              <w:t>Affected component list</w:t>
            </w:r>
          </w:p>
        </w:tc>
        <w:tc>
          <w:tcPr>
            <w:tcW w:type="dxa" w:w="5112"/>
          </w:tcPr>
          <w:p>
            <w:r>
              <w:t>Technical context</w:t>
            </w:r>
          </w:p>
        </w:tc>
      </w:tr>
      <w:tr>
        <w:tc>
          <w:tcPr>
            <w:tcW w:type="dxa" w:w="5112"/>
          </w:tcPr>
          <w:p>
            <w:r>
              <w:t>Unknowns list</w:t>
            </w:r>
          </w:p>
        </w:tc>
        <w:tc>
          <w:tcPr>
            <w:tcW w:type="dxa" w:w="5112"/>
          </w:tcPr>
          <w:p>
            <w:r>
              <w:t>Explicit gaps</w:t>
            </w:r>
          </w:p>
        </w:tc>
      </w:tr>
      <w:tr>
        <w:tc>
          <w:tcPr>
            <w:tcW w:type="dxa" w:w="5112"/>
          </w:tcPr>
          <w:p>
            <w:r>
              <w:t>Source references</w:t>
            </w:r>
          </w:p>
        </w:tc>
        <w:tc>
          <w:tcPr>
            <w:tcW w:type="dxa" w:w="5112"/>
          </w:tcPr>
          <w:p>
            <w:r>
              <w:t>Traceability</w:t>
            </w:r>
          </w:p>
        </w:tc>
      </w:tr>
    </w:tbl>
    <w:p>
      <w:pPr>
        <w:pStyle w:val="Heading1"/>
      </w:pPr>
      <w:r>
        <w:t>10. Discovery Agent Rules</w:t>
      </w:r>
    </w:p>
    <w:p>
      <w:pPr>
        <w:pStyle w:val="ListBullet"/>
      </w:pPr>
      <w:r>
        <w:t>Only use authorised sources.</w:t>
      </w:r>
    </w:p>
    <w:p>
      <w:pPr>
        <w:pStyle w:val="ListBullet"/>
      </w:pPr>
      <w:r>
        <w:t>Every material claim should have an evidence reference where practical.</w:t>
      </w:r>
    </w:p>
    <w:p>
      <w:pPr>
        <w:pStyle w:val="ListBullet"/>
      </w:pPr>
      <w:r>
        <w:t>Separate facts, assumptions and unknowns.</w:t>
      </w:r>
    </w:p>
    <w:p>
      <w:pPr>
        <w:pStyle w:val="ListBullet"/>
      </w:pPr>
      <w:r>
        <w:t>Do not infer implementation details that are unsupported.</w:t>
      </w:r>
    </w:p>
    <w:p>
      <w:pPr>
        <w:pStyle w:val="ListBullet"/>
      </w:pPr>
      <w:r>
        <w:t>Flag conflicting sources.</w:t>
      </w:r>
    </w:p>
    <w:p>
      <w:pPr>
        <w:pStyle w:val="Heading1"/>
      </w:pPr>
      <w:r>
        <w:t>11. Stage 3 — Requirements</w:t>
      </w:r>
    </w:p>
    <w:p>
      <w:r>
        <w:t>The Requirements Agent transforms discovery into an implementation-ready Product Requirements Document.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Input</w:t>
            </w:r>
          </w:p>
        </w:tc>
        <w:tc>
          <w:tcPr>
            <w:tcW w:type="dxa" w:w="5112"/>
          </w:tcPr>
          <w:p>
            <w:r>
              <w:rPr>
                <w:b/>
              </w:rPr>
              <w:t>Output</w:t>
            </w:r>
          </w:p>
        </w:tc>
      </w:tr>
      <w:tr>
        <w:tc>
          <w:tcPr>
            <w:tcW w:type="dxa" w:w="5112"/>
          </w:tcPr>
          <w:p>
            <w:r>
              <w:t>Work item</w:t>
            </w:r>
          </w:p>
        </w:tc>
        <w:tc>
          <w:tcPr>
            <w:tcW w:type="dxa" w:w="5112"/>
          </w:tcPr>
          <w:p>
            <w:r>
              <w:t>PRD</w:t>
            </w:r>
          </w:p>
        </w:tc>
      </w:tr>
      <w:tr>
        <w:tc>
          <w:tcPr>
            <w:tcW w:type="dxa" w:w="5112"/>
          </w:tcPr>
          <w:p>
            <w:r>
              <w:t>Discovery report</w:t>
            </w:r>
          </w:p>
        </w:tc>
        <w:tc>
          <w:tcPr>
            <w:tcW w:type="dxa" w:w="5112"/>
          </w:tcPr>
          <w:p>
            <w:r>
              <w:t>PRD</w:t>
            </w:r>
          </w:p>
        </w:tc>
      </w:tr>
      <w:tr>
        <w:tc>
          <w:tcPr>
            <w:tcW w:type="dxa" w:w="5112"/>
          </w:tcPr>
          <w:p>
            <w:r>
              <w:t>Project guidance</w:t>
            </w:r>
          </w:p>
        </w:tc>
        <w:tc>
          <w:tcPr>
            <w:tcW w:type="dxa" w:w="5112"/>
          </w:tcPr>
          <w:p>
            <w:r>
              <w:t>PRD constraints</w:t>
            </w:r>
          </w:p>
        </w:tc>
      </w:tr>
      <w:tr>
        <w:tc>
          <w:tcPr>
            <w:tcW w:type="dxa" w:w="5112"/>
          </w:tcPr>
          <w:p>
            <w:r>
              <w:t>Relevant existing artifacts</w:t>
            </w:r>
          </w:p>
        </w:tc>
        <w:tc>
          <w:tcPr>
            <w:tcW w:type="dxa" w:w="5112"/>
          </w:tcPr>
          <w:p>
            <w:r>
              <w:t>Requirements evidence</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rPr>
                <w:b/>
              </w:rPr>
              <w:t>PRD section</w:t>
            </w:r>
          </w:p>
        </w:tc>
        <w:tc>
          <w:tcPr>
            <w:tcW w:type="dxa" w:w="5112"/>
          </w:tcPr>
          <w:p>
            <w:r>
              <w:rPr>
                <w:b/>
              </w:rPr>
              <w:t>Required</w:t>
            </w:r>
          </w:p>
        </w:tc>
      </w:tr>
      <w:tr>
        <w:tc>
          <w:tcPr>
            <w:tcW w:type="dxa" w:w="5112"/>
          </w:tcPr>
          <w:p>
            <w:r>
              <w:t>Problem statement</w:t>
            </w:r>
          </w:p>
        </w:tc>
        <w:tc>
          <w:tcPr>
            <w:tcW w:type="dxa" w:w="5112"/>
          </w:tcPr>
          <w:p>
            <w:r>
              <w:t>Yes</w:t>
            </w:r>
          </w:p>
        </w:tc>
      </w:tr>
      <w:tr>
        <w:tc>
          <w:tcPr>
            <w:tcW w:type="dxa" w:w="5112"/>
          </w:tcPr>
          <w:p>
            <w:r>
              <w:t>Goals</w:t>
            </w:r>
          </w:p>
        </w:tc>
        <w:tc>
          <w:tcPr>
            <w:tcW w:type="dxa" w:w="5112"/>
          </w:tcPr>
          <w:p>
            <w:r>
              <w:t>Yes</w:t>
            </w:r>
          </w:p>
        </w:tc>
      </w:tr>
      <w:tr>
        <w:tc>
          <w:tcPr>
            <w:tcW w:type="dxa" w:w="5112"/>
          </w:tcPr>
          <w:p>
            <w:r>
              <w:t>Scope</w:t>
            </w:r>
          </w:p>
        </w:tc>
        <w:tc>
          <w:tcPr>
            <w:tcW w:type="dxa" w:w="5112"/>
          </w:tcPr>
          <w:p>
            <w:r>
              <w:t>Yes</w:t>
            </w:r>
          </w:p>
        </w:tc>
      </w:tr>
      <w:tr>
        <w:tc>
          <w:tcPr>
            <w:tcW w:type="dxa" w:w="5112"/>
          </w:tcPr>
          <w:p>
            <w:r>
              <w:t>Out of scope</w:t>
            </w:r>
          </w:p>
        </w:tc>
        <w:tc>
          <w:tcPr>
            <w:tcW w:type="dxa" w:w="5112"/>
          </w:tcPr>
          <w:p>
            <w:r>
              <w:t>Yes</w:t>
            </w:r>
          </w:p>
        </w:tc>
      </w:tr>
      <w:tr>
        <w:tc>
          <w:tcPr>
            <w:tcW w:type="dxa" w:w="5112"/>
          </w:tcPr>
          <w:p>
            <w:r>
              <w:t>User/business requirements</w:t>
            </w:r>
          </w:p>
        </w:tc>
        <w:tc>
          <w:tcPr>
            <w:tcW w:type="dxa" w:w="5112"/>
          </w:tcPr>
          <w:p>
            <w:r>
              <w:t>Yes</w:t>
            </w:r>
          </w:p>
        </w:tc>
      </w:tr>
      <w:tr>
        <w:tc>
          <w:tcPr>
            <w:tcW w:type="dxa" w:w="5112"/>
          </w:tcPr>
          <w:p>
            <w:r>
              <w:t>Functional requirements</w:t>
            </w:r>
          </w:p>
        </w:tc>
        <w:tc>
          <w:tcPr>
            <w:tcW w:type="dxa" w:w="5112"/>
          </w:tcPr>
          <w:p>
            <w:r>
              <w:t>Yes</w:t>
            </w:r>
          </w:p>
        </w:tc>
      </w:tr>
      <w:tr>
        <w:tc>
          <w:tcPr>
            <w:tcW w:type="dxa" w:w="5112"/>
          </w:tcPr>
          <w:p>
            <w:r>
              <w:t>Non-functional requirements</w:t>
            </w:r>
          </w:p>
        </w:tc>
        <w:tc>
          <w:tcPr>
            <w:tcW w:type="dxa" w:w="5112"/>
          </w:tcPr>
          <w:p>
            <w:r>
              <w:t>Where applicable</w:t>
            </w:r>
          </w:p>
        </w:tc>
      </w:tr>
      <w:tr>
        <w:tc>
          <w:tcPr>
            <w:tcW w:type="dxa" w:w="5112"/>
          </w:tcPr>
          <w:p>
            <w:r>
              <w:t>Acceptance criteria</w:t>
            </w:r>
          </w:p>
        </w:tc>
        <w:tc>
          <w:tcPr>
            <w:tcW w:type="dxa" w:w="5112"/>
          </w:tcPr>
          <w:p>
            <w:r>
              <w:t>Yes</w:t>
            </w:r>
          </w:p>
        </w:tc>
      </w:tr>
      <w:tr>
        <w:tc>
          <w:tcPr>
            <w:tcW w:type="dxa" w:w="5112"/>
          </w:tcPr>
          <w:p>
            <w:r>
              <w:t>Dependencies</w:t>
            </w:r>
          </w:p>
        </w:tc>
        <w:tc>
          <w:tcPr>
            <w:tcW w:type="dxa" w:w="5112"/>
          </w:tcPr>
          <w:p>
            <w:r>
              <w:t>Yes</w:t>
            </w:r>
          </w:p>
        </w:tc>
      </w:tr>
      <w:tr>
        <w:tc>
          <w:tcPr>
            <w:tcW w:type="dxa" w:w="5112"/>
          </w:tcPr>
          <w:p>
            <w:r>
              <w:t>Assumptions</w:t>
            </w:r>
          </w:p>
        </w:tc>
        <w:tc>
          <w:tcPr>
            <w:tcW w:type="dxa" w:w="5112"/>
          </w:tcPr>
          <w:p>
            <w:r>
              <w:t>Yes</w:t>
            </w:r>
          </w:p>
        </w:tc>
      </w:tr>
      <w:tr>
        <w:tc>
          <w:tcPr>
            <w:tcW w:type="dxa" w:w="5112"/>
          </w:tcPr>
          <w:p>
            <w:r>
              <w:t>Uncertainties/open questions</w:t>
            </w:r>
          </w:p>
        </w:tc>
        <w:tc>
          <w:tcPr>
            <w:tcW w:type="dxa" w:w="5112"/>
          </w:tcPr>
          <w:p>
            <w:r>
              <w:t>Yes</w:t>
            </w:r>
          </w:p>
        </w:tc>
      </w:tr>
    </w:tbl>
    <w:p>
      <w:pPr>
        <w:pStyle w:val="Heading1"/>
      </w:pPr>
      <w:r>
        <w:t>12. Requirements Validation</w:t>
      </w:r>
    </w:p>
    <w:p>
      <w:r>
        <w:t>The workflow validates that the PRD is structurally complete and internally consistent before architecture begins.</w:t>
      </w:r>
    </w:p>
    <w:p>
      <w:pPr>
        <w:pStyle w:val="ListBullet"/>
      </w:pPr>
      <w:r>
        <w:t>Required sections exist.</w:t>
      </w:r>
    </w:p>
    <w:p>
      <w:pPr>
        <w:pStyle w:val="ListBullet"/>
      </w:pPr>
      <w:r>
        <w:t>Acceptance criteria are testable.</w:t>
      </w:r>
    </w:p>
    <w:p>
      <w:pPr>
        <w:pStyle w:val="ListBullet"/>
      </w:pPr>
      <w:r>
        <w:t>Scope is coherent.</w:t>
      </w:r>
    </w:p>
    <w:p>
      <w:pPr>
        <w:pStyle w:val="ListBullet"/>
      </w:pPr>
      <w:r>
        <w:t>Contradictions are flagged.</w:t>
      </w:r>
    </w:p>
    <w:p>
      <w:pPr>
        <w:pStyle w:val="ListBullet"/>
      </w:pPr>
      <w:r>
        <w:t>Open questions are explicit.</w:t>
      </w:r>
    </w:p>
    <w:p>
      <w:pPr>
        <w:pStyle w:val="ListBullet"/>
      </w:pPr>
      <w:r>
        <w:t>Unsupported assumptions are labelled.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Validation</w:t>
            </w:r>
          </w:p>
        </w:tc>
        <w:tc>
          <w:tcPr>
            <w:tcW w:type="dxa" w:w="5112"/>
          </w:tcPr>
          <w:p>
            <w:r>
              <w:rPr>
                <w:b/>
              </w:rPr>
              <w:t>Failure route</w:t>
            </w:r>
          </w:p>
        </w:tc>
      </w:tr>
      <w:tr>
        <w:tc>
          <w:tcPr>
            <w:tcW w:type="dxa" w:w="5112"/>
          </w:tcPr>
          <w:p>
            <w:r>
              <w:t>Schema failure</w:t>
            </w:r>
          </w:p>
        </w:tc>
        <w:tc>
          <w:tcPr>
            <w:tcW w:type="dxa" w:w="5112"/>
          </w:tcPr>
          <w:p>
            <w:r>
              <w:t>Requirements rework</w:t>
            </w:r>
          </w:p>
        </w:tc>
      </w:tr>
      <w:tr>
        <w:tc>
          <w:tcPr>
            <w:tcW w:type="dxa" w:w="5112"/>
          </w:tcPr>
          <w:p>
            <w:r>
              <w:t>Missing critical information</w:t>
            </w:r>
          </w:p>
        </w:tc>
        <w:tc>
          <w:tcPr>
            <w:tcW w:type="dxa" w:w="5112"/>
          </w:tcPr>
          <w:p>
            <w:r>
              <w:t>Clarification</w:t>
            </w:r>
          </w:p>
        </w:tc>
      </w:tr>
      <w:tr>
        <w:tc>
          <w:tcPr>
            <w:tcW w:type="dxa" w:w="5112"/>
          </w:tcPr>
          <w:p>
            <w:r>
              <w:t>Contradiction</w:t>
            </w:r>
          </w:p>
        </w:tc>
        <w:tc>
          <w:tcPr>
            <w:tcW w:type="dxa" w:w="5112"/>
          </w:tcPr>
          <w:p>
            <w:r>
              <w:t>Requirements rework</w:t>
            </w:r>
          </w:p>
        </w:tc>
      </w:tr>
      <w:tr>
        <w:tc>
          <w:tcPr>
            <w:tcW w:type="dxa" w:w="5112"/>
          </w:tcPr>
          <w:p>
            <w:r>
              <w:t>Pass</w:t>
            </w:r>
          </w:p>
        </w:tc>
        <w:tc>
          <w:tcPr>
            <w:tcW w:type="dxa" w:w="5112"/>
          </w:tcPr>
          <w:p>
            <w:r>
              <w:t>Architect stage</w:t>
            </w:r>
          </w:p>
        </w:tc>
      </w:tr>
    </w:tbl>
    <w:p>
      <w:pPr>
        <w:pStyle w:val="Heading1"/>
      </w:pPr>
      <w:r>
        <w:t>13. Stage 4 — Technical Design</w:t>
      </w:r>
    </w:p>
    <w:p>
      <w:r>
        <w:t>The Architect Agent converts approved requirements into a technical design grounded in the existing system.</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Input</w:t>
            </w:r>
          </w:p>
        </w:tc>
        <w:tc>
          <w:tcPr>
            <w:tcW w:type="dxa" w:w="5112"/>
          </w:tcPr>
          <w:p>
            <w:r>
              <w:rPr>
                <w:b/>
              </w:rPr>
              <w:t>Output</w:t>
            </w:r>
          </w:p>
        </w:tc>
      </w:tr>
      <w:tr>
        <w:tc>
          <w:tcPr>
            <w:tcW w:type="dxa" w:w="5112"/>
          </w:tcPr>
          <w:p>
            <w:r>
              <w:t>PRD</w:t>
            </w:r>
          </w:p>
        </w:tc>
        <w:tc>
          <w:tcPr>
            <w:tcW w:type="dxa" w:w="5112"/>
          </w:tcPr>
          <w:p>
            <w:r>
              <w:t>Technical design</w:t>
            </w:r>
          </w:p>
        </w:tc>
      </w:tr>
      <w:tr>
        <w:tc>
          <w:tcPr>
            <w:tcW w:type="dxa" w:w="5112"/>
          </w:tcPr>
          <w:p>
            <w:r>
              <w:t>Repository context</w:t>
            </w:r>
          </w:p>
        </w:tc>
        <w:tc>
          <w:tcPr>
            <w:tcW w:type="dxa" w:w="5112"/>
          </w:tcPr>
          <w:p>
            <w:r>
              <w:t>Technical evidence</w:t>
            </w:r>
          </w:p>
        </w:tc>
      </w:tr>
      <w:tr>
        <w:tc>
          <w:tcPr>
            <w:tcW w:type="dxa" w:w="5112"/>
          </w:tcPr>
          <w:p>
            <w:r>
              <w:t>Architecture documentation</w:t>
            </w:r>
          </w:p>
        </w:tc>
        <w:tc>
          <w:tcPr>
            <w:tcW w:type="dxa" w:w="5112"/>
          </w:tcPr>
          <w:p>
            <w:r>
              <w:t>Design constraints</w:t>
            </w:r>
          </w:p>
        </w:tc>
      </w:tr>
      <w:tr>
        <w:tc>
          <w:tcPr>
            <w:tcW w:type="dxa" w:w="5112"/>
          </w:tcPr>
          <w:p>
            <w:r>
              <w:t>Existing patterns</w:t>
            </w:r>
          </w:p>
        </w:tc>
        <w:tc>
          <w:tcPr>
            <w:tcW w:type="dxa" w:w="5112"/>
          </w:tcPr>
          <w:p>
            <w:r>
              <w:t>Implementation alignment</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rPr>
                <w:b/>
              </w:rPr>
              <w:t>Technical design section</w:t>
            </w:r>
          </w:p>
        </w:tc>
        <w:tc>
          <w:tcPr>
            <w:tcW w:type="dxa" w:w="5112"/>
          </w:tcPr>
          <w:p>
            <w:r>
              <w:rPr>
                <w:b/>
              </w:rPr>
              <w:t>Required</w:t>
            </w:r>
          </w:p>
        </w:tc>
      </w:tr>
      <w:tr>
        <w:tc>
          <w:tcPr>
            <w:tcW w:type="dxa" w:w="5112"/>
          </w:tcPr>
          <w:p>
            <w:r>
              <w:t>Architecture impact</w:t>
            </w:r>
          </w:p>
        </w:tc>
        <w:tc>
          <w:tcPr>
            <w:tcW w:type="dxa" w:w="5112"/>
          </w:tcPr>
          <w:p>
            <w:r>
              <w:t>Yes</w:t>
            </w:r>
          </w:p>
        </w:tc>
      </w:tr>
      <w:tr>
        <w:tc>
          <w:tcPr>
            <w:tcW w:type="dxa" w:w="5112"/>
          </w:tcPr>
          <w:p>
            <w:r>
              <w:t>Components affected</w:t>
            </w:r>
          </w:p>
        </w:tc>
        <w:tc>
          <w:tcPr>
            <w:tcW w:type="dxa" w:w="5112"/>
          </w:tcPr>
          <w:p>
            <w:r>
              <w:t>Yes</w:t>
            </w:r>
          </w:p>
        </w:tc>
      </w:tr>
      <w:tr>
        <w:tc>
          <w:tcPr>
            <w:tcW w:type="dxa" w:w="5112"/>
          </w:tcPr>
          <w:p>
            <w:r>
              <w:t>Data model impact</w:t>
            </w:r>
          </w:p>
        </w:tc>
        <w:tc>
          <w:tcPr>
            <w:tcW w:type="dxa" w:w="5112"/>
          </w:tcPr>
          <w:p>
            <w:r>
              <w:t>Yes if applicable</w:t>
            </w:r>
          </w:p>
        </w:tc>
      </w:tr>
      <w:tr>
        <w:tc>
          <w:tcPr>
            <w:tcW w:type="dxa" w:w="5112"/>
          </w:tcPr>
          <w:p>
            <w:r>
              <w:t>API impact</w:t>
            </w:r>
          </w:p>
        </w:tc>
        <w:tc>
          <w:tcPr>
            <w:tcW w:type="dxa" w:w="5112"/>
          </w:tcPr>
          <w:p>
            <w:r>
              <w:t>Yes if applicable</w:t>
            </w:r>
          </w:p>
        </w:tc>
      </w:tr>
      <w:tr>
        <w:tc>
          <w:tcPr>
            <w:tcW w:type="dxa" w:w="5112"/>
          </w:tcPr>
          <w:p>
            <w:r>
              <w:t>Integration impact</w:t>
            </w:r>
          </w:p>
        </w:tc>
        <w:tc>
          <w:tcPr>
            <w:tcW w:type="dxa" w:w="5112"/>
          </w:tcPr>
          <w:p>
            <w:r>
              <w:t>Yes if applicable</w:t>
            </w:r>
          </w:p>
        </w:tc>
      </w:tr>
      <w:tr>
        <w:tc>
          <w:tcPr>
            <w:tcW w:type="dxa" w:w="5112"/>
          </w:tcPr>
          <w:p>
            <w:r>
              <w:t>Security impact</w:t>
            </w:r>
          </w:p>
        </w:tc>
        <w:tc>
          <w:tcPr>
            <w:tcW w:type="dxa" w:w="5112"/>
          </w:tcPr>
          <w:p>
            <w:r>
              <w:t>Yes</w:t>
            </w:r>
          </w:p>
        </w:tc>
      </w:tr>
      <w:tr>
        <w:tc>
          <w:tcPr>
            <w:tcW w:type="dxa" w:w="5112"/>
          </w:tcPr>
          <w:p>
            <w:r>
              <w:t>Testing approach</w:t>
            </w:r>
          </w:p>
        </w:tc>
        <w:tc>
          <w:tcPr>
            <w:tcW w:type="dxa" w:w="5112"/>
          </w:tcPr>
          <w:p>
            <w:r>
              <w:t>Yes</w:t>
            </w:r>
          </w:p>
        </w:tc>
      </w:tr>
      <w:tr>
        <w:tc>
          <w:tcPr>
            <w:tcW w:type="dxa" w:w="5112"/>
          </w:tcPr>
          <w:p>
            <w:r>
              <w:t>Deployment impact</w:t>
            </w:r>
          </w:p>
        </w:tc>
        <w:tc>
          <w:tcPr>
            <w:tcW w:type="dxa" w:w="5112"/>
          </w:tcPr>
          <w:p>
            <w:r>
              <w:t>Yes if applicable</w:t>
            </w:r>
          </w:p>
        </w:tc>
      </w:tr>
      <w:tr>
        <w:tc>
          <w:tcPr>
            <w:tcW w:type="dxa" w:w="5112"/>
          </w:tcPr>
          <w:p>
            <w:r>
              <w:t>Risks/trade-offs</w:t>
            </w:r>
          </w:p>
        </w:tc>
        <w:tc>
          <w:tcPr>
            <w:tcW w:type="dxa" w:w="5112"/>
          </w:tcPr>
          <w:p>
            <w:r>
              <w:t>Yes</w:t>
            </w:r>
          </w:p>
        </w:tc>
      </w:tr>
      <w:tr>
        <w:tc>
          <w:tcPr>
            <w:tcW w:type="dxa" w:w="5112"/>
          </w:tcPr>
          <w:p>
            <w:r>
              <w:t>Open questions</w:t>
            </w:r>
          </w:p>
        </w:tc>
        <w:tc>
          <w:tcPr>
            <w:tcW w:type="dxa" w:w="5112"/>
          </w:tcPr>
          <w:p>
            <w:r>
              <w:t>Yes</w:t>
            </w:r>
          </w:p>
        </w:tc>
      </w:tr>
    </w:tbl>
    <w:p>
      <w:pPr>
        <w:pStyle w:val="Heading1"/>
      </w:pPr>
      <w:r>
        <w:t>14. Technical Design Validation</w:t>
      </w:r>
    </w:p>
    <w:p>
      <w:pPr>
        <w:pStyle w:val="ListBullet"/>
      </w:pPr>
      <w:r>
        <w:t>Design addresses all functional requirements.</w:t>
      </w:r>
    </w:p>
    <w:p>
      <w:pPr>
        <w:pStyle w:val="ListBullet"/>
      </w:pPr>
      <w:r>
        <w:t>Architecture is compatible with existing system boundaries.</w:t>
      </w:r>
    </w:p>
    <w:p>
      <w:pPr>
        <w:pStyle w:val="ListBullet"/>
      </w:pPr>
      <w:r>
        <w:t>Security impact is addressed.</w:t>
      </w:r>
    </w:p>
    <w:p>
      <w:pPr>
        <w:pStyle w:val="ListBullet"/>
      </w:pPr>
      <w:r>
        <w:t>Data/API changes are identified.</w:t>
      </w:r>
    </w:p>
    <w:p>
      <w:pPr>
        <w:pStyle w:val="ListBullet"/>
      </w:pPr>
      <w:r>
        <w:t>Testing strategy is present.</w:t>
      </w:r>
    </w:p>
    <w:p>
      <w:pPr>
        <w:pStyle w:val="ListBullet"/>
      </w:pPr>
      <w:r>
        <w:t>Implementation assumptions are explicit.</w:t>
      </w:r>
    </w:p>
    <w:p>
      <w:pPr>
        <w:pStyle w:val="Heading1"/>
      </w:pPr>
      <w:r>
        <w:t>15. Stage 5 — Planning</w:t>
      </w:r>
    </w:p>
    <w:p>
      <w:r>
        <w:t>The Planning Agent creates the implementation plan that will be handed to development.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Input</w:t>
            </w:r>
          </w:p>
        </w:tc>
        <w:tc>
          <w:tcPr>
            <w:tcW w:type="dxa" w:w="5112"/>
          </w:tcPr>
          <w:p>
            <w:r>
              <w:rPr>
                <w:b/>
              </w:rPr>
              <w:t>Output</w:t>
            </w:r>
          </w:p>
        </w:tc>
      </w:tr>
      <w:tr>
        <w:tc>
          <w:tcPr>
            <w:tcW w:type="dxa" w:w="5112"/>
          </w:tcPr>
          <w:p>
            <w:r>
              <w:t>PRD</w:t>
            </w:r>
          </w:p>
        </w:tc>
        <w:tc>
          <w:tcPr>
            <w:tcW w:type="dxa" w:w="5112"/>
          </w:tcPr>
          <w:p>
            <w:r>
              <w:t>Implementation plan</w:t>
            </w:r>
          </w:p>
        </w:tc>
      </w:tr>
      <w:tr>
        <w:tc>
          <w:tcPr>
            <w:tcW w:type="dxa" w:w="5112"/>
          </w:tcPr>
          <w:p>
            <w:r>
              <w:t>Technical design</w:t>
            </w:r>
          </w:p>
        </w:tc>
        <w:tc>
          <w:tcPr>
            <w:tcW w:type="dxa" w:w="5112"/>
          </w:tcPr>
          <w:p>
            <w:r>
              <w:t>Implementation plan</w:t>
            </w:r>
          </w:p>
        </w:tc>
      </w:tr>
      <w:tr>
        <w:tc>
          <w:tcPr>
            <w:tcW w:type="dxa" w:w="5112"/>
          </w:tcPr>
          <w:p>
            <w:r>
              <w:t>Repository structure</w:t>
            </w:r>
          </w:p>
        </w:tc>
        <w:tc>
          <w:tcPr>
            <w:tcW w:type="dxa" w:w="5112"/>
          </w:tcPr>
          <w:p>
            <w:r>
              <w:t>Implementation tasks</w:t>
            </w:r>
          </w:p>
        </w:tc>
      </w:tr>
      <w:tr>
        <w:tc>
          <w:tcPr>
            <w:tcW w:type="dxa" w:w="5112"/>
          </w:tcPr>
          <w:p>
            <w:r>
              <w:t>Engineering standards</w:t>
            </w:r>
          </w:p>
        </w:tc>
        <w:tc>
          <w:tcPr>
            <w:tcW w:type="dxa" w:w="5112"/>
          </w:tcPr>
          <w:p>
            <w:r>
              <w:t>Task constraints</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rPr>
                <w:b/>
              </w:rPr>
              <w:t>Plan content</w:t>
            </w:r>
          </w:p>
        </w:tc>
        <w:tc>
          <w:tcPr>
            <w:tcW w:type="dxa" w:w="5112"/>
          </w:tcPr>
          <w:p>
            <w:r>
              <w:rPr>
                <w:b/>
              </w:rPr>
              <w:t>Required</w:t>
            </w:r>
          </w:p>
        </w:tc>
      </w:tr>
      <w:tr>
        <w:tc>
          <w:tcPr>
            <w:tcW w:type="dxa" w:w="5112"/>
          </w:tcPr>
          <w:p>
            <w:r>
              <w:t>Task breakdown</w:t>
            </w:r>
          </w:p>
        </w:tc>
        <w:tc>
          <w:tcPr>
            <w:tcW w:type="dxa" w:w="5112"/>
          </w:tcPr>
          <w:p>
            <w:r>
              <w:t>Yes</w:t>
            </w:r>
          </w:p>
        </w:tc>
      </w:tr>
      <w:tr>
        <w:tc>
          <w:tcPr>
            <w:tcW w:type="dxa" w:w="5112"/>
          </w:tcPr>
          <w:p>
            <w:r>
              <w:t>Dependencies</w:t>
            </w:r>
          </w:p>
        </w:tc>
        <w:tc>
          <w:tcPr>
            <w:tcW w:type="dxa" w:w="5112"/>
          </w:tcPr>
          <w:p>
            <w:r>
              <w:t>Yes</w:t>
            </w:r>
          </w:p>
        </w:tc>
      </w:tr>
      <w:tr>
        <w:tc>
          <w:tcPr>
            <w:tcW w:type="dxa" w:w="5112"/>
          </w:tcPr>
          <w:p>
            <w:r>
              <w:t>Implementation order</w:t>
            </w:r>
          </w:p>
        </w:tc>
        <w:tc>
          <w:tcPr>
            <w:tcW w:type="dxa" w:w="5112"/>
          </w:tcPr>
          <w:p>
            <w:r>
              <w:t>Yes</w:t>
            </w:r>
          </w:p>
        </w:tc>
      </w:tr>
      <w:tr>
        <w:tc>
          <w:tcPr>
            <w:tcW w:type="dxa" w:w="5112"/>
          </w:tcPr>
          <w:p>
            <w:r>
              <w:t>Files/modules likely affected</w:t>
            </w:r>
          </w:p>
        </w:tc>
        <w:tc>
          <w:tcPr>
            <w:tcW w:type="dxa" w:w="5112"/>
          </w:tcPr>
          <w:p>
            <w:r>
              <w:t>Where determinable</w:t>
            </w:r>
          </w:p>
        </w:tc>
      </w:tr>
      <w:tr>
        <w:tc>
          <w:tcPr>
            <w:tcW w:type="dxa" w:w="5112"/>
          </w:tcPr>
          <w:p>
            <w:r>
              <w:t>Test tasks</w:t>
            </w:r>
          </w:p>
        </w:tc>
        <w:tc>
          <w:tcPr>
            <w:tcW w:type="dxa" w:w="5112"/>
          </w:tcPr>
          <w:p>
            <w:r>
              <w:t>Yes</w:t>
            </w:r>
          </w:p>
        </w:tc>
      </w:tr>
      <w:tr>
        <w:tc>
          <w:tcPr>
            <w:tcW w:type="dxa" w:w="5112"/>
          </w:tcPr>
          <w:p>
            <w:r>
              <w:t>Migration tasks</w:t>
            </w:r>
          </w:p>
        </w:tc>
        <w:tc>
          <w:tcPr>
            <w:tcW w:type="dxa" w:w="5112"/>
          </w:tcPr>
          <w:p>
            <w:r>
              <w:t>Where applicable</w:t>
            </w:r>
          </w:p>
        </w:tc>
      </w:tr>
      <w:tr>
        <w:tc>
          <w:tcPr>
            <w:tcW w:type="dxa" w:w="5112"/>
          </w:tcPr>
          <w:p>
            <w:r>
              <w:t>Acceptance criteria</w:t>
            </w:r>
          </w:p>
        </w:tc>
        <w:tc>
          <w:tcPr>
            <w:tcW w:type="dxa" w:w="5112"/>
          </w:tcPr>
          <w:p>
            <w:r>
              <w:t>Yes</w:t>
            </w:r>
          </w:p>
        </w:tc>
      </w:tr>
      <w:tr>
        <w:tc>
          <w:tcPr>
            <w:tcW w:type="dxa" w:w="5112"/>
          </w:tcPr>
          <w:p>
            <w:r>
              <w:t>Risks</w:t>
            </w:r>
          </w:p>
        </w:tc>
        <w:tc>
          <w:tcPr>
            <w:tcW w:type="dxa" w:w="5112"/>
          </w:tcPr>
          <w:p>
            <w:r>
              <w:t>Yes</w:t>
            </w:r>
          </w:p>
        </w:tc>
      </w:tr>
      <w:tr>
        <w:tc>
          <w:tcPr>
            <w:tcW w:type="dxa" w:w="5112"/>
          </w:tcPr>
          <w:p>
            <w:r>
              <w:t>Definition of done</w:t>
            </w:r>
          </w:p>
        </w:tc>
        <w:tc>
          <w:tcPr>
            <w:tcW w:type="dxa" w:w="5112"/>
          </w:tcPr>
          <w:p>
            <w:r>
              <w:t>Yes</w:t>
            </w:r>
          </w:p>
        </w:tc>
      </w:tr>
    </w:tbl>
    <w:p>
      <w:pPr>
        <w:pStyle w:val="Heading1"/>
      </w:pPr>
      <w:r>
        <w:t>16. Planning Approval Gate</w:t>
      </w:r>
    </w:p>
    <w:p>
      <w:r>
        <w:t>This is the first mandatory human control point in the POC.</w:t>
      </w:r>
    </w:p>
    <w:p>
      <w:pPr>
        <w:pStyle w:val="ListBullet"/>
      </w:pPr>
      <w:r>
        <w:t>Planning package is assembled.</w:t>
      </w:r>
    </w:p>
    <w:p>
      <w:pPr>
        <w:pStyle w:val="ListBullet"/>
      </w:pPr>
      <w:r>
        <w:t>PRD, technical design and implementation plan are linked.</w:t>
      </w:r>
    </w:p>
    <w:p>
      <w:pPr>
        <w:pStyle w:val="ListBullet"/>
      </w:pPr>
      <w:r>
        <w:t>Evidence/provenance is displayed.</w:t>
      </w:r>
    </w:p>
    <w:p>
      <w:pPr>
        <w:pStyle w:val="ListBullet"/>
      </w:pPr>
      <w:r>
        <w:t>Policy determines eligible approvers.</w:t>
      </w:r>
    </w:p>
    <w:p>
      <w:pPr>
        <w:pStyle w:val="ListBullet"/>
      </w:pPr>
      <w:r>
        <w:t>Scope hash is calculated.</w:t>
      </w:r>
    </w:p>
    <w:p>
      <w:pPr>
        <w:pStyle w:val="ListBullet"/>
      </w:pPr>
      <w:r>
        <w:t>Workflow moves to AWAITING_APPROVAL.</w:t>
      </w:r>
    </w:p>
    <w:p>
      <w:r>
        <w:t>Approval applies to the exact planning package. If any approved artifact changes materially, the approval becomes invalid and the workflow must return for approval.</w:t>
      </w:r>
    </w:p>
    <w:p>
      <w:pPr>
        <w:pStyle w:val="Heading1"/>
      </w:pPr>
      <w:r>
        <w:t>17. Planning Approval Outcomes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Decision</w:t>
            </w:r>
          </w:p>
        </w:tc>
        <w:tc>
          <w:tcPr>
            <w:tcW w:type="dxa" w:w="5112"/>
          </w:tcPr>
          <w:p>
            <w:r>
              <w:rPr>
                <w:b/>
              </w:rPr>
              <w:t>Workflow</w:t>
            </w:r>
          </w:p>
        </w:tc>
      </w:tr>
      <w:tr>
        <w:tc>
          <w:tcPr>
            <w:tcW w:type="dxa" w:w="5112"/>
          </w:tcPr>
          <w:p>
            <w:r>
              <w:t>Approve</w:t>
            </w:r>
          </w:p>
        </w:tc>
        <w:tc>
          <w:tcPr>
            <w:tcW w:type="dxa" w:w="5112"/>
          </w:tcPr>
          <w:p>
            <w:r>
              <w:t>Development</w:t>
            </w:r>
          </w:p>
        </w:tc>
      </w:tr>
      <w:tr>
        <w:tc>
          <w:tcPr>
            <w:tcW w:type="dxa" w:w="5112"/>
          </w:tcPr>
          <w:p>
            <w:r>
              <w:t>Reject</w:t>
            </w:r>
          </w:p>
        </w:tc>
        <w:tc>
          <w:tcPr>
            <w:tcW w:type="dxa" w:w="5112"/>
          </w:tcPr>
          <w:p>
            <w:r>
              <w:t>Planning rework</w:t>
            </w:r>
          </w:p>
        </w:tc>
      </w:tr>
      <w:tr>
        <w:tc>
          <w:tcPr>
            <w:tcW w:type="dxa" w:w="5112"/>
          </w:tcPr>
          <w:p>
            <w:r>
              <w:t>Request changes</w:t>
            </w:r>
          </w:p>
        </w:tc>
        <w:tc>
          <w:tcPr>
            <w:tcW w:type="dxa" w:w="5112"/>
          </w:tcPr>
          <w:p>
            <w:r>
              <w:t>Planning rework</w:t>
            </w:r>
          </w:p>
        </w:tc>
      </w:tr>
      <w:tr>
        <w:tc>
          <w:tcPr>
            <w:tcW w:type="dxa" w:w="5112"/>
          </w:tcPr>
          <w:p>
            <w:r>
              <w:t>Defer</w:t>
            </w:r>
          </w:p>
        </w:tc>
        <w:tc>
          <w:tcPr>
            <w:tcW w:type="dxa" w:w="5112"/>
          </w:tcPr>
          <w:p>
            <w:r>
              <w:t>Remain awaiting decision</w:t>
            </w:r>
          </w:p>
        </w:tc>
      </w:tr>
      <w:tr>
        <w:tc>
          <w:tcPr>
            <w:tcW w:type="dxa" w:w="5112"/>
          </w:tcPr>
          <w:p>
            <w:r>
              <w:t>Expire</w:t>
            </w:r>
          </w:p>
        </w:tc>
        <w:tc>
          <w:tcPr>
            <w:tcW w:type="dxa" w:w="5112"/>
          </w:tcPr>
          <w:p>
            <w:r>
              <w:t>Configured escalation/re-request</w:t>
            </w:r>
          </w:p>
        </w:tc>
      </w:tr>
    </w:tbl>
    <w:p>
      <w:pPr>
        <w:pStyle w:val="Heading1"/>
      </w:pPr>
      <w:r>
        <w:t>18. Approval Contract</w:t>
      </w:r>
    </w:p>
    <w:p>
      <w:pPr>
        <w:ind w:left="288"/>
      </w:pPr>
      <w:r>
        <w:rPr>
          <w:rFonts w:ascii="Consolas" w:hAnsi="Consolas"/>
          <w:sz w:val="14"/>
        </w:rPr>
        <w:t>{</w:t>
        <w:br/>
        <w:t xml:space="preserve">  "approvalType": "PLANNING",</w:t>
        <w:br/>
        <w:t xml:space="preserve">  "runId": "uuid",</w:t>
        <w:br/>
        <w:t xml:space="preserve">  "taskId": "uuid",</w:t>
        <w:br/>
        <w:t xml:space="preserve">  "scopeHash": "sha256",</w:t>
        <w:br/>
        <w:t xml:space="preserve">  "evidence": [</w:t>
        <w:br/>
        <w:t xml:space="preserve">    "artifact:prd:v3",</w:t>
        <w:br/>
        <w:t xml:space="preserve">    "artifact:technical-design:v2",</w:t>
        <w:br/>
        <w:t xml:space="preserve">    "artifact:implementation-plan:v2"</w:t>
        <w:br/>
        <w:t xml:space="preserve">  ],</w:t>
        <w:br/>
        <w:t xml:space="preserve">  "requiredRole": "ENGINEERING_REVIEWER"</w:t>
        <w:br/>
        <w:t>}</w:t>
      </w:r>
    </w:p>
    <w:p>
      <w:pPr>
        <w:pStyle w:val="Heading1"/>
      </w:pPr>
      <w:r>
        <w:t>19. Stage 6 — Development</w:t>
      </w:r>
    </w:p>
    <w:p>
      <w:r>
        <w:t>The Development Agent executes the approved implementation plan in a controlled development workspace.</w:t>
      </w:r>
    </w:p>
    <w:p>
      <w:pPr>
        <w:pStyle w:val="ListNumber"/>
      </w:pPr>
      <w:r>
        <w:t>Create/allocate workspace.</w:t>
      </w:r>
    </w:p>
    <w:p>
      <w:pPr>
        <w:pStyle w:val="ListNumber"/>
      </w:pPr>
      <w:r>
        <w:t>Obtain authorised repository context.</w:t>
      </w:r>
    </w:p>
    <w:p>
      <w:pPr>
        <w:pStyle w:val="ListNumber"/>
      </w:pPr>
      <w:r>
        <w:t>Create or checkout work-item branch.</w:t>
      </w:r>
    </w:p>
    <w:p>
      <w:pPr>
        <w:pStyle w:val="ListNumber"/>
      </w:pPr>
      <w:r>
        <w:t>Apply planned code changes.</w:t>
      </w:r>
    </w:p>
    <w:p>
      <w:pPr>
        <w:pStyle w:val="ListNumber"/>
      </w:pPr>
      <w:r>
        <w:t>Run permitted local validation.</w:t>
      </w:r>
    </w:p>
    <w:p>
      <w:pPr>
        <w:pStyle w:val="ListNumber"/>
      </w:pPr>
      <w:r>
        <w:t>Produce diff/change evidence.</w:t>
      </w:r>
    </w:p>
    <w:p>
      <w:pPr>
        <w:pStyle w:val="ListNumber"/>
      </w:pPr>
      <w:r>
        <w:t>Commit changes where policy permits.</w:t>
      </w:r>
    </w:p>
    <w:p>
      <w:pPr>
        <w:pStyle w:val="ListNumber"/>
      </w:pPr>
      <w:r>
        <w:t>Create pull request where configured.</w:t>
      </w:r>
    </w:p>
    <w:p>
      <w:pPr>
        <w:pStyle w:val="ListNumber"/>
      </w:pPr>
      <w:r>
        <w:t>Publish implementation evidence.</w:t>
      </w:r>
    </w:p>
    <w:p>
      <w:pPr>
        <w:pStyle w:val="Heading1"/>
      </w:pPr>
      <w:r>
        <w:t>20. Development Constraints</w:t>
      </w:r>
    </w:p>
    <w:p>
      <w:pPr>
        <w:pStyle w:val="ListBullet"/>
      </w:pPr>
      <w:r>
        <w:t>Development agent receives only authorised repository access.</w:t>
      </w:r>
    </w:p>
    <w:p>
      <w:pPr>
        <w:pStyle w:val="ListBullet"/>
      </w:pPr>
      <w:r>
        <w:t>Production credentials are unavailable.</w:t>
      </w:r>
    </w:p>
    <w:p>
      <w:pPr>
        <w:pStyle w:val="ListBullet"/>
      </w:pPr>
      <w:r>
        <w:t>Tool access is capability-based.</w:t>
      </w:r>
    </w:p>
    <w:p>
      <w:pPr>
        <w:pStyle w:val="ListBullet"/>
      </w:pPr>
      <w:r>
        <w:t>Branch is linked to work item/run.</w:t>
      </w:r>
    </w:p>
    <w:p>
      <w:pPr>
        <w:pStyle w:val="ListBullet"/>
      </w:pPr>
      <w:r>
        <w:t>Agent cannot alter the approved plan silently.</w:t>
      </w:r>
    </w:p>
    <w:p>
      <w:pPr>
        <w:pStyle w:val="ListBullet"/>
      </w:pPr>
      <w:r>
        <w:t>Material plan deviation requires workflow handling.</w:t>
      </w:r>
    </w:p>
    <w:p>
      <w:pPr>
        <w:pStyle w:val="ListBullet"/>
      </w:pPr>
      <w:r>
        <w:t>All mutations are recorded.</w:t>
      </w:r>
    </w:p>
    <w:p>
      <w:pPr>
        <w:pStyle w:val="Heading1"/>
      </w:pPr>
      <w:r>
        <w:t>21. Development Output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Artifact/evidence</w:t>
            </w:r>
          </w:p>
        </w:tc>
        <w:tc>
          <w:tcPr>
            <w:tcW w:type="dxa" w:w="5112"/>
          </w:tcPr>
          <w:p>
            <w:r>
              <w:rPr>
                <w:b/>
              </w:rPr>
              <w:t>Purpose</w:t>
            </w:r>
          </w:p>
        </w:tc>
      </w:tr>
      <w:tr>
        <w:tc>
          <w:tcPr>
            <w:tcW w:type="dxa" w:w="5112"/>
          </w:tcPr>
          <w:p>
            <w:r>
              <w:t>Code change</w:t>
            </w:r>
          </w:p>
        </w:tc>
        <w:tc>
          <w:tcPr>
            <w:tcW w:type="dxa" w:w="5112"/>
          </w:tcPr>
          <w:p>
            <w:r>
              <w:t>Actual implementation</w:t>
            </w:r>
          </w:p>
        </w:tc>
      </w:tr>
      <w:tr>
        <w:tc>
          <w:tcPr>
            <w:tcW w:type="dxa" w:w="5112"/>
          </w:tcPr>
          <w:p>
            <w:r>
              <w:t>Diff</w:t>
            </w:r>
          </w:p>
        </w:tc>
        <w:tc>
          <w:tcPr>
            <w:tcW w:type="dxa" w:w="5112"/>
          </w:tcPr>
          <w:p>
            <w:r>
              <w:t>Reviewable change</w:t>
            </w:r>
          </w:p>
        </w:tc>
      </w:tr>
      <w:tr>
        <w:tc>
          <w:tcPr>
            <w:tcW w:type="dxa" w:w="5112"/>
          </w:tcPr>
          <w:p>
            <w:r>
              <w:t>Commit</w:t>
            </w:r>
          </w:p>
        </w:tc>
        <w:tc>
          <w:tcPr>
            <w:tcW w:type="dxa" w:w="5112"/>
          </w:tcPr>
          <w:p>
            <w:r>
              <w:t>Versioned change</w:t>
            </w:r>
          </w:p>
        </w:tc>
      </w:tr>
      <w:tr>
        <w:tc>
          <w:tcPr>
            <w:tcW w:type="dxa" w:w="5112"/>
          </w:tcPr>
          <w:p>
            <w:r>
              <w:t>Pull request</w:t>
            </w:r>
          </w:p>
        </w:tc>
        <w:tc>
          <w:tcPr>
            <w:tcW w:type="dxa" w:w="5112"/>
          </w:tcPr>
          <w:p>
            <w:r>
              <w:t>Review workflow</w:t>
            </w:r>
          </w:p>
        </w:tc>
      </w:tr>
      <w:tr>
        <w:tc>
          <w:tcPr>
            <w:tcW w:type="dxa" w:w="5112"/>
          </w:tcPr>
          <w:p>
            <w:r>
              <w:t>Implementation evidence</w:t>
            </w:r>
          </w:p>
        </w:tc>
        <w:tc>
          <w:tcPr>
            <w:tcW w:type="dxa" w:w="5112"/>
          </w:tcPr>
          <w:p>
            <w:r>
              <w:t>Traceability</w:t>
            </w:r>
          </w:p>
        </w:tc>
      </w:tr>
      <w:tr>
        <w:tc>
          <w:tcPr>
            <w:tcW w:type="dxa" w:w="5112"/>
          </w:tcPr>
          <w:p>
            <w:r>
              <w:t>Test execution evidence</w:t>
            </w:r>
          </w:p>
        </w:tc>
        <w:tc>
          <w:tcPr>
            <w:tcW w:type="dxa" w:w="5112"/>
          </w:tcPr>
          <w:p>
            <w:r>
              <w:t>Initial validation</w:t>
            </w:r>
          </w:p>
        </w:tc>
      </w:tr>
    </w:tbl>
    <w:p>
      <w:pPr>
        <w:pStyle w:val="Heading1"/>
      </w:pPr>
      <w:r>
        <w:t>22. Plan Deviation Handling</w:t>
      </w:r>
    </w:p>
    <w:p>
      <w:r>
        <w:t>If the Development Agent discovers that the approved plan cannot be implemented as specified:</w:t>
      </w:r>
    </w:p>
    <w:p>
      <w:pPr>
        <w:pStyle w:val="ListBullet"/>
      </w:pPr>
      <w:r>
        <w:t>Stop before making material out-of-scope changes where practical.</w:t>
      </w:r>
    </w:p>
    <w:p>
      <w:pPr>
        <w:pStyle w:val="ListBullet"/>
      </w:pPr>
      <w:r>
        <w:t>Record the blocker/deviation.</w:t>
      </w:r>
    </w:p>
    <w:p>
      <w:pPr>
        <w:pStyle w:val="ListBullet"/>
      </w:pPr>
      <w:r>
        <w:t>Classify as minor or material.</w:t>
      </w:r>
    </w:p>
    <w:p>
      <w:pPr>
        <w:pStyle w:val="ListBullet"/>
      </w:pPr>
      <w:r>
        <w:t>Minor implementation detail may be handled within approved scope.</w:t>
      </w:r>
    </w:p>
    <w:p>
      <w:pPr>
        <w:pStyle w:val="ListBullet"/>
      </w:pPr>
      <w:r>
        <w:t>Material scope/architecture change routes back to planning/design.</w:t>
      </w:r>
    </w:p>
    <w:p>
      <w:pPr>
        <w:pStyle w:val="ListBullet"/>
      </w:pPr>
      <w:r>
        <w:t>Do not silently expand scope.</w:t>
      </w:r>
    </w:p>
    <w:p>
      <w:pPr>
        <w:pStyle w:val="Heading1"/>
      </w:pPr>
      <w:r>
        <w:t>23. Stage 7 — Build &amp; Test</w:t>
      </w:r>
    </w:p>
    <w:p>
      <w:r>
        <w:t>The workflow validates that the implementation can be built and meets automated tests.</w:t>
      </w:r>
    </w:p>
    <w:p>
      <w:pPr>
        <w:pStyle w:val="ListNumber"/>
      </w:pPr>
      <w:r>
        <w:t>Trigger build.</w:t>
      </w:r>
    </w:p>
    <w:p>
      <w:pPr>
        <w:pStyle w:val="ListNumber"/>
      </w:pPr>
      <w:r>
        <w:t>Collect build result.</w:t>
      </w:r>
    </w:p>
    <w:p>
      <w:pPr>
        <w:pStyle w:val="ListNumber"/>
      </w:pPr>
      <w:r>
        <w:t>Trigger automated tests.</w:t>
      </w:r>
    </w:p>
    <w:p>
      <w:pPr>
        <w:pStyle w:val="ListNumber"/>
      </w:pPr>
      <w:r>
        <w:t>Collect test result.</w:t>
      </w:r>
    </w:p>
    <w:p>
      <w:pPr>
        <w:pStyle w:val="ListNumber"/>
      </w:pPr>
      <w:r>
        <w:t>Publish test evidence.</w:t>
      </w:r>
    </w:p>
    <w:p>
      <w:pPr>
        <w:pStyle w:val="ListNumber"/>
      </w:pPr>
      <w:r>
        <w:t>Evaluate required quality gates.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Result</w:t>
            </w:r>
          </w:p>
        </w:tc>
        <w:tc>
          <w:tcPr>
            <w:tcW w:type="dxa" w:w="5112"/>
          </w:tcPr>
          <w:p>
            <w:r>
              <w:rPr>
                <w:b/>
              </w:rPr>
              <w:t>Route</w:t>
            </w:r>
          </w:p>
        </w:tc>
      </w:tr>
      <w:tr>
        <w:tc>
          <w:tcPr>
            <w:tcW w:type="dxa" w:w="5112"/>
          </w:tcPr>
          <w:p>
            <w:r>
              <w:t>Build pass + tests pass</w:t>
            </w:r>
          </w:p>
        </w:tc>
        <w:tc>
          <w:tcPr>
            <w:tcW w:type="dxa" w:w="5112"/>
          </w:tcPr>
          <w:p>
            <w:r>
              <w:t>Review</w:t>
            </w:r>
          </w:p>
        </w:tc>
      </w:tr>
      <w:tr>
        <w:tc>
          <w:tcPr>
            <w:tcW w:type="dxa" w:w="5112"/>
          </w:tcPr>
          <w:p>
            <w:r>
              <w:t>Build fail</w:t>
            </w:r>
          </w:p>
        </w:tc>
        <w:tc>
          <w:tcPr>
            <w:tcW w:type="dxa" w:w="5112"/>
          </w:tcPr>
          <w:p>
            <w:r>
              <w:t>Development rework</w:t>
            </w:r>
          </w:p>
        </w:tc>
      </w:tr>
      <w:tr>
        <w:tc>
          <w:tcPr>
            <w:tcW w:type="dxa" w:w="5112"/>
          </w:tcPr>
          <w:p>
            <w:r>
              <w:t>Tests fail</w:t>
            </w:r>
          </w:p>
        </w:tc>
        <w:tc>
          <w:tcPr>
            <w:tcW w:type="dxa" w:w="5112"/>
          </w:tcPr>
          <w:p>
            <w:r>
              <w:t>Development rework</w:t>
            </w:r>
          </w:p>
        </w:tc>
      </w:tr>
      <w:tr>
        <w:tc>
          <w:tcPr>
            <w:tcW w:type="dxa" w:w="5112"/>
          </w:tcPr>
          <w:p>
            <w:r>
              <w:t>Infrastructure failure</w:t>
            </w:r>
          </w:p>
        </w:tc>
        <w:tc>
          <w:tcPr>
            <w:tcW w:type="dxa" w:w="5112"/>
          </w:tcPr>
          <w:p>
            <w:r>
              <w:t>Retry/escalate</w:t>
            </w:r>
          </w:p>
        </w:tc>
      </w:tr>
      <w:tr>
        <w:tc>
          <w:tcPr>
            <w:tcW w:type="dxa" w:w="5112"/>
          </w:tcPr>
          <w:p>
            <w:r>
              <w:t>Policy gate failure</w:t>
            </w:r>
          </w:p>
        </w:tc>
        <w:tc>
          <w:tcPr>
            <w:tcW w:type="dxa" w:w="5112"/>
          </w:tcPr>
          <w:p>
            <w:r>
              <w:t>Blocked</w:t>
            </w:r>
          </w:p>
        </w:tc>
      </w:tr>
    </w:tbl>
    <w:p>
      <w:pPr>
        <w:pStyle w:val="Heading1"/>
      </w:pPr>
      <w:r>
        <w:t>24. Test Evidence</w:t>
      </w:r>
    </w:p>
    <w:p>
      <w:pPr>
        <w:ind w:left="288"/>
      </w:pPr>
      <w:r>
        <w:rPr>
          <w:rFonts w:ascii="Consolas" w:hAnsi="Consolas"/>
          <w:sz w:val="14"/>
        </w:rPr>
        <w:t>{</w:t>
        <w:br/>
        <w:t xml:space="preserve">  "build": { "status": "PASSED", "runRef": "..." },</w:t>
        <w:br/>
        <w:t xml:space="preserve">  "tests": {</w:t>
        <w:br/>
        <w:t xml:space="preserve">    "status": "PASSED",</w:t>
        <w:br/>
        <w:t xml:space="preserve">    "total": 142,</w:t>
        <w:br/>
        <w:t xml:space="preserve">    "passed": 142,</w:t>
        <w:br/>
        <w:t xml:space="preserve">    "failed": 0</w:t>
        <w:br/>
        <w:t xml:space="preserve">  },</w:t>
        <w:br/>
        <w:t xml:space="preserve">  "commitRef": "...",</w:t>
        <w:br/>
        <w:t xml:space="preserve">  "generatedAt": "..."</w:t>
        <w:br/>
        <w:t>}</w:t>
      </w:r>
    </w:p>
    <w:p>
      <w:r>
        <w:t>Actual numbers are examples only; runtime values must come from the CI/test provider.</w:t>
      </w:r>
    </w:p>
    <w:p>
      <w:pPr>
        <w:pStyle w:val="Heading1"/>
      </w:pPr>
      <w:r>
        <w:t>25. Stage 8 — Code Review</w:t>
      </w:r>
    </w:p>
    <w:p>
      <w:r>
        <w:t>The Review Agent evaluates the change against requirements, technical design, engineering standards and test evidence.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Input</w:t>
            </w:r>
          </w:p>
        </w:tc>
        <w:tc>
          <w:tcPr>
            <w:tcW w:type="dxa" w:w="5112"/>
          </w:tcPr>
          <w:p>
            <w:r>
              <w:rPr>
                <w:b/>
              </w:rPr>
              <w:t>Output</w:t>
            </w:r>
          </w:p>
        </w:tc>
      </w:tr>
      <w:tr>
        <w:tc>
          <w:tcPr>
            <w:tcW w:type="dxa" w:w="5112"/>
          </w:tcPr>
          <w:p>
            <w:r>
              <w:t>PR/diff</w:t>
            </w:r>
          </w:p>
        </w:tc>
        <w:tc>
          <w:tcPr>
            <w:tcW w:type="dxa" w:w="5112"/>
          </w:tcPr>
          <w:p>
            <w:r>
              <w:t>Review evidence</w:t>
            </w:r>
          </w:p>
        </w:tc>
      </w:tr>
      <w:tr>
        <w:tc>
          <w:tcPr>
            <w:tcW w:type="dxa" w:w="5112"/>
          </w:tcPr>
          <w:p>
            <w:r>
              <w:t>PRD</w:t>
            </w:r>
          </w:p>
        </w:tc>
        <w:tc>
          <w:tcPr>
            <w:tcW w:type="dxa" w:w="5112"/>
          </w:tcPr>
          <w:p>
            <w:r>
              <w:t>Requirement traceability</w:t>
            </w:r>
          </w:p>
        </w:tc>
      </w:tr>
      <w:tr>
        <w:tc>
          <w:tcPr>
            <w:tcW w:type="dxa" w:w="5112"/>
          </w:tcPr>
          <w:p>
            <w:r>
              <w:t>Technical design</w:t>
            </w:r>
          </w:p>
        </w:tc>
        <w:tc>
          <w:tcPr>
            <w:tcW w:type="dxa" w:w="5112"/>
          </w:tcPr>
          <w:p>
            <w:r>
              <w:t>Architecture review</w:t>
            </w:r>
          </w:p>
        </w:tc>
      </w:tr>
      <w:tr>
        <w:tc>
          <w:tcPr>
            <w:tcW w:type="dxa" w:w="5112"/>
          </w:tcPr>
          <w:p>
            <w:r>
              <w:t>Test evidence</w:t>
            </w:r>
          </w:p>
        </w:tc>
        <w:tc>
          <w:tcPr>
            <w:tcW w:type="dxa" w:w="5112"/>
          </w:tcPr>
          <w:p>
            <w:r>
              <w:t>Validation review</w:t>
            </w:r>
          </w:p>
        </w:tc>
      </w:tr>
      <w:tr>
        <w:tc>
          <w:tcPr>
            <w:tcW w:type="dxa" w:w="5112"/>
          </w:tcPr>
          <w:p>
            <w:r>
              <w:t>Engineering guidance</w:t>
            </w:r>
          </w:p>
        </w:tc>
        <w:tc>
          <w:tcPr>
            <w:tcW w:type="dxa" w:w="5112"/>
          </w:tcPr>
          <w:p>
            <w:r>
              <w:t>Quality findings</w:t>
            </w:r>
          </w:p>
        </w:tc>
      </w:tr>
    </w:tbl>
    <w:p>
      <w:pPr>
        <w:pStyle w:val="Heading1"/>
      </w:pPr>
      <w:r>
        <w:t>26. Review Categories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Category</w:t>
            </w:r>
          </w:p>
        </w:tc>
        <w:tc>
          <w:tcPr>
            <w:tcW w:type="dxa" w:w="5112"/>
          </w:tcPr>
          <w:p>
            <w:r>
              <w:rPr>
                <w:b/>
              </w:rPr>
              <w:t>Examples</w:t>
            </w:r>
          </w:p>
        </w:tc>
      </w:tr>
      <w:tr>
        <w:tc>
          <w:tcPr>
            <w:tcW w:type="dxa" w:w="5112"/>
          </w:tcPr>
          <w:p>
            <w:r>
              <w:t>Correctness</w:t>
            </w:r>
          </w:p>
        </w:tc>
        <w:tc>
          <w:tcPr>
            <w:tcW w:type="dxa" w:w="5112"/>
          </w:tcPr>
          <w:p>
            <w:r>
              <w:t>Requirement behaviour</w:t>
            </w:r>
          </w:p>
        </w:tc>
      </w:tr>
      <w:tr>
        <w:tc>
          <w:tcPr>
            <w:tcW w:type="dxa" w:w="5112"/>
          </w:tcPr>
          <w:p>
            <w:r>
              <w:t>Architecture</w:t>
            </w:r>
          </w:p>
        </w:tc>
        <w:tc>
          <w:tcPr>
            <w:tcW w:type="dxa" w:w="5112"/>
          </w:tcPr>
          <w:p>
            <w:r>
              <w:t>Boundary/pattern compliance</w:t>
            </w:r>
          </w:p>
        </w:tc>
      </w:tr>
      <w:tr>
        <w:tc>
          <w:tcPr>
            <w:tcW w:type="dxa" w:w="5112"/>
          </w:tcPr>
          <w:p>
            <w:r>
              <w:t>Security</w:t>
            </w:r>
          </w:p>
        </w:tc>
        <w:tc>
          <w:tcPr>
            <w:tcW w:type="dxa" w:w="5112"/>
          </w:tcPr>
          <w:p>
            <w:r>
              <w:t>Access/input/secrets</w:t>
            </w:r>
          </w:p>
        </w:tc>
      </w:tr>
      <w:tr>
        <w:tc>
          <w:tcPr>
            <w:tcW w:type="dxa" w:w="5112"/>
          </w:tcPr>
          <w:p>
            <w:r>
              <w:t>Quality</w:t>
            </w:r>
          </w:p>
        </w:tc>
        <w:tc>
          <w:tcPr>
            <w:tcW w:type="dxa" w:w="5112"/>
          </w:tcPr>
          <w:p>
            <w:r>
              <w:t>Maintainability/testability</w:t>
            </w:r>
          </w:p>
        </w:tc>
      </w:tr>
      <w:tr>
        <w:tc>
          <w:tcPr>
            <w:tcW w:type="dxa" w:w="5112"/>
          </w:tcPr>
          <w:p>
            <w:r>
              <w:t>Testing</w:t>
            </w:r>
          </w:p>
        </w:tc>
        <w:tc>
          <w:tcPr>
            <w:tcW w:type="dxa" w:w="5112"/>
          </w:tcPr>
          <w:p>
            <w:r>
              <w:t>Coverage and meaningful tests</w:t>
            </w:r>
          </w:p>
        </w:tc>
      </w:tr>
      <w:tr>
        <w:tc>
          <w:tcPr>
            <w:tcW w:type="dxa" w:w="5112"/>
          </w:tcPr>
          <w:p>
            <w:r>
              <w:t>Performance</w:t>
            </w:r>
          </w:p>
        </w:tc>
        <w:tc>
          <w:tcPr>
            <w:tcW w:type="dxa" w:w="5112"/>
          </w:tcPr>
          <w:p>
            <w:r>
              <w:t>Obvious regressions</w:t>
            </w:r>
          </w:p>
        </w:tc>
      </w:tr>
      <w:tr>
        <w:tc>
          <w:tcPr>
            <w:tcW w:type="dxa" w:w="5112"/>
          </w:tcPr>
          <w:p>
            <w:r>
              <w:t>Scope</w:t>
            </w:r>
          </w:p>
        </w:tc>
        <w:tc>
          <w:tcPr>
            <w:tcW w:type="dxa" w:w="5112"/>
          </w:tcPr>
          <w:p>
            <w:r>
              <w:t>Unrelated changes</w:t>
            </w:r>
          </w:p>
        </w:tc>
      </w:tr>
      <w:tr>
        <w:tc>
          <w:tcPr>
            <w:tcW w:type="dxa" w:w="5112"/>
          </w:tcPr>
          <w:p>
            <w:r>
              <w:t>Documentation</w:t>
            </w:r>
          </w:p>
        </w:tc>
        <w:tc>
          <w:tcPr>
            <w:tcW w:type="dxa" w:w="5112"/>
          </w:tcPr>
          <w:p>
            <w:r>
              <w:t>Required documentation</w:t>
            </w:r>
          </w:p>
        </w:tc>
      </w:tr>
    </w:tbl>
    <w:p>
      <w:pPr>
        <w:pStyle w:val="Heading1"/>
      </w:pPr>
      <w:r>
        <w:t>27. Review Outcome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Outcome</w:t>
            </w:r>
          </w:p>
        </w:tc>
        <w:tc>
          <w:tcPr>
            <w:tcW w:type="dxa" w:w="5112"/>
          </w:tcPr>
          <w:p>
            <w:r>
              <w:rPr>
                <w:b/>
              </w:rPr>
              <w:t>Route</w:t>
            </w:r>
          </w:p>
        </w:tc>
      </w:tr>
      <w:tr>
        <w:tc>
          <w:tcPr>
            <w:tcW w:type="dxa" w:w="5112"/>
          </w:tcPr>
          <w:p>
            <w:r>
              <w:t>PASS</w:t>
            </w:r>
          </w:p>
        </w:tc>
        <w:tc>
          <w:tcPr>
            <w:tcW w:type="dxa" w:w="5112"/>
          </w:tcPr>
          <w:p>
            <w:r>
              <w:t>Release readiness</w:t>
            </w:r>
          </w:p>
        </w:tc>
      </w:tr>
      <w:tr>
        <w:tc>
          <w:tcPr>
            <w:tcW w:type="dxa" w:w="5112"/>
          </w:tcPr>
          <w:p>
            <w:r>
              <w:t>PASS WITH NOTES</w:t>
            </w:r>
          </w:p>
        </w:tc>
        <w:tc>
          <w:tcPr>
            <w:tcW w:type="dxa" w:w="5112"/>
          </w:tcPr>
          <w:p>
            <w:r>
              <w:t>Release readiness if policy allows</w:t>
            </w:r>
          </w:p>
        </w:tc>
      </w:tr>
      <w:tr>
        <w:tc>
          <w:tcPr>
            <w:tcW w:type="dxa" w:w="5112"/>
          </w:tcPr>
          <w:p>
            <w:r>
              <w:t>CHANGES_REQUIRED</w:t>
            </w:r>
          </w:p>
        </w:tc>
        <w:tc>
          <w:tcPr>
            <w:tcW w:type="dxa" w:w="5112"/>
          </w:tcPr>
          <w:p>
            <w:r>
              <w:t>Development rework</w:t>
            </w:r>
          </w:p>
        </w:tc>
      </w:tr>
      <w:tr>
        <w:tc>
          <w:tcPr>
            <w:tcW w:type="dxa" w:w="5112"/>
          </w:tcPr>
          <w:p>
            <w:r>
              <w:t>BLOCKED</w:t>
            </w:r>
          </w:p>
        </w:tc>
        <w:tc>
          <w:tcPr>
            <w:tcW w:type="dxa" w:w="5112"/>
          </w:tcPr>
          <w:p>
            <w:r>
              <w:t>Human intervention</w:t>
            </w:r>
          </w:p>
        </w:tc>
      </w:tr>
    </w:tbl>
    <w:p>
      <w:pPr>
        <w:pStyle w:val="Heading1"/>
      </w:pPr>
      <w:r>
        <w:t>28. Rework Loop</w:t>
      </w:r>
    </w:p>
    <w:p>
      <w:pPr>
        <w:ind w:left="288"/>
      </w:pPr>
      <w:r>
        <w:rPr>
          <w:rFonts w:ascii="Consolas" w:hAnsi="Consolas"/>
          <w:sz w:val="14"/>
        </w:rPr>
        <w:t>REVIEW</w:t>
        <w:br/>
        <w:t xml:space="preserve">  │</w:t>
        <w:br/>
        <w:t xml:space="preserve">  ├── PASS ───────────────→ RELEASE READINESS</w:t>
        <w:br/>
        <w:t xml:space="preserve">  │</w:t>
        <w:br/>
        <w:t xml:space="preserve">  └── CHANGES REQUIRED</w:t>
        <w:br/>
        <w:t xml:space="preserve">             ↓</w:t>
        <w:br/>
        <w:t xml:space="preserve">        DEVELOPMENT</w:t>
        <w:br/>
        <w:t xml:space="preserve">             ↓</w:t>
        <w:br/>
        <w:t xml:space="preserve">        BUILD / TEST</w:t>
        <w:br/>
        <w:t xml:space="preserve">             ↓</w:t>
        <w:br/>
        <w:t xml:space="preserve">          REVIEW</w:t>
      </w:r>
    </w:p>
    <w:p>
      <w:r>
        <w:t>Every rework cycle increments task/run attempt metadata and records the reason for rework.</w:t>
      </w:r>
    </w:p>
    <w:p>
      <w:pPr>
        <w:pStyle w:val="Heading1"/>
      </w:pPr>
      <w:r>
        <w:t>29. Rework Limits</w:t>
      </w:r>
    </w:p>
    <w:p>
      <w:pPr>
        <w:pStyle w:val="ListBullet"/>
      </w:pPr>
      <w:r>
        <w:t>Maximum automatic rework cycles are configurable.</w:t>
      </w:r>
    </w:p>
    <w:p>
      <w:pPr>
        <w:pStyle w:val="ListBullet"/>
      </w:pPr>
      <w:r>
        <w:t>Repeated identical failures should be detected.</w:t>
      </w:r>
    </w:p>
    <w:p>
      <w:pPr>
        <w:pStyle w:val="ListBullet"/>
      </w:pPr>
      <w:r>
        <w:t>After threshold, route to human intervention.</w:t>
      </w:r>
    </w:p>
    <w:p>
      <w:pPr>
        <w:pStyle w:val="ListBullet"/>
      </w:pPr>
      <w:r>
        <w:t>Do not endlessly regenerate code.</w:t>
      </w:r>
    </w:p>
    <w:p>
      <w:pPr>
        <w:pStyle w:val="ListBullet"/>
      </w:pPr>
      <w:r>
        <w:t>Preserve all prior evidence.</w:t>
      </w:r>
    </w:p>
    <w:p>
      <w:pPr>
        <w:pStyle w:val="Heading1"/>
      </w:pPr>
      <w:r>
        <w:t>30. Stage 9 — Release Readiness</w:t>
      </w:r>
    </w:p>
    <w:p>
      <w:r>
        <w:t>Release readiness is a deterministic policy/evidence gate rather than a free-form agent decision.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Required evidence</w:t>
            </w:r>
          </w:p>
        </w:tc>
        <w:tc>
          <w:tcPr>
            <w:tcW w:type="dxa" w:w="5112"/>
          </w:tcPr>
          <w:p>
            <w:r>
              <w:rPr>
                <w:b/>
              </w:rPr>
              <w:t>Condition</w:t>
            </w:r>
          </w:p>
        </w:tc>
      </w:tr>
      <w:tr>
        <w:tc>
          <w:tcPr>
            <w:tcW w:type="dxa" w:w="5112"/>
          </w:tcPr>
          <w:p>
            <w:r>
              <w:t>Approved plan</w:t>
            </w:r>
          </w:p>
        </w:tc>
        <w:tc>
          <w:tcPr>
            <w:tcW w:type="dxa" w:w="5112"/>
          </w:tcPr>
          <w:p>
            <w:r>
              <w:t>Present and valid</w:t>
            </w:r>
          </w:p>
        </w:tc>
      </w:tr>
      <w:tr>
        <w:tc>
          <w:tcPr>
            <w:tcW w:type="dxa" w:w="5112"/>
          </w:tcPr>
          <w:p>
            <w:r>
              <w:t>Code change</w:t>
            </w:r>
          </w:p>
        </w:tc>
        <w:tc>
          <w:tcPr>
            <w:tcW w:type="dxa" w:w="5112"/>
          </w:tcPr>
          <w:p>
            <w:r>
              <w:t>Present</w:t>
            </w:r>
          </w:p>
        </w:tc>
      </w:tr>
      <w:tr>
        <w:tc>
          <w:tcPr>
            <w:tcW w:type="dxa" w:w="5112"/>
          </w:tcPr>
          <w:p>
            <w:r>
              <w:t>Build</w:t>
            </w:r>
          </w:p>
        </w:tc>
        <w:tc>
          <w:tcPr>
            <w:tcW w:type="dxa" w:w="5112"/>
          </w:tcPr>
          <w:p>
            <w:r>
              <w:t>Pass</w:t>
            </w:r>
          </w:p>
        </w:tc>
      </w:tr>
      <w:tr>
        <w:tc>
          <w:tcPr>
            <w:tcW w:type="dxa" w:w="5112"/>
          </w:tcPr>
          <w:p>
            <w:r>
              <w:t>Tests</w:t>
            </w:r>
          </w:p>
        </w:tc>
        <w:tc>
          <w:tcPr>
            <w:tcW w:type="dxa" w:w="5112"/>
          </w:tcPr>
          <w:p>
            <w:r>
              <w:t>Pass</w:t>
            </w:r>
          </w:p>
        </w:tc>
      </w:tr>
      <w:tr>
        <w:tc>
          <w:tcPr>
            <w:tcW w:type="dxa" w:w="5112"/>
          </w:tcPr>
          <w:p>
            <w:r>
              <w:t>Review</w:t>
            </w:r>
          </w:p>
        </w:tc>
        <w:tc>
          <w:tcPr>
            <w:tcW w:type="dxa" w:w="5112"/>
          </w:tcPr>
          <w:p>
            <w:r>
              <w:t>Pass</w:t>
            </w:r>
          </w:p>
        </w:tc>
      </w:tr>
      <w:tr>
        <w:tc>
          <w:tcPr>
            <w:tcW w:type="dxa" w:w="5112"/>
          </w:tcPr>
          <w:p>
            <w:r>
              <w:t>Required security checks</w:t>
            </w:r>
          </w:p>
        </w:tc>
        <w:tc>
          <w:tcPr>
            <w:tcW w:type="dxa" w:w="5112"/>
          </w:tcPr>
          <w:p>
            <w:r>
              <w:t>Pass</w:t>
            </w:r>
          </w:p>
        </w:tc>
      </w:tr>
      <w:tr>
        <w:tc>
          <w:tcPr>
            <w:tcW w:type="dxa" w:w="5112"/>
          </w:tcPr>
          <w:p>
            <w:r>
              <w:t>Required documentation</w:t>
            </w:r>
          </w:p>
        </w:tc>
        <w:tc>
          <w:tcPr>
            <w:tcW w:type="dxa" w:w="5112"/>
          </w:tcPr>
          <w:p>
            <w:r>
              <w:t>Present</w:t>
            </w:r>
          </w:p>
        </w:tc>
      </w:tr>
      <w:tr>
        <w:tc>
          <w:tcPr>
            <w:tcW w:type="dxa" w:w="5112"/>
          </w:tcPr>
          <w:p>
            <w:r>
              <w:t>Policy</w:t>
            </w:r>
          </w:p>
        </w:tc>
        <w:tc>
          <w:tcPr>
            <w:tcW w:type="dxa" w:w="5112"/>
          </w:tcPr>
          <w:p>
            <w:r>
              <w:t>Allows release</w:t>
            </w:r>
          </w:p>
        </w:tc>
      </w:tr>
    </w:tbl>
    <w:p>
      <w:pPr>
        <w:pStyle w:val="Heading1"/>
      </w:pPr>
      <w:r>
        <w:t>31. Release Approval Gate</w:t>
      </w:r>
    </w:p>
    <w:p>
      <w:r>
        <w:t>The second mandatory human control point in the POC occurs before a consequential release.</w:t>
      </w:r>
    </w:p>
    <w:p>
      <w:pPr>
        <w:pStyle w:val="ListBullet"/>
      </w:pPr>
      <w:r>
        <w:t>Release package assembled.</w:t>
      </w:r>
    </w:p>
    <w:p>
      <w:pPr>
        <w:pStyle w:val="ListBullet"/>
      </w:pPr>
      <w:r>
        <w:t>Evidence is frozen/snapshotted.</w:t>
      </w:r>
    </w:p>
    <w:p>
      <w:pPr>
        <w:pStyle w:val="ListBullet"/>
      </w:pPr>
      <w:r>
        <w:t>Target environment identified.</w:t>
      </w:r>
    </w:p>
    <w:p>
      <w:pPr>
        <w:pStyle w:val="ListBullet"/>
      </w:pPr>
      <w:r>
        <w:t>Scope hash calculated.</w:t>
      </w:r>
    </w:p>
    <w:p>
      <w:pPr>
        <w:pStyle w:val="ListBullet"/>
      </w:pPr>
      <w:r>
        <w:t>Eligible approvers resolved.</w:t>
      </w:r>
    </w:p>
    <w:p>
      <w:pPr>
        <w:pStyle w:val="ListBullet"/>
      </w:pPr>
      <w:r>
        <w:t>Workflow enters AWAITING_APPROVAL.</w:t>
      </w:r>
    </w:p>
    <w:p>
      <w:pPr>
        <w:pStyle w:val="Heading1"/>
      </w:pPr>
      <w:r>
        <w:t>32. Release Approval Outcomes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Decision</w:t>
            </w:r>
          </w:p>
        </w:tc>
        <w:tc>
          <w:tcPr>
            <w:tcW w:type="dxa" w:w="5112"/>
          </w:tcPr>
          <w:p>
            <w:r>
              <w:rPr>
                <w:b/>
              </w:rPr>
              <w:t>Workflow</w:t>
            </w:r>
          </w:p>
        </w:tc>
      </w:tr>
      <w:tr>
        <w:tc>
          <w:tcPr>
            <w:tcW w:type="dxa" w:w="5112"/>
          </w:tcPr>
          <w:p>
            <w:r>
              <w:t>Approve</w:t>
            </w:r>
          </w:p>
        </w:tc>
        <w:tc>
          <w:tcPr>
            <w:tcW w:type="dxa" w:w="5112"/>
          </w:tcPr>
          <w:p>
            <w:r>
              <w:t>Release</w:t>
            </w:r>
          </w:p>
        </w:tc>
      </w:tr>
      <w:tr>
        <w:tc>
          <w:tcPr>
            <w:tcW w:type="dxa" w:w="5112"/>
          </w:tcPr>
          <w:p>
            <w:r>
              <w:t>Reject</w:t>
            </w:r>
          </w:p>
        </w:tc>
        <w:tc>
          <w:tcPr>
            <w:tcW w:type="dxa" w:w="5112"/>
          </w:tcPr>
          <w:p>
            <w:r>
              <w:t>Development/review according to policy</w:t>
            </w:r>
          </w:p>
        </w:tc>
      </w:tr>
      <w:tr>
        <w:tc>
          <w:tcPr>
            <w:tcW w:type="dxa" w:w="5112"/>
          </w:tcPr>
          <w:p>
            <w:r>
              <w:t>Request changes</w:t>
            </w:r>
          </w:p>
        </w:tc>
        <w:tc>
          <w:tcPr>
            <w:tcW w:type="dxa" w:w="5112"/>
          </w:tcPr>
          <w:p>
            <w:r>
              <w:t>Development/review</w:t>
            </w:r>
          </w:p>
        </w:tc>
      </w:tr>
      <w:tr>
        <w:tc>
          <w:tcPr>
            <w:tcW w:type="dxa" w:w="5112"/>
          </w:tcPr>
          <w:p>
            <w:r>
              <w:t>Defer</w:t>
            </w:r>
          </w:p>
        </w:tc>
        <w:tc>
          <w:tcPr>
            <w:tcW w:type="dxa" w:w="5112"/>
          </w:tcPr>
          <w:p>
            <w:r>
              <w:t>Remain awaiting approval</w:t>
            </w:r>
          </w:p>
        </w:tc>
      </w:tr>
      <w:tr>
        <w:tc>
          <w:tcPr>
            <w:tcW w:type="dxa" w:w="5112"/>
          </w:tcPr>
          <w:p>
            <w:r>
              <w:t>Expire</w:t>
            </w:r>
          </w:p>
        </w:tc>
        <w:tc>
          <w:tcPr>
            <w:tcW w:type="dxa" w:w="5112"/>
          </w:tcPr>
          <w:p>
            <w:r>
              <w:t>Escalation/re-request</w:t>
            </w:r>
          </w:p>
        </w:tc>
      </w:tr>
    </w:tbl>
    <w:p>
      <w:pPr>
        <w:pStyle w:val="Heading1"/>
      </w:pPr>
      <w:r>
        <w:t>33. Stage 10 — Release</w:t>
      </w:r>
    </w:p>
    <w:p>
      <w:r>
        <w:t>The release tool performs the configured deployment action under policy control.</w:t>
      </w:r>
    </w:p>
    <w:p>
      <w:pPr>
        <w:pStyle w:val="ListNumber"/>
      </w:pPr>
      <w:r>
        <w:t>Revalidate approval.</w:t>
      </w:r>
    </w:p>
    <w:p>
      <w:pPr>
        <w:pStyle w:val="ListNumber"/>
      </w:pPr>
      <w:r>
        <w:t>Revalidate policy.</w:t>
      </w:r>
    </w:p>
    <w:p>
      <w:pPr>
        <w:pStyle w:val="ListNumber"/>
      </w:pPr>
      <w:r>
        <w:t>Resolve target environment.</w:t>
      </w:r>
    </w:p>
    <w:p>
      <w:pPr>
        <w:pStyle w:val="ListNumber"/>
      </w:pPr>
      <w:r>
        <w:t>Resolve deployment capability.</w:t>
      </w:r>
    </w:p>
    <w:p>
      <w:pPr>
        <w:pStyle w:val="ListNumber"/>
      </w:pPr>
      <w:r>
        <w:t>Execute deployment adapter.</w:t>
      </w:r>
    </w:p>
    <w:p>
      <w:pPr>
        <w:pStyle w:val="ListNumber"/>
      </w:pPr>
      <w:r>
        <w:t>Capture provider release ID.</w:t>
      </w:r>
    </w:p>
    <w:p>
      <w:pPr>
        <w:pStyle w:val="ListNumber"/>
      </w:pPr>
      <w:r>
        <w:t>Record deployment evidence.</w:t>
      </w:r>
    </w:p>
    <w:p>
      <w:pPr>
        <w:pStyle w:val="ListNumber"/>
      </w:pPr>
      <w:r>
        <w:t>Emit release event.</w:t>
      </w:r>
    </w:p>
    <w:p>
      <w:r>
        <w:t>The POC should initially support a controlled non-production/staging release. Production deployment is not required to prove the workflow.</w:t>
      </w:r>
    </w:p>
    <w:p>
      <w:pPr>
        <w:pStyle w:val="Heading1"/>
      </w:pPr>
      <w:r>
        <w:t>34. Release Failure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Failure</w:t>
            </w:r>
          </w:p>
        </w:tc>
        <w:tc>
          <w:tcPr>
            <w:tcW w:type="dxa" w:w="5112"/>
          </w:tcPr>
          <w:p>
            <w:r>
              <w:rPr>
                <w:b/>
              </w:rPr>
              <w:t>Response</w:t>
            </w:r>
          </w:p>
        </w:tc>
      </w:tr>
      <w:tr>
        <w:tc>
          <w:tcPr>
            <w:tcW w:type="dxa" w:w="5112"/>
          </w:tcPr>
          <w:p>
            <w:r>
              <w:t>Transient provider failure</w:t>
            </w:r>
          </w:p>
        </w:tc>
        <w:tc>
          <w:tcPr>
            <w:tcW w:type="dxa" w:w="5112"/>
          </w:tcPr>
          <w:p>
            <w:r>
              <w:t>Bounded retry</w:t>
            </w:r>
          </w:p>
        </w:tc>
      </w:tr>
      <w:tr>
        <w:tc>
          <w:tcPr>
            <w:tcW w:type="dxa" w:w="5112"/>
          </w:tcPr>
          <w:p>
            <w:r>
              <w:t>Deployment rejected</w:t>
            </w:r>
          </w:p>
        </w:tc>
        <w:tc>
          <w:tcPr>
            <w:tcW w:type="dxa" w:w="5112"/>
          </w:tcPr>
          <w:p>
            <w:r>
              <w:t>Fail and notify</w:t>
            </w:r>
          </w:p>
        </w:tc>
      </w:tr>
      <w:tr>
        <w:tc>
          <w:tcPr>
            <w:tcW w:type="dxa" w:w="5112"/>
          </w:tcPr>
          <w:p>
            <w:r>
              <w:t>Health check failure</w:t>
            </w:r>
          </w:p>
        </w:tc>
        <w:tc>
          <w:tcPr>
            <w:tcW w:type="dxa" w:w="5112"/>
          </w:tcPr>
          <w:p>
            <w:r>
              <w:t>Configured rollback/escalation</w:t>
            </w:r>
          </w:p>
        </w:tc>
      </w:tr>
      <w:tr>
        <w:tc>
          <w:tcPr>
            <w:tcW w:type="dxa" w:w="5112"/>
          </w:tcPr>
          <w:p>
            <w:r>
              <w:t>Policy failure</w:t>
            </w:r>
          </w:p>
        </w:tc>
        <w:tc>
          <w:tcPr>
            <w:tcW w:type="dxa" w:w="5112"/>
          </w:tcPr>
          <w:p>
            <w:r>
              <w:t>Block</w:t>
            </w:r>
          </w:p>
        </w:tc>
      </w:tr>
      <w:tr>
        <w:tc>
          <w:tcPr>
            <w:tcW w:type="dxa" w:w="5112"/>
          </w:tcPr>
          <w:p>
            <w:r>
              <w:t>Unknown failure</w:t>
            </w:r>
          </w:p>
        </w:tc>
        <w:tc>
          <w:tcPr>
            <w:tcW w:type="dxa" w:w="5112"/>
          </w:tcPr>
          <w:p>
            <w:r>
              <w:t>Stop safely + human intervention</w:t>
            </w:r>
          </w:p>
        </w:tc>
      </w:tr>
    </w:tbl>
    <w:p>
      <w:pPr>
        <w:pStyle w:val="Heading1"/>
      </w:pPr>
      <w:r>
        <w:t>35. Stage 11 — Post-Release Validation</w:t>
      </w:r>
    </w:p>
    <w:p>
      <w:pPr>
        <w:pStyle w:val="ListBullet"/>
      </w:pPr>
      <w:r>
        <w:t>Check deployment status.</w:t>
      </w:r>
    </w:p>
    <w:p>
      <w:pPr>
        <w:pStyle w:val="ListBullet"/>
      </w:pPr>
      <w:r>
        <w:t>Run configured smoke/health tests.</w:t>
      </w:r>
    </w:p>
    <w:p>
      <w:pPr>
        <w:pStyle w:val="ListBullet"/>
      </w:pPr>
      <w:r>
        <w:t>Collect release evidence.</w:t>
      </w:r>
    </w:p>
    <w:p>
      <w:pPr>
        <w:pStyle w:val="ListBullet"/>
      </w:pPr>
      <w:r>
        <w:t>Associate evidence with run.</w:t>
      </w:r>
    </w:p>
    <w:p>
      <w:pPr>
        <w:pStyle w:val="ListBullet"/>
      </w:pPr>
      <w:r>
        <w:t>Evaluate success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Outcome</w:t>
            </w:r>
          </w:p>
        </w:tc>
        <w:tc>
          <w:tcPr>
            <w:tcW w:type="dxa" w:w="5112"/>
          </w:tcPr>
          <w:p>
            <w:r>
              <w:rPr>
                <w:b/>
              </w:rPr>
              <w:t>Route</w:t>
            </w:r>
          </w:p>
        </w:tc>
      </w:tr>
      <w:tr>
        <w:tc>
          <w:tcPr>
            <w:tcW w:type="dxa" w:w="5112"/>
          </w:tcPr>
          <w:p>
            <w:r>
              <w:t>PASS</w:t>
            </w:r>
          </w:p>
        </w:tc>
        <w:tc>
          <w:tcPr>
            <w:tcW w:type="dxa" w:w="5112"/>
          </w:tcPr>
          <w:p>
            <w:r>
              <w:t>Closure</w:t>
            </w:r>
          </w:p>
        </w:tc>
      </w:tr>
      <w:tr>
        <w:tc>
          <w:tcPr>
            <w:tcW w:type="dxa" w:w="5112"/>
          </w:tcPr>
          <w:p>
            <w:r>
              <w:t>FAIL</w:t>
            </w:r>
          </w:p>
        </w:tc>
        <w:tc>
          <w:tcPr>
            <w:tcW w:type="dxa" w:w="5112"/>
          </w:tcPr>
          <w:p>
            <w:r>
              <w:t>Rollback/escalation according to policy</w:t>
            </w:r>
          </w:p>
        </w:tc>
      </w:tr>
      <w:tr>
        <w:tc>
          <w:tcPr>
            <w:tcW w:type="dxa" w:w="5112"/>
          </w:tcPr>
          <w:p>
            <w:r>
              <w:t>INCONCLUSIVE</w:t>
            </w:r>
          </w:p>
        </w:tc>
        <w:tc>
          <w:tcPr>
            <w:tcW w:type="dxa" w:w="5112"/>
          </w:tcPr>
          <w:p>
            <w:r>
              <w:t>Human intervention</w:t>
            </w:r>
          </w:p>
        </w:tc>
      </w:tr>
    </w:tbl>
    <w:p>
      <w:pPr>
        <w:pStyle w:val="Heading1"/>
      </w:pPr>
      <w:r>
        <w:t>36. Stage 12 — Closure</w:t>
      </w:r>
    </w:p>
    <w:p>
      <w:r>
        <w:t>Closure creates the final workflow record and links all relevant evidence.</w:t>
      </w:r>
    </w:p>
    <w:p>
      <w:pPr>
        <w:pStyle w:val="ListBullet"/>
      </w:pPr>
      <w:r>
        <w:t>Mark run completed.</w:t>
      </w:r>
    </w:p>
    <w:p>
      <w:pPr>
        <w:pStyle w:val="ListBullet"/>
      </w:pPr>
      <w:r>
        <w:t>Link final artifacts.</w:t>
      </w:r>
    </w:p>
    <w:p>
      <w:pPr>
        <w:pStyle w:val="ListBullet"/>
      </w:pPr>
      <w:r>
        <w:t>Link PR/commit/release references.</w:t>
      </w:r>
    </w:p>
    <w:p>
      <w:pPr>
        <w:pStyle w:val="ListBullet"/>
      </w:pPr>
      <w:r>
        <w:t>Persist final outcome.</w:t>
      </w:r>
    </w:p>
    <w:p>
      <w:pPr>
        <w:pStyle w:val="ListBullet"/>
      </w:pPr>
      <w:r>
        <w:t>Publish completion event.</w:t>
      </w:r>
    </w:p>
    <w:p>
      <w:pPr>
        <w:pStyle w:val="ListBullet"/>
      </w:pPr>
      <w:r>
        <w:t>Create final audit record.</w:t>
      </w:r>
    </w:p>
    <w:p>
      <w:pPr>
        <w:pStyle w:val="ListBullet"/>
      </w:pPr>
      <w:r>
        <w:t>Update work item where integration is configured.</w:t>
      </w:r>
    </w:p>
    <w:p>
      <w:pPr>
        <w:pStyle w:val="Heading1"/>
      </w:pPr>
      <w:r>
        <w:t>37. Workflow Node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Node ID</w:t>
            </w:r>
          </w:p>
        </w:tc>
        <w:tc>
          <w:tcPr>
            <w:tcW w:type="dxa" w:w="3408"/>
          </w:tcPr>
          <w:p>
            <w:r>
              <w:rPr>
                <w:b/>
              </w:rPr>
              <w:t>Type</w:t>
            </w:r>
          </w:p>
        </w:tc>
        <w:tc>
          <w:tcPr>
            <w:tcW w:type="dxa" w:w="3408"/>
          </w:tcPr>
          <w:p>
            <w:r>
              <w:rPr>
                <w:b/>
              </w:rPr>
              <w:t>Purpose</w:t>
            </w:r>
          </w:p>
        </w:tc>
      </w:tr>
      <w:tr>
        <w:tc>
          <w:tcPr>
            <w:tcW w:type="dxa" w:w="3408"/>
          </w:tcPr>
          <w:p>
            <w:r>
              <w:t>intake</w:t>
            </w:r>
          </w:p>
        </w:tc>
        <w:tc>
          <w:tcPr>
            <w:tcW w:type="dxa" w:w="3408"/>
          </w:tcPr>
          <w:p>
            <w:r>
              <w:t>TASK</w:t>
            </w:r>
          </w:p>
        </w:tc>
        <w:tc>
          <w:tcPr>
            <w:tcW w:type="dxa" w:w="3408"/>
          </w:tcPr>
          <w:p>
            <w:r>
              <w:t>Validate input</w:t>
            </w:r>
          </w:p>
        </w:tc>
      </w:tr>
      <w:tr>
        <w:tc>
          <w:tcPr>
            <w:tcW w:type="dxa" w:w="3408"/>
          </w:tcPr>
          <w:p>
            <w:r>
              <w:t>discovery</w:t>
            </w:r>
          </w:p>
        </w:tc>
        <w:tc>
          <w:tcPr>
            <w:tcW w:type="dxa" w:w="3408"/>
          </w:tcPr>
          <w:p>
            <w:r>
              <w:t>AGENT_TASK</w:t>
            </w:r>
          </w:p>
        </w:tc>
        <w:tc>
          <w:tcPr>
            <w:tcW w:type="dxa" w:w="3408"/>
          </w:tcPr>
          <w:p>
            <w:r>
              <w:t>Build context</w:t>
            </w:r>
          </w:p>
        </w:tc>
      </w:tr>
      <w:tr>
        <w:tc>
          <w:tcPr>
            <w:tcW w:type="dxa" w:w="3408"/>
          </w:tcPr>
          <w:p>
            <w:r>
              <w:t>requirements</w:t>
            </w:r>
          </w:p>
        </w:tc>
        <w:tc>
          <w:tcPr>
            <w:tcW w:type="dxa" w:w="3408"/>
          </w:tcPr>
          <w:p>
            <w:r>
              <w:t>AGENT_TASK</w:t>
            </w:r>
          </w:p>
        </w:tc>
        <w:tc>
          <w:tcPr>
            <w:tcW w:type="dxa" w:w="3408"/>
          </w:tcPr>
          <w:p>
            <w:r>
              <w:t>Produce PRD</w:t>
            </w:r>
          </w:p>
        </w:tc>
      </w:tr>
      <w:tr>
        <w:tc>
          <w:tcPr>
            <w:tcW w:type="dxa" w:w="3408"/>
          </w:tcPr>
          <w:p>
            <w:r>
              <w:t>requirements-validation</w:t>
            </w:r>
          </w:p>
        </w:tc>
        <w:tc>
          <w:tcPr>
            <w:tcW w:type="dxa" w:w="3408"/>
          </w:tcPr>
          <w:p>
            <w:r>
              <w:t>CONDITION/TASK</w:t>
            </w:r>
          </w:p>
        </w:tc>
        <w:tc>
          <w:tcPr>
            <w:tcW w:type="dxa" w:w="3408"/>
          </w:tcPr>
          <w:p>
            <w:r>
              <w:t>Validate PRD</w:t>
            </w:r>
          </w:p>
        </w:tc>
      </w:tr>
      <w:tr>
        <w:tc>
          <w:tcPr>
            <w:tcW w:type="dxa" w:w="3408"/>
          </w:tcPr>
          <w:p>
            <w:r>
              <w:t>architecture</w:t>
            </w:r>
          </w:p>
        </w:tc>
        <w:tc>
          <w:tcPr>
            <w:tcW w:type="dxa" w:w="3408"/>
          </w:tcPr>
          <w:p>
            <w:r>
              <w:t>AGENT_TASK</w:t>
            </w:r>
          </w:p>
        </w:tc>
        <w:tc>
          <w:tcPr>
            <w:tcW w:type="dxa" w:w="3408"/>
          </w:tcPr>
          <w:p>
            <w:r>
              <w:t>Produce design</w:t>
            </w:r>
          </w:p>
        </w:tc>
      </w:tr>
      <w:tr>
        <w:tc>
          <w:tcPr>
            <w:tcW w:type="dxa" w:w="3408"/>
          </w:tcPr>
          <w:p>
            <w:r>
              <w:t>design-validation</w:t>
            </w:r>
          </w:p>
        </w:tc>
        <w:tc>
          <w:tcPr>
            <w:tcW w:type="dxa" w:w="3408"/>
          </w:tcPr>
          <w:p>
            <w:r>
              <w:t>CONDITION/TASK</w:t>
            </w:r>
          </w:p>
        </w:tc>
        <w:tc>
          <w:tcPr>
            <w:tcW w:type="dxa" w:w="3408"/>
          </w:tcPr>
          <w:p>
            <w:r>
              <w:t>Validate design</w:t>
            </w:r>
          </w:p>
        </w:tc>
      </w:tr>
      <w:tr>
        <w:tc>
          <w:tcPr>
            <w:tcW w:type="dxa" w:w="3408"/>
          </w:tcPr>
          <w:p>
            <w:r>
              <w:t>planning</w:t>
            </w:r>
          </w:p>
        </w:tc>
        <w:tc>
          <w:tcPr>
            <w:tcW w:type="dxa" w:w="3408"/>
          </w:tcPr>
          <w:p>
            <w:r>
              <w:t>AGENT_TASK</w:t>
            </w:r>
          </w:p>
        </w:tc>
        <w:tc>
          <w:tcPr>
            <w:tcW w:type="dxa" w:w="3408"/>
          </w:tcPr>
          <w:p>
            <w:r>
              <w:t>Produce implementation plan</w:t>
            </w:r>
          </w:p>
        </w:tc>
      </w:tr>
      <w:tr>
        <w:tc>
          <w:tcPr>
            <w:tcW w:type="dxa" w:w="3408"/>
          </w:tcPr>
          <w:p>
            <w:r>
              <w:t>planning-approval</w:t>
            </w:r>
          </w:p>
        </w:tc>
        <w:tc>
          <w:tcPr>
            <w:tcW w:type="dxa" w:w="3408"/>
          </w:tcPr>
          <w:p>
            <w:r>
              <w:t>APPROVAL</w:t>
            </w:r>
          </w:p>
        </w:tc>
        <w:tc>
          <w:tcPr>
            <w:tcW w:type="dxa" w:w="3408"/>
          </w:tcPr>
          <w:p>
            <w:r>
              <w:t>Human gate</w:t>
            </w:r>
          </w:p>
        </w:tc>
      </w:tr>
      <w:tr>
        <w:tc>
          <w:tcPr>
            <w:tcW w:type="dxa" w:w="3408"/>
          </w:tcPr>
          <w:p>
            <w:r>
              <w:t>development</w:t>
            </w:r>
          </w:p>
        </w:tc>
        <w:tc>
          <w:tcPr>
            <w:tcW w:type="dxa" w:w="3408"/>
          </w:tcPr>
          <w:p>
            <w:r>
              <w:t>AGENT_TASK</w:t>
            </w:r>
          </w:p>
        </w:tc>
        <w:tc>
          <w:tcPr>
            <w:tcW w:type="dxa" w:w="3408"/>
          </w:tcPr>
          <w:p>
            <w:r>
              <w:t>Implement</w:t>
            </w:r>
          </w:p>
        </w:tc>
      </w:tr>
      <w:tr>
        <w:tc>
          <w:tcPr>
            <w:tcW w:type="dxa" w:w="3408"/>
          </w:tcPr>
          <w:p>
            <w:r>
              <w:t>build</w:t>
            </w:r>
          </w:p>
        </w:tc>
        <w:tc>
          <w:tcPr>
            <w:tcW w:type="dxa" w:w="3408"/>
          </w:tcPr>
          <w:p>
            <w:r>
              <w:t>TOOL_TASK</w:t>
            </w:r>
          </w:p>
        </w:tc>
        <w:tc>
          <w:tcPr>
            <w:tcW w:type="dxa" w:w="3408"/>
          </w:tcPr>
          <w:p>
            <w:r>
              <w:t>Build</w:t>
            </w:r>
          </w:p>
        </w:tc>
      </w:tr>
      <w:tr>
        <w:tc>
          <w:tcPr>
            <w:tcW w:type="dxa" w:w="3408"/>
          </w:tcPr>
          <w:p>
            <w:r>
              <w:t>test</w:t>
            </w:r>
          </w:p>
        </w:tc>
        <w:tc>
          <w:tcPr>
            <w:tcW w:type="dxa" w:w="3408"/>
          </w:tcPr>
          <w:p>
            <w:r>
              <w:t>TOOL_TASK</w:t>
            </w:r>
          </w:p>
        </w:tc>
        <w:tc>
          <w:tcPr>
            <w:tcW w:type="dxa" w:w="3408"/>
          </w:tcPr>
          <w:p>
            <w:r>
              <w:t>Test</w:t>
            </w:r>
          </w:p>
        </w:tc>
      </w:tr>
      <w:tr>
        <w:tc>
          <w:tcPr>
            <w:tcW w:type="dxa" w:w="3408"/>
          </w:tcPr>
          <w:p>
            <w:r>
              <w:t>review</w:t>
            </w:r>
          </w:p>
        </w:tc>
        <w:tc>
          <w:tcPr>
            <w:tcW w:type="dxa" w:w="3408"/>
          </w:tcPr>
          <w:p>
            <w:r>
              <w:t>AGENT_TASK</w:t>
            </w:r>
          </w:p>
        </w:tc>
        <w:tc>
          <w:tcPr>
            <w:tcW w:type="dxa" w:w="3408"/>
          </w:tcPr>
          <w:p>
            <w:r>
              <w:t>Review</w:t>
            </w:r>
          </w:p>
        </w:tc>
      </w:tr>
      <w:tr>
        <w:tc>
          <w:tcPr>
            <w:tcW w:type="dxa" w:w="3408"/>
          </w:tcPr>
          <w:p>
            <w:r>
              <w:t>rework-decision</w:t>
            </w:r>
          </w:p>
        </w:tc>
        <w:tc>
          <w:tcPr>
            <w:tcW w:type="dxa" w:w="3408"/>
          </w:tcPr>
          <w:p>
            <w:r>
              <w:t>CONDITION</w:t>
            </w:r>
          </w:p>
        </w:tc>
        <w:tc>
          <w:tcPr>
            <w:tcW w:type="dxa" w:w="3408"/>
          </w:tcPr>
          <w:p>
            <w:r>
              <w:t>Route</w:t>
            </w:r>
          </w:p>
        </w:tc>
      </w:tr>
      <w:tr>
        <w:tc>
          <w:tcPr>
            <w:tcW w:type="dxa" w:w="3408"/>
          </w:tcPr>
          <w:p>
            <w:r>
              <w:t>release-readiness</w:t>
            </w:r>
          </w:p>
        </w:tc>
        <w:tc>
          <w:tcPr>
            <w:tcW w:type="dxa" w:w="3408"/>
          </w:tcPr>
          <w:p>
            <w:r>
              <w:t>CONDITION/TASK</w:t>
            </w:r>
          </w:p>
        </w:tc>
        <w:tc>
          <w:tcPr>
            <w:tcW w:type="dxa" w:w="3408"/>
          </w:tcPr>
          <w:p>
            <w:r>
              <w:t>Evidence gate</w:t>
            </w:r>
          </w:p>
        </w:tc>
      </w:tr>
      <w:tr>
        <w:tc>
          <w:tcPr>
            <w:tcW w:type="dxa" w:w="3408"/>
          </w:tcPr>
          <w:p>
            <w:r>
              <w:t>release-approval</w:t>
            </w:r>
          </w:p>
        </w:tc>
        <w:tc>
          <w:tcPr>
            <w:tcW w:type="dxa" w:w="3408"/>
          </w:tcPr>
          <w:p>
            <w:r>
              <w:t>APPROVAL</w:t>
            </w:r>
          </w:p>
        </w:tc>
        <w:tc>
          <w:tcPr>
            <w:tcW w:type="dxa" w:w="3408"/>
          </w:tcPr>
          <w:p>
            <w:r>
              <w:t>Human gate</w:t>
            </w:r>
          </w:p>
        </w:tc>
      </w:tr>
      <w:tr>
        <w:tc>
          <w:tcPr>
            <w:tcW w:type="dxa" w:w="3408"/>
          </w:tcPr>
          <w:p>
            <w:r>
              <w:t>release</w:t>
            </w:r>
          </w:p>
        </w:tc>
        <w:tc>
          <w:tcPr>
            <w:tcW w:type="dxa" w:w="3408"/>
          </w:tcPr>
          <w:p>
            <w:r>
              <w:t>TOOL_TASK</w:t>
            </w:r>
          </w:p>
        </w:tc>
        <w:tc>
          <w:tcPr>
            <w:tcW w:type="dxa" w:w="3408"/>
          </w:tcPr>
          <w:p>
            <w:r>
              <w:t>Deploy</w:t>
            </w:r>
          </w:p>
        </w:tc>
      </w:tr>
      <w:tr>
        <w:tc>
          <w:tcPr>
            <w:tcW w:type="dxa" w:w="3408"/>
          </w:tcPr>
          <w:p>
            <w:r>
              <w:t>post-release</w:t>
            </w:r>
          </w:p>
        </w:tc>
        <w:tc>
          <w:tcPr>
            <w:tcW w:type="dxa" w:w="3408"/>
          </w:tcPr>
          <w:p>
            <w:r>
              <w:t>TOOL_TASK</w:t>
            </w:r>
          </w:p>
        </w:tc>
        <w:tc>
          <w:tcPr>
            <w:tcW w:type="dxa" w:w="3408"/>
          </w:tcPr>
          <w:p>
            <w:r>
              <w:t>Validate</w:t>
            </w:r>
          </w:p>
        </w:tc>
      </w:tr>
      <w:tr>
        <w:tc>
          <w:tcPr>
            <w:tcW w:type="dxa" w:w="3408"/>
          </w:tcPr>
          <w:p>
            <w:r>
              <w:t>closure</w:t>
            </w:r>
          </w:p>
        </w:tc>
        <w:tc>
          <w:tcPr>
            <w:tcW w:type="dxa" w:w="3408"/>
          </w:tcPr>
          <w:p>
            <w:r>
              <w:t>END</w:t>
            </w:r>
          </w:p>
        </w:tc>
        <w:tc>
          <w:tcPr>
            <w:tcW w:type="dxa" w:w="3408"/>
          </w:tcPr>
          <w:p>
            <w:r>
              <w:t>Complete run</w:t>
            </w:r>
          </w:p>
        </w:tc>
      </w:tr>
    </w:tbl>
    <w:p>
      <w:pPr>
        <w:pStyle w:val="Heading1"/>
      </w:pPr>
      <w:r>
        <w:t>38. Workflow Inputs</w:t>
      </w:r>
    </w:p>
    <w:p>
      <w:pPr>
        <w:ind w:left="288"/>
      </w:pPr>
      <w:r>
        <w:rPr>
          <w:rFonts w:ascii="Consolas" w:hAnsi="Consolas"/>
          <w:sz w:val="14"/>
        </w:rPr>
        <w:t>{</w:t>
        <w:br/>
        <w:t xml:space="preserve">  "workItemId": "uuid",</w:t>
        <w:br/>
        <w:t xml:space="preserve">  "projectId": "uuid",</w:t>
        <w:br/>
        <w:t xml:space="preserve">  "requestedBy": "uuid",</w:t>
        <w:br/>
        <w:t xml:space="preserve">  "targetEnvironment": "STAGING",</w:t>
        <w:br/>
        <w:t xml:space="preserve">  "options": {</w:t>
        <w:br/>
        <w:t xml:space="preserve">    "runTests": true,</w:t>
        <w:br/>
        <w:t xml:space="preserve">    "createPullRequest": true</w:t>
        <w:br/>
        <w:t xml:space="preserve">  }</w:t>
        <w:br/>
        <w:t>}</w:t>
      </w:r>
    </w:p>
    <w:p>
      <w:r>
        <w:t>Only inputs defined by the published workflow schema may be accepted.</w:t>
      </w:r>
    </w:p>
    <w:p>
      <w:pPr>
        <w:pStyle w:val="Heading1"/>
      </w:pPr>
      <w:r>
        <w:t>39. Workflow Outputs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Output</w:t>
            </w:r>
          </w:p>
        </w:tc>
        <w:tc>
          <w:tcPr>
            <w:tcW w:type="dxa" w:w="5112"/>
          </w:tcPr>
          <w:p>
            <w:r>
              <w:rPr>
                <w:b/>
              </w:rPr>
              <w:t>Description</w:t>
            </w:r>
          </w:p>
        </w:tc>
      </w:tr>
      <w:tr>
        <w:tc>
          <w:tcPr>
            <w:tcW w:type="dxa" w:w="5112"/>
          </w:tcPr>
          <w:p>
            <w:r>
              <w:t>runId</w:t>
            </w:r>
          </w:p>
        </w:tc>
        <w:tc>
          <w:tcPr>
            <w:tcW w:type="dxa" w:w="5112"/>
          </w:tcPr>
          <w:p>
            <w:r>
              <w:t>Execution identifier</w:t>
            </w:r>
          </w:p>
        </w:tc>
      </w:tr>
      <w:tr>
        <w:tc>
          <w:tcPr>
            <w:tcW w:type="dxa" w:w="5112"/>
          </w:tcPr>
          <w:p>
            <w:r>
              <w:t>status</w:t>
            </w:r>
          </w:p>
        </w:tc>
        <w:tc>
          <w:tcPr>
            <w:tcW w:type="dxa" w:w="5112"/>
          </w:tcPr>
          <w:p>
            <w:r>
              <w:t>Final run status</w:t>
            </w:r>
          </w:p>
        </w:tc>
      </w:tr>
      <w:tr>
        <w:tc>
          <w:tcPr>
            <w:tcW w:type="dxa" w:w="5112"/>
          </w:tcPr>
          <w:p>
            <w:r>
              <w:t>artifactRefs</w:t>
            </w:r>
          </w:p>
        </w:tc>
        <w:tc>
          <w:tcPr>
            <w:tcW w:type="dxa" w:w="5112"/>
          </w:tcPr>
          <w:p>
            <w:r>
              <w:t>Generated engineering artifacts</w:t>
            </w:r>
          </w:p>
        </w:tc>
      </w:tr>
      <w:tr>
        <w:tc>
          <w:tcPr>
            <w:tcW w:type="dxa" w:w="5112"/>
          </w:tcPr>
          <w:p>
            <w:r>
              <w:t>codeRefs</w:t>
            </w:r>
          </w:p>
        </w:tc>
        <w:tc>
          <w:tcPr>
            <w:tcW w:type="dxa" w:w="5112"/>
          </w:tcPr>
          <w:p>
            <w:r>
              <w:t>Commit/PR references</w:t>
            </w:r>
          </w:p>
        </w:tc>
      </w:tr>
      <w:tr>
        <w:tc>
          <w:tcPr>
            <w:tcW w:type="dxa" w:w="5112"/>
          </w:tcPr>
          <w:p>
            <w:r>
              <w:t>testEvidenceRef</w:t>
            </w:r>
          </w:p>
        </w:tc>
        <w:tc>
          <w:tcPr>
            <w:tcW w:type="dxa" w:w="5112"/>
          </w:tcPr>
          <w:p>
            <w:r>
              <w:t>Validation evidence</w:t>
            </w:r>
          </w:p>
        </w:tc>
      </w:tr>
      <w:tr>
        <w:tc>
          <w:tcPr>
            <w:tcW w:type="dxa" w:w="5112"/>
          </w:tcPr>
          <w:p>
            <w:r>
              <w:t>reviewEvidenceRef</w:t>
            </w:r>
          </w:p>
        </w:tc>
        <w:tc>
          <w:tcPr>
            <w:tcW w:type="dxa" w:w="5112"/>
          </w:tcPr>
          <w:p>
            <w:r>
              <w:t>Review result</w:t>
            </w:r>
          </w:p>
        </w:tc>
      </w:tr>
      <w:tr>
        <w:tc>
          <w:tcPr>
            <w:tcW w:type="dxa" w:w="5112"/>
          </w:tcPr>
          <w:p>
            <w:r>
              <w:t>releaseEvidenceRef</w:t>
            </w:r>
          </w:p>
        </w:tc>
        <w:tc>
          <w:tcPr>
            <w:tcW w:type="dxa" w:w="5112"/>
          </w:tcPr>
          <w:p>
            <w:r>
              <w:t>Release evidence</w:t>
            </w:r>
          </w:p>
        </w:tc>
      </w:tr>
      <w:tr>
        <w:tc>
          <w:tcPr>
            <w:tcW w:type="dxa" w:w="5112"/>
          </w:tcPr>
          <w:p>
            <w:r>
              <w:t>uncertainties</w:t>
            </w:r>
          </w:p>
        </w:tc>
        <w:tc>
          <w:tcPr>
            <w:tcW w:type="dxa" w:w="5112"/>
          </w:tcPr>
          <w:p>
            <w:r>
              <w:t>Unresolved information</w:t>
            </w:r>
          </w:p>
        </w:tc>
      </w:tr>
      <w:tr>
        <w:tc>
          <w:tcPr>
            <w:tcW w:type="dxa" w:w="5112"/>
          </w:tcPr>
          <w:p>
            <w:r>
              <w:t>finalOutcome</w:t>
            </w:r>
          </w:p>
        </w:tc>
        <w:tc>
          <w:tcPr>
            <w:tcW w:type="dxa" w:w="5112"/>
          </w:tcPr>
          <w:p>
            <w:r>
              <w:t>Completed/failed/cancelled</w:t>
            </w:r>
          </w:p>
        </w:tc>
      </w:tr>
    </w:tbl>
    <w:p>
      <w:pPr>
        <w:pStyle w:val="Heading1"/>
      </w:pPr>
      <w:r>
        <w:t>40. Context Rules by Stage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Stage</w:t>
            </w:r>
          </w:p>
        </w:tc>
        <w:tc>
          <w:tcPr>
            <w:tcW w:type="dxa" w:w="5112"/>
          </w:tcPr>
          <w:p>
            <w:r>
              <w:rPr>
                <w:b/>
              </w:rPr>
              <w:t>Primary context</w:t>
            </w:r>
          </w:p>
        </w:tc>
      </w:tr>
      <w:tr>
        <w:tc>
          <w:tcPr>
            <w:tcW w:type="dxa" w:w="5112"/>
          </w:tcPr>
          <w:p>
            <w:r>
              <w:t>Intake</w:t>
            </w:r>
          </w:p>
        </w:tc>
        <w:tc>
          <w:tcPr>
            <w:tcW w:type="dxa" w:w="5112"/>
          </w:tcPr>
          <w:p>
            <w:r>
              <w:t>Work item + project</w:t>
            </w:r>
          </w:p>
        </w:tc>
      </w:tr>
      <w:tr>
        <w:tc>
          <w:tcPr>
            <w:tcW w:type="dxa" w:w="5112"/>
          </w:tcPr>
          <w:p>
            <w:r>
              <w:t>Discovery</w:t>
            </w:r>
          </w:p>
        </w:tc>
        <w:tc>
          <w:tcPr>
            <w:tcW w:type="dxa" w:w="5112"/>
          </w:tcPr>
          <w:p>
            <w:r>
              <w:t>Repo + docs + linked work</w:t>
            </w:r>
          </w:p>
        </w:tc>
      </w:tr>
      <w:tr>
        <w:tc>
          <w:tcPr>
            <w:tcW w:type="dxa" w:w="5112"/>
          </w:tcPr>
          <w:p>
            <w:r>
              <w:t>Requirements</w:t>
            </w:r>
          </w:p>
        </w:tc>
        <w:tc>
          <w:tcPr>
            <w:tcW w:type="dxa" w:w="5112"/>
          </w:tcPr>
          <w:p>
            <w:r>
              <w:t>Discovery + relevant sources</w:t>
            </w:r>
          </w:p>
        </w:tc>
      </w:tr>
      <w:tr>
        <w:tc>
          <w:tcPr>
            <w:tcW w:type="dxa" w:w="5112"/>
          </w:tcPr>
          <w:p>
            <w:r>
              <w:t>Architecture</w:t>
            </w:r>
          </w:p>
        </w:tc>
        <w:tc>
          <w:tcPr>
            <w:tcW w:type="dxa" w:w="5112"/>
          </w:tcPr>
          <w:p>
            <w:r>
              <w:t>PRD + architecture + repo</w:t>
            </w:r>
          </w:p>
        </w:tc>
      </w:tr>
      <w:tr>
        <w:tc>
          <w:tcPr>
            <w:tcW w:type="dxa" w:w="5112"/>
          </w:tcPr>
          <w:p>
            <w:r>
              <w:t>Planning</w:t>
            </w:r>
          </w:p>
        </w:tc>
        <w:tc>
          <w:tcPr>
            <w:tcW w:type="dxa" w:w="5112"/>
          </w:tcPr>
          <w:p>
            <w:r>
              <w:t>PRD + design + repo structure</w:t>
            </w:r>
          </w:p>
        </w:tc>
      </w:tr>
      <w:tr>
        <w:tc>
          <w:tcPr>
            <w:tcW w:type="dxa" w:w="5112"/>
          </w:tcPr>
          <w:p>
            <w:r>
              <w:t>Development</w:t>
            </w:r>
          </w:p>
        </w:tc>
        <w:tc>
          <w:tcPr>
            <w:tcW w:type="dxa" w:w="5112"/>
          </w:tcPr>
          <w:p>
            <w:r>
              <w:t>Approved plan + repo + coding guidance</w:t>
            </w:r>
          </w:p>
        </w:tc>
      </w:tr>
      <w:tr>
        <w:tc>
          <w:tcPr>
            <w:tcW w:type="dxa" w:w="5112"/>
          </w:tcPr>
          <w:p>
            <w:r>
              <w:t>Review</w:t>
            </w:r>
          </w:p>
        </w:tc>
        <w:tc>
          <w:tcPr>
            <w:tcW w:type="dxa" w:w="5112"/>
          </w:tcPr>
          <w:p>
            <w:r>
              <w:t>Diff + PRD + design + test evidence</w:t>
            </w:r>
          </w:p>
        </w:tc>
      </w:tr>
      <w:tr>
        <w:tc>
          <w:tcPr>
            <w:tcW w:type="dxa" w:w="5112"/>
          </w:tcPr>
          <w:p>
            <w:r>
              <w:t>Release</w:t>
            </w:r>
          </w:p>
        </w:tc>
        <w:tc>
          <w:tcPr>
            <w:tcW w:type="dxa" w:w="5112"/>
          </w:tcPr>
          <w:p>
            <w:r>
              <w:t>Approved evidence + environment policy</w:t>
            </w:r>
          </w:p>
        </w:tc>
      </w:tr>
    </w:tbl>
    <w:p>
      <w:pPr>
        <w:pStyle w:val="Heading1"/>
      </w:pPr>
      <w:r>
        <w:t>41. Artifact Dependency Graph</w:t>
      </w:r>
    </w:p>
    <w:p>
      <w:pPr>
        <w:ind w:left="288"/>
      </w:pPr>
      <w:r>
        <w:rPr>
          <w:rFonts w:ascii="Consolas" w:hAnsi="Consolas"/>
          <w:sz w:val="14"/>
        </w:rPr>
        <w:t>Discovery Report</w:t>
        <w:br/>
        <w:t xml:space="preserve">      ↓</w:t>
        <w:br/>
        <w:t xml:space="preserve">     PRD</w:t>
        <w:br/>
        <w:t xml:space="preserve">      ↓</w:t>
        <w:br/>
        <w:t>Technical Design</w:t>
        <w:br/>
        <w:t xml:space="preserve">      ↓</w:t>
        <w:br/>
        <w:t>Implementation Plan</w:t>
        <w:br/>
        <w:t xml:space="preserve">      ↓</w:t>
        <w:br/>
        <w:t>Code Change</w:t>
        <w:br/>
        <w:t xml:space="preserve">      ↓</w:t>
        <w:br/>
        <w:t>Test Evidence</w:t>
        <w:br/>
        <w:t xml:space="preserve">      ↓</w:t>
        <w:br/>
        <w:t>Review Evidence</w:t>
        <w:br/>
        <w:t xml:space="preserve">      ↓</w:t>
        <w:br/>
        <w:t>Release Evidence</w:t>
      </w:r>
    </w:p>
    <w:p>
      <w:r>
        <w:t>Artifact links must preserve these relationships so the final change can be traced back to the original requirements.</w:t>
      </w:r>
    </w:p>
    <w:p>
      <w:pPr>
        <w:pStyle w:val="Heading1"/>
      </w:pPr>
      <w:r>
        <w:t>42. Evidence Requirements</w:t>
      </w:r>
    </w:p>
    <w:p>
      <w:pPr>
        <w:pStyle w:val="ListBullet"/>
      </w:pPr>
      <w:r>
        <w:t>Evidence is generated by the responsible task.</w:t>
      </w:r>
    </w:p>
    <w:p>
      <w:pPr>
        <w:pStyle w:val="ListBullet"/>
      </w:pPr>
      <w:r>
        <w:t>Evidence is immutable once published.</w:t>
      </w:r>
    </w:p>
    <w:p>
      <w:pPr>
        <w:pStyle w:val="ListBullet"/>
      </w:pPr>
      <w:r>
        <w:t>Evidence includes provenance.</w:t>
      </w:r>
    </w:p>
    <w:p>
      <w:pPr>
        <w:pStyle w:val="ListBullet"/>
      </w:pPr>
      <w:r>
        <w:t>Evidence references exact versions.</w:t>
      </w:r>
    </w:p>
    <w:p>
      <w:pPr>
        <w:pStyle w:val="ListBullet"/>
      </w:pPr>
      <w:r>
        <w:t>Evidence is visible to human approvers.</w:t>
      </w:r>
    </w:p>
    <w:p>
      <w:pPr>
        <w:pStyle w:val="ListBullet"/>
      </w:pPr>
      <w:r>
        <w:t>Evidence cannot be replaced without creating a new version.</w:t>
      </w:r>
    </w:p>
    <w:p>
      <w:pPr>
        <w:pStyle w:val="Heading1"/>
      </w:pPr>
      <w:r>
        <w:t>43. Human Interaction Points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Point</w:t>
            </w:r>
          </w:p>
        </w:tc>
        <w:tc>
          <w:tcPr>
            <w:tcW w:type="dxa" w:w="5112"/>
          </w:tcPr>
          <w:p>
            <w:r>
              <w:rPr>
                <w:b/>
              </w:rPr>
              <w:t>Required human action</w:t>
            </w:r>
          </w:p>
        </w:tc>
      </w:tr>
      <w:tr>
        <w:tc>
          <w:tcPr>
            <w:tcW w:type="dxa" w:w="5112"/>
          </w:tcPr>
          <w:p>
            <w:r>
              <w:t>Planning approval</w:t>
            </w:r>
          </w:p>
        </w:tc>
        <w:tc>
          <w:tcPr>
            <w:tcW w:type="dxa" w:w="5112"/>
          </w:tcPr>
          <w:p>
            <w:r>
              <w:t>Approve implementation package</w:t>
            </w:r>
          </w:p>
        </w:tc>
      </w:tr>
      <w:tr>
        <w:tc>
          <w:tcPr>
            <w:tcW w:type="dxa" w:w="5112"/>
          </w:tcPr>
          <w:p>
            <w:r>
              <w:t>Release approval</w:t>
            </w:r>
          </w:p>
        </w:tc>
        <w:tc>
          <w:tcPr>
            <w:tcW w:type="dxa" w:w="5112"/>
          </w:tcPr>
          <w:p>
            <w:r>
              <w:t>Approve consequential release</w:t>
            </w:r>
          </w:p>
        </w:tc>
      </w:tr>
      <w:tr>
        <w:tc>
          <w:tcPr>
            <w:tcW w:type="dxa" w:w="5112"/>
          </w:tcPr>
          <w:p>
            <w:r>
              <w:t>Clarification</w:t>
            </w:r>
          </w:p>
        </w:tc>
        <w:tc>
          <w:tcPr>
            <w:tcW w:type="dxa" w:w="5112"/>
          </w:tcPr>
          <w:p>
            <w:r>
              <w:t>Provide missing information when needed</w:t>
            </w:r>
          </w:p>
        </w:tc>
      </w:tr>
      <w:tr>
        <w:tc>
          <w:tcPr>
            <w:tcW w:type="dxa" w:w="5112"/>
          </w:tcPr>
          <w:p>
            <w:r>
              <w:t>Escalation</w:t>
            </w:r>
          </w:p>
        </w:tc>
        <w:tc>
          <w:tcPr>
            <w:tcW w:type="dxa" w:w="5112"/>
          </w:tcPr>
          <w:p>
            <w:r>
              <w:t>Resolve repeated/blocked failure</w:t>
            </w:r>
          </w:p>
        </w:tc>
      </w:tr>
    </w:tbl>
    <w:p>
      <w:r>
        <w:t>The POC intentionally does not require human approval for every AI action. Controls are concentrated at meaningful decision boundaries.</w:t>
      </w:r>
    </w:p>
    <w:p>
      <w:pPr>
        <w:pStyle w:val="Heading1"/>
      </w:pPr>
      <w:r>
        <w:t>44. Workflow Error Taxonomy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Code</w:t>
            </w:r>
          </w:p>
        </w:tc>
        <w:tc>
          <w:tcPr>
            <w:tcW w:type="dxa" w:w="5112"/>
          </w:tcPr>
          <w:p>
            <w:r>
              <w:rPr>
                <w:b/>
              </w:rPr>
              <w:t>Meaning</w:t>
            </w:r>
          </w:p>
        </w:tc>
      </w:tr>
      <w:tr>
        <w:tc>
          <w:tcPr>
            <w:tcW w:type="dxa" w:w="5112"/>
          </w:tcPr>
          <w:p>
            <w:r>
              <w:t>INPUT_INVALID</w:t>
            </w:r>
          </w:p>
        </w:tc>
        <w:tc>
          <w:tcPr>
            <w:tcW w:type="dxa" w:w="5112"/>
          </w:tcPr>
          <w:p>
            <w:r>
              <w:t>Work item/input invalid</w:t>
            </w:r>
          </w:p>
        </w:tc>
      </w:tr>
      <w:tr>
        <w:tc>
          <w:tcPr>
            <w:tcW w:type="dxa" w:w="5112"/>
          </w:tcPr>
          <w:p>
            <w:r>
              <w:t>CONTEXT_INSUFFICIENT</w:t>
            </w:r>
          </w:p>
        </w:tc>
        <w:tc>
          <w:tcPr>
            <w:tcW w:type="dxa" w:w="5112"/>
          </w:tcPr>
          <w:p>
            <w:r>
              <w:t>Required context unavailable</w:t>
            </w:r>
          </w:p>
        </w:tc>
      </w:tr>
      <w:tr>
        <w:tc>
          <w:tcPr>
            <w:tcW w:type="dxa" w:w="5112"/>
          </w:tcPr>
          <w:p>
            <w:r>
              <w:t>AGENT_OUTPUT_INVALID</w:t>
            </w:r>
          </w:p>
        </w:tc>
        <w:tc>
          <w:tcPr>
            <w:tcW w:type="dxa" w:w="5112"/>
          </w:tcPr>
          <w:p>
            <w:r>
              <w:t>Agent output failed schema/quality validation</w:t>
            </w:r>
          </w:p>
        </w:tc>
      </w:tr>
      <w:tr>
        <w:tc>
          <w:tcPr>
            <w:tcW w:type="dxa" w:w="5112"/>
          </w:tcPr>
          <w:p>
            <w:r>
              <w:t>POLICY_DENIED</w:t>
            </w:r>
          </w:p>
        </w:tc>
        <w:tc>
          <w:tcPr>
            <w:tcW w:type="dxa" w:w="5112"/>
          </w:tcPr>
          <w:p>
            <w:r>
              <w:t>Action not authorised</w:t>
            </w:r>
          </w:p>
        </w:tc>
      </w:tr>
      <w:tr>
        <w:tc>
          <w:tcPr>
            <w:tcW w:type="dxa" w:w="5112"/>
          </w:tcPr>
          <w:p>
            <w:r>
              <w:t>APPROVAL_REQUIRED</w:t>
            </w:r>
          </w:p>
        </w:tc>
        <w:tc>
          <w:tcPr>
            <w:tcW w:type="dxa" w:w="5112"/>
          </w:tcPr>
          <w:p>
            <w:r>
              <w:t>Human gate required</w:t>
            </w:r>
          </w:p>
        </w:tc>
      </w:tr>
      <w:tr>
        <w:tc>
          <w:tcPr>
            <w:tcW w:type="dxa" w:w="5112"/>
          </w:tcPr>
          <w:p>
            <w:r>
              <w:t>TOOL_TRANSIENT</w:t>
            </w:r>
          </w:p>
        </w:tc>
        <w:tc>
          <w:tcPr>
            <w:tcW w:type="dxa" w:w="5112"/>
          </w:tcPr>
          <w:p>
            <w:r>
              <w:t>Retryable external failure</w:t>
            </w:r>
          </w:p>
        </w:tc>
      </w:tr>
      <w:tr>
        <w:tc>
          <w:tcPr>
            <w:tcW w:type="dxa" w:w="5112"/>
          </w:tcPr>
          <w:p>
            <w:r>
              <w:t>TOOL_FAILED</w:t>
            </w:r>
          </w:p>
        </w:tc>
        <w:tc>
          <w:tcPr>
            <w:tcW w:type="dxa" w:w="5112"/>
          </w:tcPr>
          <w:p>
            <w:r>
              <w:t>External operation failed</w:t>
            </w:r>
          </w:p>
        </w:tc>
      </w:tr>
      <w:tr>
        <w:tc>
          <w:tcPr>
            <w:tcW w:type="dxa" w:w="5112"/>
          </w:tcPr>
          <w:p>
            <w:r>
              <w:t>BUILD_FAILED</w:t>
            </w:r>
          </w:p>
        </w:tc>
        <w:tc>
          <w:tcPr>
            <w:tcW w:type="dxa" w:w="5112"/>
          </w:tcPr>
          <w:p>
            <w:r>
              <w:t>Build failure</w:t>
            </w:r>
          </w:p>
        </w:tc>
      </w:tr>
      <w:tr>
        <w:tc>
          <w:tcPr>
            <w:tcW w:type="dxa" w:w="5112"/>
          </w:tcPr>
          <w:p>
            <w:r>
              <w:t>TEST_FAILED</w:t>
            </w:r>
          </w:p>
        </w:tc>
        <w:tc>
          <w:tcPr>
            <w:tcW w:type="dxa" w:w="5112"/>
          </w:tcPr>
          <w:p>
            <w:r>
              <w:t>Test failure</w:t>
            </w:r>
          </w:p>
        </w:tc>
      </w:tr>
      <w:tr>
        <w:tc>
          <w:tcPr>
            <w:tcW w:type="dxa" w:w="5112"/>
          </w:tcPr>
          <w:p>
            <w:r>
              <w:t>REVIEW_FAILED</w:t>
            </w:r>
          </w:p>
        </w:tc>
        <w:tc>
          <w:tcPr>
            <w:tcW w:type="dxa" w:w="5112"/>
          </w:tcPr>
          <w:p>
            <w:r>
              <w:t>Review requires changes</w:t>
            </w:r>
          </w:p>
        </w:tc>
      </w:tr>
      <w:tr>
        <w:tc>
          <w:tcPr>
            <w:tcW w:type="dxa" w:w="5112"/>
          </w:tcPr>
          <w:p>
            <w:r>
              <w:t>RELEASE_FAILED</w:t>
            </w:r>
          </w:p>
        </w:tc>
        <w:tc>
          <w:tcPr>
            <w:tcW w:type="dxa" w:w="5112"/>
          </w:tcPr>
          <w:p>
            <w:r>
              <w:t>Deployment failure</w:t>
            </w:r>
          </w:p>
        </w:tc>
      </w:tr>
      <w:tr>
        <w:tc>
          <w:tcPr>
            <w:tcW w:type="dxa" w:w="5112"/>
          </w:tcPr>
          <w:p>
            <w:r>
              <w:t>WORKFLOW_CONFLICT</w:t>
            </w:r>
          </w:p>
        </w:tc>
        <w:tc>
          <w:tcPr>
            <w:tcW w:type="dxa" w:w="5112"/>
          </w:tcPr>
          <w:p>
            <w:r>
              <w:t>State transition conflict</w:t>
            </w:r>
          </w:p>
        </w:tc>
      </w:tr>
      <w:tr>
        <w:tc>
          <w:tcPr>
            <w:tcW w:type="dxa" w:w="5112"/>
          </w:tcPr>
          <w:p>
            <w:r>
              <w:t>SYSTEM_ERROR</w:t>
            </w:r>
          </w:p>
        </w:tc>
        <w:tc>
          <w:tcPr>
            <w:tcW w:type="dxa" w:w="5112"/>
          </w:tcPr>
          <w:p>
            <w:r>
              <w:t>Unexpected system failure</w:t>
            </w:r>
          </w:p>
        </w:tc>
      </w:tr>
    </w:tbl>
    <w:p>
      <w:pPr>
        <w:pStyle w:val="Heading1"/>
      </w:pPr>
      <w:r>
        <w:t>45. Retry Rules</w:t>
      </w:r>
    </w:p>
    <w:p>
      <w:pPr>
        <w:pStyle w:val="ListBullet"/>
      </w:pPr>
      <w:r>
        <w:t>Retry transient provider failures.</w:t>
      </w:r>
    </w:p>
    <w:p>
      <w:pPr>
        <w:pStyle w:val="ListBullet"/>
      </w:pPr>
      <w:r>
        <w:t>Retry queue/worker failures safely.</w:t>
      </w:r>
    </w:p>
    <w:p>
      <w:pPr>
        <w:pStyle w:val="ListBullet"/>
      </w:pPr>
      <w:r>
        <w:t>Do not automatically retry rejected approvals.</w:t>
      </w:r>
    </w:p>
    <w:p>
      <w:pPr>
        <w:pStyle w:val="ListBullet"/>
      </w:pPr>
      <w:r>
        <w:t>Do not automatically repeat irreversible operations without idempotency.</w:t>
      </w:r>
    </w:p>
    <w:p>
      <w:pPr>
        <w:pStyle w:val="ListBullet"/>
      </w:pPr>
      <w:r>
        <w:t>Agent invalid-output retry is bounded.</w:t>
      </w:r>
    </w:p>
    <w:p>
      <w:pPr>
        <w:pStyle w:val="ListBullet"/>
      </w:pPr>
      <w:r>
        <w:t>Build/test retries are allowed only for infrastructure/transient failures, not deterministic test failures.</w:t>
      </w:r>
    </w:p>
    <w:p>
      <w:pPr>
        <w:pStyle w:val="Heading1"/>
      </w:pPr>
      <w:r>
        <w:t>46. Cancellation Rules</w:t>
      </w:r>
    </w:p>
    <w:p>
      <w:pPr>
        <w:pStyle w:val="ListBullet"/>
      </w:pPr>
      <w:r>
        <w:t>User may cancel a run when authorised.</w:t>
      </w:r>
    </w:p>
    <w:p>
      <w:pPr>
        <w:pStyle w:val="ListBullet"/>
      </w:pPr>
      <w:r>
        <w:t>Cancellation prevents new tasks from being dispatched.</w:t>
      </w:r>
    </w:p>
    <w:p>
      <w:pPr>
        <w:pStyle w:val="ListBullet"/>
      </w:pPr>
      <w:r>
        <w:t>Active external operations are not assumed cancellable.</w:t>
      </w:r>
    </w:p>
    <w:p>
      <w:pPr>
        <w:pStyle w:val="ListBullet"/>
      </w:pPr>
      <w:r>
        <w:t>Workflow records cancellation state.</w:t>
      </w:r>
    </w:p>
    <w:p>
      <w:pPr>
        <w:pStyle w:val="ListBullet"/>
      </w:pPr>
      <w:r>
        <w:t>Already-created artifacts remain retained.</w:t>
      </w:r>
    </w:p>
    <w:p>
      <w:pPr>
        <w:pStyle w:val="ListBullet"/>
      </w:pPr>
      <w:r>
        <w:t>Audit record captures actor and reason.</w:t>
      </w:r>
    </w:p>
    <w:p>
      <w:pPr>
        <w:pStyle w:val="Heading1"/>
      </w:pPr>
      <w:r>
        <w:t>47. Pause/Resume Rules</w:t>
      </w:r>
    </w:p>
    <w:p>
      <w:pPr>
        <w:pStyle w:val="ListBullet"/>
      </w:pPr>
      <w:r>
        <w:t>Pause prevents new tasks from starting.</w:t>
      </w:r>
    </w:p>
    <w:p>
      <w:pPr>
        <w:pStyle w:val="ListBullet"/>
      </w:pPr>
      <w:r>
        <w:t>Running task handling follows task cancellation policy.</w:t>
      </w:r>
    </w:p>
    <w:p>
      <w:pPr>
        <w:pStyle w:val="ListBullet"/>
      </w:pPr>
      <w:r>
        <w:t>Resume revalidates workflow version, policy and project status.</w:t>
      </w:r>
    </w:p>
    <w:p>
      <w:pPr>
        <w:pStyle w:val="ListBullet"/>
      </w:pPr>
      <w:r>
        <w:t>Approval waits do not require pause; they use AWAITING_APPROVAL.</w:t>
      </w:r>
    </w:p>
    <w:p>
      <w:pPr>
        <w:pStyle w:val="Heading1"/>
      </w:pPr>
      <w:r>
        <w:t>48. Workflow Concurrency</w:t>
      </w:r>
    </w:p>
    <w:p>
      <w:r>
        <w:t>The POC should normally execute one primary path at a time. Parallel branches are supported by the workflow model but should only be used where the Software Change workflow genuinely benefits from them.</w:t>
      </w:r>
    </w:p>
    <w:p>
      <w:r>
        <w:t>If parallel tasks are introduced, each branch receives its own task and completion state, and JOIN waits for the configured branch condition.</w:t>
      </w:r>
    </w:p>
    <w:p>
      <w:pPr>
        <w:pStyle w:val="Heading1"/>
      </w:pPr>
      <w:r>
        <w:t>49. Security Boundaries</w:t>
      </w:r>
    </w:p>
    <w:p>
      <w:pPr>
        <w:pStyle w:val="ListBullet"/>
      </w:pPr>
      <w:r>
        <w:t>Work item access: project membership.</w:t>
      </w:r>
    </w:p>
    <w:p>
      <w:pPr>
        <w:pStyle w:val="ListBullet"/>
      </w:pPr>
      <w:r>
        <w:t>Knowledge access: source-level authorisation.</w:t>
      </w:r>
    </w:p>
    <w:p>
      <w:pPr>
        <w:pStyle w:val="ListBullet"/>
      </w:pPr>
      <w:r>
        <w:t>Agent execution: workflow task authority.</w:t>
      </w:r>
    </w:p>
    <w:p>
      <w:pPr>
        <w:pStyle w:val="ListBullet"/>
      </w:pPr>
      <w:r>
        <w:t>Tool execution: capability + policy.</w:t>
      </w:r>
    </w:p>
    <w:p>
      <w:pPr>
        <w:pStyle w:val="ListBullet"/>
      </w:pPr>
      <w:r>
        <w:t>Approval: reviewer role + scope hash.</w:t>
      </w:r>
    </w:p>
    <w:p>
      <w:pPr>
        <w:pStyle w:val="ListBullet"/>
      </w:pPr>
      <w:r>
        <w:t>Release: environment policy + approval.</w:t>
      </w:r>
    </w:p>
    <w:p>
      <w:pPr>
        <w:pStyle w:val="ListBullet"/>
      </w:pPr>
      <w:r>
        <w:t>Database: application-controlled.</w:t>
      </w:r>
    </w:p>
    <w:p>
      <w:pPr>
        <w:pStyle w:val="ListBullet"/>
      </w:pPr>
      <w:r>
        <w:t>Secrets: secret manager/reference only.</w:t>
      </w:r>
    </w:p>
    <w:p>
      <w:pPr>
        <w:pStyle w:val="Heading1"/>
      </w:pPr>
      <w:r>
        <w:t>50. Prompt Injection Handling</w:t>
      </w:r>
    </w:p>
    <w:p>
      <w:r>
        <w:t>Repository files, work items and other retrieved content must be treated as untrusted data. Instructions contained in retrieved content cannot modify agent permissions, system policy or workflow state.</w:t>
      </w:r>
    </w:p>
    <w:p>
      <w:pPr>
        <w:pStyle w:val="ListBullet"/>
      </w:pPr>
      <w:r>
        <w:t>System/runtime instructions remain higher priority.</w:t>
      </w:r>
    </w:p>
    <w:p>
      <w:pPr>
        <w:pStyle w:val="ListBullet"/>
      </w:pPr>
      <w:r>
        <w:t>Tool capability list is fixed by DevOS.</w:t>
      </w:r>
    </w:p>
    <w:p>
      <w:pPr>
        <w:pStyle w:val="ListBullet"/>
      </w:pPr>
      <w:r>
        <w:t>Policy is evaluated outside the model.</w:t>
      </w:r>
    </w:p>
    <w:p>
      <w:pPr>
        <w:pStyle w:val="ListBullet"/>
      </w:pPr>
      <w:r>
        <w:t>Retrieved content is clearly separated from control instructions.</w:t>
      </w:r>
    </w:p>
    <w:p>
      <w:pPr>
        <w:pStyle w:val="ListBullet"/>
      </w:pPr>
      <w:r>
        <w:t>Suspicious instruction-like content may be flagged as evidence.</w:t>
      </w:r>
    </w:p>
    <w:p>
      <w:pPr>
        <w:pStyle w:val="Heading1"/>
      </w:pPr>
      <w:r>
        <w:t>51. Audit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Action</w:t>
            </w:r>
          </w:p>
        </w:tc>
        <w:tc>
          <w:tcPr>
            <w:tcW w:type="dxa" w:w="5112"/>
          </w:tcPr>
          <w:p>
            <w:r>
              <w:rPr>
                <w:b/>
              </w:rPr>
              <w:t>Audit</w:t>
            </w:r>
          </w:p>
        </w:tc>
      </w:tr>
      <w:tr>
        <w:tc>
          <w:tcPr>
            <w:tcW w:type="dxa" w:w="5112"/>
          </w:tcPr>
          <w:p>
            <w:r>
              <w:t>Run started</w:t>
            </w:r>
          </w:p>
        </w:tc>
        <w:tc>
          <w:tcPr>
            <w:tcW w:type="dxa" w:w="5112"/>
          </w:tcPr>
          <w:p>
            <w:r>
              <w:t>Yes</w:t>
            </w:r>
          </w:p>
        </w:tc>
      </w:tr>
      <w:tr>
        <w:tc>
          <w:tcPr>
            <w:tcW w:type="dxa" w:w="5112"/>
          </w:tcPr>
          <w:p>
            <w:r>
              <w:t>Task executed</w:t>
            </w:r>
          </w:p>
        </w:tc>
        <w:tc>
          <w:tcPr>
            <w:tcW w:type="dxa" w:w="5112"/>
          </w:tcPr>
          <w:p>
            <w:r>
              <w:t>Yes</w:t>
            </w:r>
          </w:p>
        </w:tc>
      </w:tr>
      <w:tr>
        <w:tc>
          <w:tcPr>
            <w:tcW w:type="dxa" w:w="5112"/>
          </w:tcPr>
          <w:p>
            <w:r>
              <w:t>Agent executed</w:t>
            </w:r>
          </w:p>
        </w:tc>
        <w:tc>
          <w:tcPr>
            <w:tcW w:type="dxa" w:w="5112"/>
          </w:tcPr>
          <w:p>
            <w:r>
              <w:t>Yes</w:t>
            </w:r>
          </w:p>
        </w:tc>
      </w:tr>
      <w:tr>
        <w:tc>
          <w:tcPr>
            <w:tcW w:type="dxa" w:w="5112"/>
          </w:tcPr>
          <w:p>
            <w:r>
              <w:t>Artifact published</w:t>
            </w:r>
          </w:p>
        </w:tc>
        <w:tc>
          <w:tcPr>
            <w:tcW w:type="dxa" w:w="5112"/>
          </w:tcPr>
          <w:p>
            <w:r>
              <w:t>Yes</w:t>
            </w:r>
          </w:p>
        </w:tc>
      </w:tr>
      <w:tr>
        <w:tc>
          <w:tcPr>
            <w:tcW w:type="dxa" w:w="5112"/>
          </w:tcPr>
          <w:p>
            <w:r>
              <w:t>Approval requested</w:t>
            </w:r>
          </w:p>
        </w:tc>
        <w:tc>
          <w:tcPr>
            <w:tcW w:type="dxa" w:w="5112"/>
          </w:tcPr>
          <w:p>
            <w:r>
              <w:t>Yes</w:t>
            </w:r>
          </w:p>
        </w:tc>
      </w:tr>
      <w:tr>
        <w:tc>
          <w:tcPr>
            <w:tcW w:type="dxa" w:w="5112"/>
          </w:tcPr>
          <w:p>
            <w:r>
              <w:t>Approval decided</w:t>
            </w:r>
          </w:p>
        </w:tc>
        <w:tc>
          <w:tcPr>
            <w:tcW w:type="dxa" w:w="5112"/>
          </w:tcPr>
          <w:p>
            <w:r>
              <w:t>Yes</w:t>
            </w:r>
          </w:p>
        </w:tc>
      </w:tr>
      <w:tr>
        <w:tc>
          <w:tcPr>
            <w:tcW w:type="dxa" w:w="5112"/>
          </w:tcPr>
          <w:p>
            <w:r>
              <w:t>Tool invoked</w:t>
            </w:r>
          </w:p>
        </w:tc>
        <w:tc>
          <w:tcPr>
            <w:tcW w:type="dxa" w:w="5112"/>
          </w:tcPr>
          <w:p>
            <w:r>
              <w:t>Yes</w:t>
            </w:r>
          </w:p>
        </w:tc>
      </w:tr>
      <w:tr>
        <w:tc>
          <w:tcPr>
            <w:tcW w:type="dxa" w:w="5112"/>
          </w:tcPr>
          <w:p>
            <w:r>
              <w:t>Code mutation</w:t>
            </w:r>
          </w:p>
        </w:tc>
        <w:tc>
          <w:tcPr>
            <w:tcW w:type="dxa" w:w="5112"/>
          </w:tcPr>
          <w:p>
            <w:r>
              <w:t>Yes</w:t>
            </w:r>
          </w:p>
        </w:tc>
      </w:tr>
      <w:tr>
        <w:tc>
          <w:tcPr>
            <w:tcW w:type="dxa" w:w="5112"/>
          </w:tcPr>
          <w:p>
            <w:r>
              <w:t>Release</w:t>
            </w:r>
          </w:p>
        </w:tc>
        <w:tc>
          <w:tcPr>
            <w:tcW w:type="dxa" w:w="5112"/>
          </w:tcPr>
          <w:p>
            <w:r>
              <w:t>Yes</w:t>
            </w:r>
          </w:p>
        </w:tc>
      </w:tr>
      <w:tr>
        <w:tc>
          <w:tcPr>
            <w:tcW w:type="dxa" w:w="5112"/>
          </w:tcPr>
          <w:p>
            <w:r>
              <w:t>Run completed/failed</w:t>
            </w:r>
          </w:p>
        </w:tc>
        <w:tc>
          <w:tcPr>
            <w:tcW w:type="dxa" w:w="5112"/>
          </w:tcPr>
          <w:p>
            <w:r>
              <w:t>Yes</w:t>
            </w:r>
          </w:p>
        </w:tc>
      </w:tr>
    </w:tbl>
    <w:p>
      <w:pPr>
        <w:pStyle w:val="Heading1"/>
      </w:pPr>
      <w:r>
        <w:t>52. Event Sequence</w:t>
      </w:r>
    </w:p>
    <w:p>
      <w:pPr>
        <w:ind w:left="288"/>
      </w:pPr>
      <w:r>
        <w:rPr>
          <w:rFonts w:ascii="Consolas" w:hAnsi="Consolas"/>
          <w:sz w:val="14"/>
        </w:rPr>
        <w:t>WorkflowRunStarted</w:t>
        <w:br/>
        <w:t xml:space="preserve"> → WorkflowTaskStarted</w:t>
        <w:br/>
        <w:t xml:space="preserve"> → AgentExecutionStarted</w:t>
        <w:br/>
        <w:t xml:space="preserve"> → AgentExecutionCompleted</w:t>
        <w:br/>
        <w:t xml:space="preserve"> → ArtifactPublished</w:t>
        <w:br/>
        <w:t xml:space="preserve"> → WorkflowTaskCompleted</w:t>
        <w:br/>
        <w:t xml:space="preserve"> → ApprovalRequested</w:t>
        <w:br/>
        <w:t xml:space="preserve"> → ApprovalGranted</w:t>
        <w:br/>
        <w:t xml:space="preserve"> → WorkflowTaskStarted</w:t>
        <w:br/>
        <w:t xml:space="preserve"> → ToolInvocationCompleted</w:t>
        <w:br/>
        <w:t xml:space="preserve"> → ...</w:t>
        <w:br/>
        <w:t xml:space="preserve"> → WorkflowRunCompleted</w:t>
      </w:r>
    </w:p>
    <w:p>
      <w:pPr>
        <w:pStyle w:val="Heading1"/>
      </w:pPr>
      <w:r>
        <w:t>53. Observability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Signal</w:t>
            </w:r>
          </w:p>
        </w:tc>
        <w:tc>
          <w:tcPr>
            <w:tcW w:type="dxa" w:w="5112"/>
          </w:tcPr>
          <w:p>
            <w:r>
              <w:rPr>
                <w:b/>
              </w:rPr>
              <w:t>Required data</w:t>
            </w:r>
          </w:p>
        </w:tc>
      </w:tr>
      <w:tr>
        <w:tc>
          <w:tcPr>
            <w:tcW w:type="dxa" w:w="5112"/>
          </w:tcPr>
          <w:p>
            <w:r>
              <w:t>Logs</w:t>
            </w:r>
          </w:p>
        </w:tc>
        <w:tc>
          <w:tcPr>
            <w:tcW w:type="dxa" w:w="5112"/>
          </w:tcPr>
          <w:p>
            <w:r>
              <w:t>correlationId, runId, taskId, status</w:t>
            </w:r>
          </w:p>
        </w:tc>
      </w:tr>
      <w:tr>
        <w:tc>
          <w:tcPr>
            <w:tcW w:type="dxa" w:w="5112"/>
          </w:tcPr>
          <w:p>
            <w:r>
              <w:t>Metrics</w:t>
            </w:r>
          </w:p>
        </w:tc>
        <w:tc>
          <w:tcPr>
            <w:tcW w:type="dxa" w:w="5112"/>
          </w:tcPr>
          <w:p>
            <w:r>
              <w:t>duration, count, failure</w:t>
            </w:r>
          </w:p>
        </w:tc>
      </w:tr>
      <w:tr>
        <w:tc>
          <w:tcPr>
            <w:tcW w:type="dxa" w:w="5112"/>
          </w:tcPr>
          <w:p>
            <w:r>
              <w:t>Trace</w:t>
            </w:r>
          </w:p>
        </w:tc>
        <w:tc>
          <w:tcPr>
            <w:tcW w:type="dxa" w:w="5112"/>
          </w:tcPr>
          <w:p>
            <w:r>
              <w:t>API → run → task → agent/tool</w:t>
            </w:r>
          </w:p>
        </w:tc>
      </w:tr>
      <w:tr>
        <w:tc>
          <w:tcPr>
            <w:tcW w:type="dxa" w:w="5112"/>
          </w:tcPr>
          <w:p>
            <w:r>
              <w:t>Audit</w:t>
            </w:r>
          </w:p>
        </w:tc>
        <w:tc>
          <w:tcPr>
            <w:tcW w:type="dxa" w:w="5112"/>
          </w:tcPr>
          <w:p>
            <w:r>
              <w:t>actor/action/resource/result</w:t>
            </w:r>
          </w:p>
        </w:tc>
      </w:tr>
      <w:tr>
        <w:tc>
          <w:tcPr>
            <w:tcW w:type="dxa" w:w="5112"/>
          </w:tcPr>
          <w:p>
            <w:r>
              <w:t>Timeline</w:t>
            </w:r>
          </w:p>
        </w:tc>
        <w:tc>
          <w:tcPr>
            <w:tcW w:type="dxa" w:w="5112"/>
          </w:tcPr>
          <w:p>
            <w:r>
              <w:t>ordered workflow events</w:t>
            </w:r>
          </w:p>
        </w:tc>
      </w:tr>
    </w:tbl>
    <w:p>
      <w:pPr>
        <w:pStyle w:val="Heading1"/>
      </w:pPr>
      <w:r>
        <w:t>54. Workflow UI Requirements</w:t>
      </w:r>
    </w:p>
    <w:p>
      <w:pPr>
        <w:pStyle w:val="ListBullet"/>
      </w:pPr>
      <w:r>
        <w:t>Run timeline.</w:t>
      </w:r>
    </w:p>
    <w:p>
      <w:pPr>
        <w:pStyle w:val="ListBullet"/>
      </w:pPr>
      <w:r>
        <w:t>Current stage.</w:t>
      </w:r>
    </w:p>
    <w:p>
      <w:pPr>
        <w:pStyle w:val="ListBullet"/>
      </w:pPr>
      <w:r>
        <w:t>Current task.</w:t>
      </w:r>
    </w:p>
    <w:p>
      <w:pPr>
        <w:pStyle w:val="ListBullet"/>
      </w:pPr>
      <w:r>
        <w:t>Waiting reason.</w:t>
      </w:r>
    </w:p>
    <w:p>
      <w:pPr>
        <w:pStyle w:val="ListBullet"/>
      </w:pPr>
      <w:r>
        <w:t>Approval requests.</w:t>
      </w:r>
    </w:p>
    <w:p>
      <w:pPr>
        <w:pStyle w:val="ListBullet"/>
      </w:pPr>
      <w:r>
        <w:t>Artifacts.</w:t>
      </w:r>
    </w:p>
    <w:p>
      <w:pPr>
        <w:pStyle w:val="ListBullet"/>
      </w:pPr>
      <w:r>
        <w:t>Agent execution details.</w:t>
      </w:r>
    </w:p>
    <w:p>
      <w:pPr>
        <w:pStyle w:val="ListBullet"/>
      </w:pPr>
      <w:r>
        <w:t>Tool actions.</w:t>
      </w:r>
    </w:p>
    <w:p>
      <w:pPr>
        <w:pStyle w:val="ListBullet"/>
      </w:pPr>
      <w:r>
        <w:t>Errors/retries.</w:t>
      </w:r>
    </w:p>
    <w:p>
      <w:pPr>
        <w:pStyle w:val="ListBullet"/>
      </w:pPr>
      <w:r>
        <w:t>Final outcome.</w:t>
      </w:r>
    </w:p>
    <w:p>
      <w:pPr>
        <w:pStyle w:val="Heading1"/>
      </w:pPr>
      <w:r>
        <w:t>55. POC Workflow Acceptance Criteria</w:t>
      </w:r>
    </w:p>
    <w:p>
      <w:pPr>
        <w:pStyle w:val="ListBullet"/>
      </w:pPr>
      <w:r>
        <w:t>A work item can start the workflow.</w:t>
      </w:r>
    </w:p>
    <w:p>
      <w:pPr>
        <w:pStyle w:val="ListBullet"/>
      </w:pPr>
      <w:r>
        <w:t>Workflow state persists across worker restart.</w:t>
      </w:r>
    </w:p>
    <w:p>
      <w:pPr>
        <w:pStyle w:val="ListBullet"/>
      </w:pPr>
      <w:r>
        <w:t>Discovery produces a traceable artifact.</w:t>
      </w:r>
    </w:p>
    <w:p>
      <w:pPr>
        <w:pStyle w:val="ListBullet"/>
      </w:pPr>
      <w:r>
        <w:t>Requirements agent produces a validated PRD.</w:t>
      </w:r>
    </w:p>
    <w:p>
      <w:pPr>
        <w:pStyle w:val="ListBullet"/>
      </w:pPr>
      <w:r>
        <w:t>Architect produces validated technical design.</w:t>
      </w:r>
    </w:p>
    <w:p>
      <w:pPr>
        <w:pStyle w:val="ListBullet"/>
      </w:pPr>
      <w:r>
        <w:t>Planner produces implementation plan.</w:t>
      </w:r>
    </w:p>
    <w:p>
      <w:pPr>
        <w:pStyle w:val="ListBullet"/>
      </w:pPr>
      <w:r>
        <w:t>Human planning approval blocks development until approved.</w:t>
      </w:r>
    </w:p>
    <w:p>
      <w:pPr>
        <w:pStyle w:val="ListBullet"/>
      </w:pPr>
      <w:r>
        <w:t>Development operates through controlled tools.</w:t>
      </w:r>
    </w:p>
    <w:p>
      <w:pPr>
        <w:pStyle w:val="ListBullet"/>
      </w:pPr>
      <w:r>
        <w:t>Build and tests produce evidence.</w:t>
      </w:r>
    </w:p>
    <w:p>
      <w:pPr>
        <w:pStyle w:val="ListBullet"/>
      </w:pPr>
      <w:r>
        <w:t>Review can return the workflow to development.</w:t>
      </w:r>
    </w:p>
    <w:p>
      <w:pPr>
        <w:pStyle w:val="ListBullet"/>
      </w:pPr>
      <w:r>
        <w:t>Release requires explicit approval.</w:t>
      </w:r>
    </w:p>
    <w:p>
      <w:pPr>
        <w:pStyle w:val="ListBullet"/>
      </w:pPr>
      <w:r>
        <w:t>Release evidence is recorded.</w:t>
      </w:r>
    </w:p>
    <w:p>
      <w:pPr>
        <w:pStyle w:val="ListBullet"/>
      </w:pPr>
      <w:r>
        <w:t>Final run can be reconstructed from persisted data.</w:t>
      </w:r>
    </w:p>
    <w:p>
      <w:pPr>
        <w:pStyle w:val="Heading1"/>
      </w:pPr>
      <w:r>
        <w:t>56. Happy Path</w:t>
      </w:r>
    </w:p>
    <w:p>
      <w:pPr>
        <w:pStyle w:val="ListNumber"/>
      </w:pPr>
      <w:r>
        <w:t>User selects work item.</w:t>
      </w:r>
    </w:p>
    <w:p>
      <w:pPr>
        <w:pStyle w:val="ListNumber"/>
      </w:pPr>
      <w:r>
        <w:t>Start workflow.</w:t>
      </w:r>
    </w:p>
    <w:p>
      <w:pPr>
        <w:pStyle w:val="ListNumber"/>
      </w:pPr>
      <w:r>
        <w:t>Triage succeeds.</w:t>
      </w:r>
    </w:p>
    <w:p>
      <w:pPr>
        <w:pStyle w:val="ListNumber"/>
      </w:pPr>
      <w:r>
        <w:t>Discovery succeeds.</w:t>
      </w:r>
    </w:p>
    <w:p>
      <w:pPr>
        <w:pStyle w:val="ListNumber"/>
      </w:pPr>
      <w:r>
        <w:t>PRD generated and validated.</w:t>
      </w:r>
    </w:p>
    <w:p>
      <w:pPr>
        <w:pStyle w:val="ListNumber"/>
      </w:pPr>
      <w:r>
        <w:t>Technical design generated and validated.</w:t>
      </w:r>
    </w:p>
    <w:p>
      <w:pPr>
        <w:pStyle w:val="ListNumber"/>
      </w:pPr>
      <w:r>
        <w:t>Implementation plan generated.</w:t>
      </w:r>
    </w:p>
    <w:p>
      <w:pPr>
        <w:pStyle w:val="ListNumber"/>
      </w:pPr>
      <w:r>
        <w:t>Planning approved.</w:t>
      </w:r>
    </w:p>
    <w:p>
      <w:pPr>
        <w:pStyle w:val="ListNumber"/>
      </w:pPr>
      <w:r>
        <w:t>Development completes.</w:t>
      </w:r>
    </w:p>
    <w:p>
      <w:pPr>
        <w:pStyle w:val="ListNumber"/>
      </w:pPr>
      <w:r>
        <w:t>Build passes.</w:t>
      </w:r>
    </w:p>
    <w:p>
      <w:pPr>
        <w:pStyle w:val="ListNumber"/>
      </w:pPr>
      <w:r>
        <w:t>Tests pass.</w:t>
      </w:r>
    </w:p>
    <w:p>
      <w:pPr>
        <w:pStyle w:val="ListNumber"/>
      </w:pPr>
      <w:r>
        <w:t>Review passes.</w:t>
      </w:r>
    </w:p>
    <w:p>
      <w:pPr>
        <w:pStyle w:val="ListNumber"/>
      </w:pPr>
      <w:r>
        <w:t>Release readiness passes.</w:t>
      </w:r>
    </w:p>
    <w:p>
      <w:pPr>
        <w:pStyle w:val="ListNumber"/>
      </w:pPr>
      <w:r>
        <w:t>Release approved.</w:t>
      </w:r>
    </w:p>
    <w:p>
      <w:pPr>
        <w:pStyle w:val="ListNumber"/>
      </w:pPr>
      <w:r>
        <w:t>Deployment succeeds.</w:t>
      </w:r>
    </w:p>
    <w:p>
      <w:pPr>
        <w:pStyle w:val="ListNumber"/>
      </w:pPr>
      <w:r>
        <w:t>Post-release validation succeeds.</w:t>
      </w:r>
    </w:p>
    <w:p>
      <w:pPr>
        <w:pStyle w:val="ListNumber"/>
      </w:pPr>
      <w:r>
        <w:t>Run closes.</w:t>
      </w:r>
    </w:p>
    <w:p>
      <w:pPr>
        <w:pStyle w:val="Heading1"/>
      </w:pPr>
      <w:r>
        <w:t>57. Failure Path — Requirements</w:t>
      </w:r>
    </w:p>
    <w:p>
      <w:pPr>
        <w:pStyle w:val="ListNumber"/>
      </w:pPr>
      <w:r>
        <w:t>Requirements agent runs.</w:t>
      </w:r>
    </w:p>
    <w:p>
      <w:pPr>
        <w:pStyle w:val="ListNumber"/>
      </w:pPr>
      <w:r>
        <w:t>Output validation fails.</w:t>
      </w:r>
    </w:p>
    <w:p>
      <w:pPr>
        <w:pStyle w:val="ListNumber"/>
      </w:pPr>
      <w:r>
        <w:t>Runtime records failure.</w:t>
      </w:r>
    </w:p>
    <w:p>
      <w:pPr>
        <w:pStyle w:val="ListNumber"/>
      </w:pPr>
      <w:r>
        <w:t>Retry once if configured.</w:t>
      </w:r>
    </w:p>
    <w:p>
      <w:pPr>
        <w:pStyle w:val="ListNumber"/>
      </w:pPr>
      <w:r>
        <w:t>If still invalid, route to clarification/rework.</w:t>
      </w:r>
    </w:p>
    <w:p>
      <w:pPr>
        <w:pStyle w:val="ListNumber"/>
      </w:pPr>
      <w:r>
        <w:t>Human supplies information or restarts requirements.</w:t>
      </w:r>
    </w:p>
    <w:p>
      <w:pPr>
        <w:pStyle w:val="ListNumber"/>
      </w:pPr>
      <w:r>
        <w:t>New artifact version is generated.</w:t>
      </w:r>
    </w:p>
    <w:p>
      <w:pPr>
        <w:pStyle w:val="ListNumber"/>
      </w:pPr>
      <w:r>
        <w:t>Validation succeeds.</w:t>
      </w:r>
    </w:p>
    <w:p>
      <w:pPr>
        <w:pStyle w:val="ListNumber"/>
      </w:pPr>
      <w:r>
        <w:t>Workflow continues.</w:t>
      </w:r>
    </w:p>
    <w:p>
      <w:pPr>
        <w:pStyle w:val="Heading1"/>
      </w:pPr>
      <w:r>
        <w:t>58. Failure Path — Code Review</w:t>
      </w:r>
    </w:p>
    <w:p>
      <w:pPr>
        <w:pStyle w:val="ListNumber"/>
      </w:pPr>
      <w:r>
        <w:t>Review agent identifies required changes.</w:t>
      </w:r>
    </w:p>
    <w:p>
      <w:pPr>
        <w:pStyle w:val="ListNumber"/>
      </w:pPr>
      <w:r>
        <w:t>Review evidence is published.</w:t>
      </w:r>
    </w:p>
    <w:p>
      <w:pPr>
        <w:pStyle w:val="ListNumber"/>
      </w:pPr>
      <w:r>
        <w:t>Workflow routes to development.</w:t>
      </w:r>
    </w:p>
    <w:p>
      <w:pPr>
        <w:pStyle w:val="ListNumber"/>
      </w:pPr>
      <w:r>
        <w:t>Developer agent reads review evidence.</w:t>
      </w:r>
    </w:p>
    <w:p>
      <w:pPr>
        <w:pStyle w:val="ListNumber"/>
      </w:pPr>
      <w:r>
        <w:t>Changes applied.</w:t>
      </w:r>
    </w:p>
    <w:p>
      <w:pPr>
        <w:pStyle w:val="ListNumber"/>
      </w:pPr>
      <w:r>
        <w:t>Build/tests run.</w:t>
      </w:r>
    </w:p>
    <w:p>
      <w:pPr>
        <w:pStyle w:val="ListNumber"/>
      </w:pPr>
      <w:r>
        <w:t>Review reruns.</w:t>
      </w:r>
    </w:p>
    <w:p>
      <w:pPr>
        <w:pStyle w:val="ListNumber"/>
      </w:pPr>
      <w:r>
        <w:t>After configured threshold, human escalation occurs.</w:t>
      </w:r>
    </w:p>
    <w:p>
      <w:pPr>
        <w:pStyle w:val="Heading1"/>
      </w:pPr>
      <w:r>
        <w:t>59. Failure Path — Release</w:t>
      </w:r>
    </w:p>
    <w:p>
      <w:pPr>
        <w:pStyle w:val="ListNumber"/>
      </w:pPr>
      <w:r>
        <w:t>Release approval granted.</w:t>
      </w:r>
    </w:p>
    <w:p>
      <w:pPr>
        <w:pStyle w:val="ListNumber"/>
      </w:pPr>
      <w:r>
        <w:t>Deployment begins.</w:t>
      </w:r>
    </w:p>
    <w:p>
      <w:pPr>
        <w:pStyle w:val="ListNumber"/>
      </w:pPr>
      <w:r>
        <w:t>Deployment fails.</w:t>
      </w:r>
    </w:p>
    <w:p>
      <w:pPr>
        <w:pStyle w:val="ListNumber"/>
      </w:pPr>
      <w:r>
        <w:t>Provider result recorded.</w:t>
      </w:r>
    </w:p>
    <w:p>
      <w:pPr>
        <w:pStyle w:val="ListNumber"/>
      </w:pPr>
      <w:r>
        <w:t>Retry if transient and safe.</w:t>
      </w:r>
    </w:p>
    <w:p>
      <w:pPr>
        <w:pStyle w:val="ListNumber"/>
      </w:pPr>
      <w:r>
        <w:t>If unsuccessful, mark release failed.</w:t>
      </w:r>
    </w:p>
    <w:p>
      <w:pPr>
        <w:pStyle w:val="ListNumber"/>
      </w:pPr>
      <w:r>
        <w:t>Execute rollback only if configured and authorised.</w:t>
      </w:r>
    </w:p>
    <w:p>
      <w:pPr>
        <w:pStyle w:val="ListNumber"/>
      </w:pPr>
      <w:r>
        <w:t>Escalate to human.</w:t>
      </w:r>
    </w:p>
    <w:p>
      <w:pPr>
        <w:pStyle w:val="ListNumber"/>
      </w:pPr>
      <w:r>
        <w:t>Run remains recoverable rather than falsely completed.</w:t>
      </w:r>
    </w:p>
    <w:p>
      <w:pPr>
        <w:pStyle w:val="Heading1"/>
      </w:pPr>
      <w:r>
        <w:t>60. Definition of Done — Workflow Engine</w:t>
      </w:r>
    </w:p>
    <w:p>
      <w:pPr>
        <w:pStyle w:val="ListBullet"/>
      </w:pPr>
      <w:r>
        <w:t>All nodes have explicit contracts.</w:t>
      </w:r>
    </w:p>
    <w:p>
      <w:pPr>
        <w:pStyle w:val="ListBullet"/>
      </w:pPr>
      <w:r>
        <w:t>All transitions are defined.</w:t>
      </w:r>
    </w:p>
    <w:p>
      <w:pPr>
        <w:pStyle w:val="ListBullet"/>
      </w:pPr>
      <w:r>
        <w:t>All terminal states are defined.</w:t>
      </w:r>
    </w:p>
    <w:p>
      <w:pPr>
        <w:pStyle w:val="ListBullet"/>
      </w:pPr>
      <w:r>
        <w:t>Retries are bounded.</w:t>
      </w:r>
    </w:p>
    <w:p>
      <w:pPr>
        <w:pStyle w:val="ListBullet"/>
      </w:pPr>
      <w:r>
        <w:t>Approvals are scope-bound.</w:t>
      </w:r>
    </w:p>
    <w:p>
      <w:pPr>
        <w:pStyle w:val="ListBullet"/>
      </w:pPr>
      <w:r>
        <w:t>External actions are policy-controlled.</w:t>
      </w:r>
    </w:p>
    <w:p>
      <w:pPr>
        <w:pStyle w:val="ListBullet"/>
      </w:pPr>
      <w:r>
        <w:t>Artifacts have provenance.</w:t>
      </w:r>
    </w:p>
    <w:p>
      <w:pPr>
        <w:pStyle w:val="ListBullet"/>
      </w:pPr>
      <w:r>
        <w:t>Events/audit are persisted.</w:t>
      </w:r>
    </w:p>
    <w:p>
      <w:pPr>
        <w:pStyle w:val="ListBullet"/>
      </w:pPr>
      <w:r>
        <w:t>Worker restart recovery works.</w:t>
      </w:r>
    </w:p>
    <w:p>
      <w:pPr>
        <w:pStyle w:val="ListBullet"/>
      </w:pPr>
      <w:r>
        <w:t>E2E happy path works.</w:t>
      </w:r>
    </w:p>
    <w:p>
      <w:pPr>
        <w:pStyle w:val="ListBullet"/>
      </w:pPr>
      <w:r>
        <w:t>At least key failure/rework paths work.</w:t>
      </w:r>
    </w:p>
    <w:p>
      <w:pPr>
        <w:pStyle w:val="Heading1"/>
      </w:pPr>
      <w:r>
        <w:t>61. Implementation Sequence</w:t>
      </w:r>
    </w:p>
    <w:p>
      <w:pPr>
        <w:pStyle w:val="ListNumber"/>
      </w:pPr>
      <w:r>
        <w:t>Create workflow definition schema.</w:t>
      </w:r>
    </w:p>
    <w:p>
      <w:pPr>
        <w:pStyle w:val="ListNumber"/>
      </w:pPr>
      <w:r>
        <w:t>Seed Software Change workflow v1.</w:t>
      </w:r>
    </w:p>
    <w:p>
      <w:pPr>
        <w:pStyle w:val="ListNumber"/>
      </w:pPr>
      <w:r>
        <w:t>Implement run creation.</w:t>
      </w:r>
    </w:p>
    <w:p>
      <w:pPr>
        <w:pStyle w:val="ListNumber"/>
      </w:pPr>
      <w:r>
        <w:t>Implement task scheduler.</w:t>
      </w:r>
    </w:p>
    <w:p>
      <w:pPr>
        <w:pStyle w:val="ListNumber"/>
      </w:pPr>
      <w:r>
        <w:t>Implement task handlers.</w:t>
      </w:r>
    </w:p>
    <w:p>
      <w:pPr>
        <w:pStyle w:val="ListNumber"/>
      </w:pPr>
      <w:r>
        <w:t>Implement artifact publishing.</w:t>
      </w:r>
    </w:p>
    <w:p>
      <w:pPr>
        <w:pStyle w:val="ListNumber"/>
      </w:pPr>
      <w:r>
        <w:t>Implement agent task handler.</w:t>
      </w:r>
    </w:p>
    <w:p>
      <w:pPr>
        <w:pStyle w:val="ListNumber"/>
      </w:pPr>
      <w:r>
        <w:t>Implement approval handler.</w:t>
      </w:r>
    </w:p>
    <w:p>
      <w:pPr>
        <w:pStyle w:val="ListNumber"/>
      </w:pPr>
      <w:r>
        <w:t>Implement tool handler.</w:t>
      </w:r>
    </w:p>
    <w:p>
      <w:pPr>
        <w:pStyle w:val="ListNumber"/>
      </w:pPr>
      <w:r>
        <w:t>Implement transition engine.</w:t>
      </w:r>
    </w:p>
    <w:p>
      <w:pPr>
        <w:pStyle w:val="ListNumber"/>
      </w:pPr>
      <w:r>
        <w:t>Implement retry/recovery.</w:t>
      </w:r>
    </w:p>
    <w:p>
      <w:pPr>
        <w:pStyle w:val="ListNumber"/>
      </w:pPr>
      <w:r>
        <w:t>Implement audit/events.</w:t>
      </w:r>
    </w:p>
    <w:p>
      <w:pPr>
        <w:pStyle w:val="ListNumber"/>
      </w:pPr>
      <w:r>
        <w:t>Implement UI timeline.</w:t>
      </w:r>
    </w:p>
    <w:p>
      <w:pPr>
        <w:pStyle w:val="ListNumber"/>
      </w:pPr>
      <w:r>
        <w:t>Implement end-to-end happy path.</w:t>
      </w:r>
    </w:p>
    <w:p>
      <w:pPr>
        <w:pStyle w:val="ListNumber"/>
      </w:pPr>
      <w:r>
        <w:t>Add failure/rework paths.</w:t>
      </w:r>
    </w:p>
    <w:p>
      <w:pPr>
        <w:pStyle w:val="ListNumber"/>
      </w:pPr>
      <w:r>
        <w:t>Add release readiness and release.</w:t>
      </w:r>
    </w:p>
    <w:p>
      <w:pPr>
        <w:pStyle w:val="Heading1"/>
      </w:pPr>
      <w:r>
        <w:t>62. Workflow Configuration vs Code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Should be configuration</w:t>
            </w:r>
          </w:p>
        </w:tc>
        <w:tc>
          <w:tcPr>
            <w:tcW w:type="dxa" w:w="5112"/>
          </w:tcPr>
          <w:p>
            <w:r>
              <w:rPr>
                <w:b/>
              </w:rPr>
              <w:t>Should be code</w:t>
            </w:r>
          </w:p>
        </w:tc>
      </w:tr>
      <w:tr>
        <w:tc>
          <w:tcPr>
            <w:tcW w:type="dxa" w:w="5112"/>
          </w:tcPr>
          <w:p>
            <w:r>
              <w:t>Node graph</w:t>
            </w:r>
          </w:p>
        </w:tc>
        <w:tc>
          <w:tcPr>
            <w:tcW w:type="dxa" w:w="5112"/>
          </w:tcPr>
          <w:p>
            <w:r>
              <w:t>Workflow runtime</w:t>
            </w:r>
          </w:p>
        </w:tc>
      </w:tr>
      <w:tr>
        <w:tc>
          <w:tcPr>
            <w:tcW w:type="dxa" w:w="5112"/>
          </w:tcPr>
          <w:p>
            <w:r>
              <w:t>Agent references</w:t>
            </w:r>
          </w:p>
        </w:tc>
        <w:tc>
          <w:tcPr>
            <w:tcW w:type="dxa" w:w="5112"/>
          </w:tcPr>
          <w:p>
            <w:r>
              <w:t>Agent execution engine</w:t>
            </w:r>
          </w:p>
        </w:tc>
      </w:tr>
      <w:tr>
        <w:tc>
          <w:tcPr>
            <w:tcW w:type="dxa" w:w="5112"/>
          </w:tcPr>
          <w:p>
            <w:r>
              <w:t>Approval roles</w:t>
            </w:r>
          </w:p>
        </w:tc>
        <w:tc>
          <w:tcPr>
            <w:tcW w:type="dxa" w:w="5112"/>
          </w:tcPr>
          <w:p>
            <w:r>
              <w:t>Approval service</w:t>
            </w:r>
          </w:p>
        </w:tc>
      </w:tr>
      <w:tr>
        <w:tc>
          <w:tcPr>
            <w:tcW w:type="dxa" w:w="5112"/>
          </w:tcPr>
          <w:p>
            <w:r>
              <w:t>Tool capability refs</w:t>
            </w:r>
          </w:p>
        </w:tc>
        <w:tc>
          <w:tcPr>
            <w:tcW w:type="dxa" w:w="5112"/>
          </w:tcPr>
          <w:p>
            <w:r>
              <w:t>Tool gateway</w:t>
            </w:r>
          </w:p>
        </w:tc>
      </w:tr>
      <w:tr>
        <w:tc>
          <w:tcPr>
            <w:tcW w:type="dxa" w:w="5112"/>
          </w:tcPr>
          <w:p>
            <w:r>
              <w:t>Retry parameters</w:t>
            </w:r>
          </w:p>
        </w:tc>
        <w:tc>
          <w:tcPr>
            <w:tcW w:type="dxa" w:w="5112"/>
          </w:tcPr>
          <w:p>
            <w:r>
              <w:t>Retry engine</w:t>
            </w:r>
          </w:p>
        </w:tc>
      </w:tr>
      <w:tr>
        <w:tc>
          <w:tcPr>
            <w:tcW w:type="dxa" w:w="5112"/>
          </w:tcPr>
          <w:p>
            <w:r>
              <w:t>Transition conditions</w:t>
            </w:r>
          </w:p>
        </w:tc>
        <w:tc>
          <w:tcPr>
            <w:tcW w:type="dxa" w:w="5112"/>
          </w:tcPr>
          <w:p>
            <w:r>
              <w:t>Generic condition evaluator</w:t>
            </w:r>
          </w:p>
        </w:tc>
      </w:tr>
      <w:tr>
        <w:tc>
          <w:tcPr>
            <w:tcW w:type="dxa" w:w="5112"/>
          </w:tcPr>
          <w:p>
            <w:r>
              <w:t>Workflow-specific prompts</w:t>
            </w:r>
          </w:p>
        </w:tc>
        <w:tc>
          <w:tcPr>
            <w:tcW w:type="dxa" w:w="5112"/>
          </w:tcPr>
          <w:p>
            <w:r>
              <w:t>Agent definitions</w:t>
            </w:r>
          </w:p>
        </w:tc>
      </w:tr>
      <w:tr>
        <w:tc>
          <w:tcPr>
            <w:tcW w:type="dxa" w:w="5112"/>
          </w:tcPr>
          <w:p>
            <w:r>
              <w:t>Business-specific policy</w:t>
            </w:r>
          </w:p>
        </w:tc>
        <w:tc>
          <w:tcPr>
            <w:tcW w:type="dxa" w:w="5112"/>
          </w:tcPr>
          <w:p>
            <w:r>
              <w:t>Policy definitions</w:t>
            </w:r>
          </w:p>
        </w:tc>
      </w:tr>
    </w:tbl>
    <w:p>
      <w:r>
        <w:t>The goal is to make workflows composable without making the runtime itself configurable in unsafe ways.</w:t>
      </w:r>
    </w:p>
    <w:p>
      <w:pPr>
        <w:pStyle w:val="Heading1"/>
      </w:pPr>
      <w:r>
        <w:t>63. POC Boundaries</w:t>
      </w:r>
    </w:p>
    <w:p>
      <w:pPr>
        <w:pStyle w:val="ListBullet"/>
      </w:pPr>
      <w:r>
        <w:t>One primary Software Change workflow.</w:t>
      </w:r>
    </w:p>
    <w:p>
      <w:pPr>
        <w:pStyle w:val="ListBullet"/>
      </w:pPr>
      <w:r>
        <w:t>One project type.</w:t>
      </w:r>
    </w:p>
    <w:p>
      <w:pPr>
        <w:pStyle w:val="ListBullet"/>
      </w:pPr>
      <w:r>
        <w:t>Controlled repository provider.</w:t>
      </w:r>
    </w:p>
    <w:p>
      <w:pPr>
        <w:pStyle w:val="ListBullet"/>
      </w:pPr>
      <w:r>
        <w:t>Controlled issue tracker.</w:t>
      </w:r>
    </w:p>
    <w:p>
      <w:pPr>
        <w:pStyle w:val="ListBullet"/>
      </w:pPr>
      <w:r>
        <w:t>Limited agent set.</w:t>
      </w:r>
    </w:p>
    <w:p>
      <w:pPr>
        <w:pStyle w:val="ListBullet"/>
      </w:pPr>
      <w:r>
        <w:t>Staging/non-production release.</w:t>
      </w:r>
    </w:p>
    <w:p>
      <w:pPr>
        <w:pStyle w:val="ListBullet"/>
      </w:pPr>
      <w:r>
        <w:t>Basic approval model.</w:t>
      </w:r>
    </w:p>
    <w:p>
      <w:pPr>
        <w:pStyle w:val="ListBullet"/>
      </w:pPr>
      <w:r>
        <w:t>Basic policy model.</w:t>
      </w:r>
    </w:p>
    <w:p>
      <w:pPr>
        <w:pStyle w:val="ListBullet"/>
      </w:pPr>
      <w:r>
        <w:t>Basic observability.</w:t>
      </w:r>
    </w:p>
    <w:p>
      <w:pPr>
        <w:pStyle w:val="ListBullet"/>
      </w:pPr>
      <w:r>
        <w:t>No marketplace.</w:t>
      </w:r>
    </w:p>
    <w:p>
      <w:pPr>
        <w:pStyle w:val="ListBullet"/>
      </w:pPr>
      <w:r>
        <w:t>No autonomous production deployment.</w:t>
      </w:r>
    </w:p>
    <w:p>
      <w:pPr>
        <w:pStyle w:val="Heading1"/>
      </w:pPr>
      <w:r>
        <w:t>64. Future Extensions</w:t>
      </w:r>
    </w:p>
    <w:p>
      <w:pPr>
        <w:pStyle w:val="ListBullet"/>
      </w:pPr>
      <w:r>
        <w:t>Parallel discovery/analysis.</w:t>
      </w:r>
    </w:p>
    <w:p>
      <w:pPr>
        <w:pStyle w:val="ListBullet"/>
      </w:pPr>
      <w:r>
        <w:t>Automated issue decomposition.</w:t>
      </w:r>
    </w:p>
    <w:p>
      <w:pPr>
        <w:pStyle w:val="ListBullet"/>
      </w:pPr>
      <w:r>
        <w:t>Multiple development agents.</w:t>
      </w:r>
    </w:p>
    <w:p>
      <w:pPr>
        <w:pStyle w:val="ListBullet"/>
      </w:pPr>
      <w:r>
        <w:t>Automated dependency updates.</w:t>
      </w:r>
    </w:p>
    <w:p>
      <w:pPr>
        <w:pStyle w:val="ListBullet"/>
      </w:pPr>
      <w:r>
        <w:t>Production deployment workflows.</w:t>
      </w:r>
    </w:p>
    <w:p>
      <w:pPr>
        <w:pStyle w:val="ListBullet"/>
      </w:pPr>
      <w:r>
        <w:t>Canary/rollback workflows.</w:t>
      </w:r>
    </w:p>
    <w:p>
      <w:pPr>
        <w:pStyle w:val="ListBullet"/>
      </w:pPr>
      <w:r>
        <w:t>Advanced governance.</w:t>
      </w:r>
    </w:p>
    <w:p>
      <w:pPr>
        <w:pStyle w:val="ListBullet"/>
      </w:pPr>
      <w:r>
        <w:t>Cost budgets.</w:t>
      </w:r>
    </w:p>
    <w:p>
      <w:pPr>
        <w:pStyle w:val="ListBullet"/>
      </w:pPr>
      <w:r>
        <w:t>Agent evaluation.</w:t>
      </w:r>
    </w:p>
    <w:p>
      <w:pPr>
        <w:pStyle w:val="ListBullet"/>
      </w:pPr>
      <w:r>
        <w:t>Engineering metrics.</w:t>
      </w:r>
    </w:p>
    <w:p>
      <w:pPr>
        <w:pStyle w:val="ListBullet"/>
      </w:pPr>
      <w:r>
        <w:t>Workflow marketplace.</w:t>
      </w:r>
    </w:p>
    <w:p>
      <w:pPr>
        <w:pStyle w:val="Heading1"/>
      </w:pPr>
      <w:r>
        <w:t>65. Technical Decision Summary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Decision</w:t>
            </w:r>
          </w:p>
        </w:tc>
        <w:tc>
          <w:tcPr>
            <w:tcW w:type="dxa" w:w="5112"/>
          </w:tcPr>
          <w:p>
            <w:r>
              <w:rPr>
                <w:b/>
              </w:rPr>
              <w:t>POC choice</w:t>
            </w:r>
          </w:p>
        </w:tc>
      </w:tr>
      <w:tr>
        <w:tc>
          <w:tcPr>
            <w:tcW w:type="dxa" w:w="5112"/>
          </w:tcPr>
          <w:p>
            <w:r>
              <w:t>Execution model</w:t>
            </w:r>
          </w:p>
        </w:tc>
        <w:tc>
          <w:tcPr>
            <w:tcW w:type="dxa" w:w="5112"/>
          </w:tcPr>
          <w:p>
            <w:r>
              <w:t>Durable asynchronous workflow</w:t>
            </w:r>
          </w:p>
        </w:tc>
      </w:tr>
      <w:tr>
        <w:tc>
          <w:tcPr>
            <w:tcW w:type="dxa" w:w="5112"/>
          </w:tcPr>
          <w:p>
            <w:r>
              <w:t>Workflow state</w:t>
            </w:r>
          </w:p>
        </w:tc>
        <w:tc>
          <w:tcPr>
            <w:tcW w:type="dxa" w:w="5112"/>
          </w:tcPr>
          <w:p>
            <w:r>
              <w:t>PostgreSQL</w:t>
            </w:r>
          </w:p>
        </w:tc>
      </w:tr>
      <w:tr>
        <w:tc>
          <w:tcPr>
            <w:tcW w:type="dxa" w:w="5112"/>
          </w:tcPr>
          <w:p>
            <w:r>
              <w:t>Large evidence</w:t>
            </w:r>
          </w:p>
        </w:tc>
        <w:tc>
          <w:tcPr>
            <w:tcW w:type="dxa" w:w="5112"/>
          </w:tcPr>
          <w:p>
            <w:r>
              <w:t>Object storage</w:t>
            </w:r>
          </w:p>
        </w:tc>
      </w:tr>
      <w:tr>
        <w:tc>
          <w:tcPr>
            <w:tcW w:type="dxa" w:w="5112"/>
          </w:tcPr>
          <w:p>
            <w:r>
              <w:t>AI execution</w:t>
            </w:r>
          </w:p>
        </w:tc>
        <w:tc>
          <w:tcPr>
            <w:tcW w:type="dxa" w:w="5112"/>
          </w:tcPr>
          <w:p>
            <w:r>
              <w:t>Agent runtime + provider adapter</w:t>
            </w:r>
          </w:p>
        </w:tc>
      </w:tr>
      <w:tr>
        <w:tc>
          <w:tcPr>
            <w:tcW w:type="dxa" w:w="5112"/>
          </w:tcPr>
          <w:p>
            <w:r>
              <w:t>External actions</w:t>
            </w:r>
          </w:p>
        </w:tc>
        <w:tc>
          <w:tcPr>
            <w:tcW w:type="dxa" w:w="5112"/>
          </w:tcPr>
          <w:p>
            <w:r>
              <w:t>Tool Gateway</w:t>
            </w:r>
          </w:p>
        </w:tc>
      </w:tr>
      <w:tr>
        <w:tc>
          <w:tcPr>
            <w:tcW w:type="dxa" w:w="5112"/>
          </w:tcPr>
          <w:p>
            <w:r>
              <w:t>Human control</w:t>
            </w:r>
          </w:p>
        </w:tc>
        <w:tc>
          <w:tcPr>
            <w:tcW w:type="dxa" w:w="5112"/>
          </w:tcPr>
          <w:p>
            <w:r>
              <w:t>Approval nodes</w:t>
            </w:r>
          </w:p>
        </w:tc>
      </w:tr>
      <w:tr>
        <w:tc>
          <w:tcPr>
            <w:tcW w:type="dxa" w:w="5112"/>
          </w:tcPr>
          <w:p>
            <w:r>
              <w:t>Traceability</w:t>
            </w:r>
          </w:p>
        </w:tc>
        <w:tc>
          <w:tcPr>
            <w:tcW w:type="dxa" w:w="5112"/>
          </w:tcPr>
          <w:p>
            <w:r>
              <w:t>Artifacts + events + audit</w:t>
            </w:r>
          </w:p>
        </w:tc>
      </w:tr>
      <w:tr>
        <w:tc>
          <w:tcPr>
            <w:tcW w:type="dxa" w:w="5112"/>
          </w:tcPr>
          <w:p>
            <w:r>
              <w:t>Failure handling</w:t>
            </w:r>
          </w:p>
        </w:tc>
        <w:tc>
          <w:tcPr>
            <w:tcW w:type="dxa" w:w="5112"/>
          </w:tcPr>
          <w:p>
            <w:r>
              <w:t>Bounded retry + escalation</w:t>
            </w:r>
          </w:p>
        </w:tc>
      </w:tr>
      <w:tr>
        <w:tc>
          <w:tcPr>
            <w:tcW w:type="dxa" w:w="5112"/>
          </w:tcPr>
          <w:p>
            <w:r>
              <w:t>Security</w:t>
            </w:r>
          </w:p>
        </w:tc>
        <w:tc>
          <w:tcPr>
            <w:tcW w:type="dxa" w:w="5112"/>
          </w:tcPr>
          <w:p>
            <w:r>
              <w:t>Server-side policy/authority</w:t>
            </w:r>
          </w:p>
        </w:tc>
      </w:tr>
      <w:tr>
        <w:tc>
          <w:tcPr>
            <w:tcW w:type="dxa" w:w="5112"/>
          </w:tcPr>
          <w:p>
            <w:r>
              <w:t>Primary proof</w:t>
            </w:r>
          </w:p>
        </w:tc>
        <w:tc>
          <w:tcPr>
            <w:tcW w:type="dxa" w:w="5112"/>
          </w:tcPr>
          <w:p>
            <w:r>
              <w:t>End-to-end Software Change Workflow</w:t>
            </w:r>
          </w:p>
        </w:tc>
      </w:tr>
    </w:tbl>
    <w:p>
      <w:pPr>
        <w:pStyle w:val="Heading1"/>
      </w:pPr>
      <w:r>
        <w:t>66. Final Recommendation</w:t>
      </w:r>
    </w:p>
    <w:p>
      <w:r>
        <w:t>The Software Change Workflow should be the reference implementation against which the entire DevOS platform is validated. Every platform capability should earn its place by enabling this workflow to execute reliably, securely and traceably.</w:t>
      </w:r>
    </w:p>
    <w:p>
      <w:r>
        <w:t>The POC should first complete the planning path through the human approval gate, because that proves the most strategically important DevOS capability: converting a vague software request into a structured, evidence-backed implementation package before a developer or development agent begins changing code.</w:t>
      </w:r>
    </w:p>
    <w:p>
      <w:r>
        <w:t>Development, test, review and release should then be added as subsequent vertical slices. This approach gives the team a usable DevOS foundation early while progressively increasing autonomy without compromising control.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POC Software Change Workflow — Detailed Execution Specification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
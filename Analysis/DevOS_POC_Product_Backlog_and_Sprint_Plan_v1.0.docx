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DevOS POC Product Backlog &amp; Sprint Plan</w:t>
      </w:r>
    </w:p>
    <w:p>
      <w:pPr>
        <w:jc w:val="center"/>
      </w:pPr>
      <w:r>
        <w:rPr>
          <w:i/>
        </w:rPr>
        <w:t>Version 1.0 • 8-Sprint Vertical-Slice Delivery Plan</w:t>
      </w:r>
    </w:p>
    <w:p>
      <w:r>
        <w:t>Purpose: Translate the DevOS POC Architecture and Software Change Workflow into an executable product backlog and sprint plan. The plan is designed to prove the core DevOS proposition through one complete Software Change Workflow before expanding into additional workflows, governance, cost management and advanced peripherals.</w:t>
      </w:r>
    </w:p>
    <w:p>
      <w:r>
        <w:br w:type="page"/>
      </w:r>
    </w:p>
    <w:p>
      <w:pPr>
        <w:pStyle w:val="Heading1"/>
      </w:pPr>
      <w:r>
        <w:t>1. Executive Summary</w:t>
      </w:r>
    </w:p>
    <w:p>
      <w:r>
        <w:t>The POC will be delivered as an 8-sprint programme, assuming two-week sprints and a small cross-functional engineering team. The plan deliberately uses vertical slices: every sprint should leave DevOS more capable of executing the reference Software Change Workflow. Platform work is pulled forward only when it is needed by the next workflow capability.</w:t>
      </w:r>
    </w:p>
    <w:p>
      <w:r>
        <w:t>The target outcome at the end of Sprint 8 is a controlled pilot in which a real software change can progress from work item to release evidence with AI agents, human approvals, repository/CI integrations, traceability and basic security controls.</w:t>
      </w:r>
    </w:p>
    <w:p>
      <w:pPr>
        <w:pStyle w:val="Heading1"/>
      </w:pPr>
      <w:r>
        <w:t>2. Delivery Principles</w:t>
      </w:r>
    </w:p>
    <w:p>
      <w:pPr>
        <w:pStyle w:val="ListBullet"/>
      </w:pPr>
      <w:r>
        <w:t>Prioritise the reference workflow over platform completeness.</w:t>
      </w:r>
    </w:p>
    <w:p>
      <w:pPr>
        <w:pStyle w:val="ListBullet"/>
      </w:pPr>
      <w:r>
        <w:t>Build the smallest reusable primitive that enables the next workflow stage.</w:t>
      </w:r>
    </w:p>
    <w:p>
      <w:pPr>
        <w:pStyle w:val="ListBullet"/>
      </w:pPr>
      <w:r>
        <w:t>Keep published workflow definitions immutable.</w:t>
      </w:r>
    </w:p>
    <w:p>
      <w:pPr>
        <w:pStyle w:val="ListBullet"/>
      </w:pPr>
      <w:r>
        <w:t>Keep agent authority outside the model.</w:t>
      </w:r>
    </w:p>
    <w:p>
      <w:pPr>
        <w:pStyle w:val="ListBullet"/>
      </w:pPr>
      <w:r>
        <w:t>Use real integrations as early as practical.</w:t>
      </w:r>
    </w:p>
    <w:p>
      <w:pPr>
        <w:pStyle w:val="ListBullet"/>
      </w:pPr>
      <w:r>
        <w:t>Every sprint ends with demonstrable functionality.</w:t>
      </w:r>
    </w:p>
    <w:p>
      <w:pPr>
        <w:pStyle w:val="ListBullet"/>
      </w:pPr>
      <w:r>
        <w:t>Do not build deferred peripherals until the vertical slice works.</w:t>
      </w:r>
    </w:p>
    <w:p>
      <w:pPr>
        <w:pStyle w:val="ListBullet"/>
      </w:pPr>
      <w:r>
        <w:t>Prefer boring, durable infrastructure over premature distributed architecture.</w:t>
      </w:r>
    </w:p>
    <w:p>
      <w:pPr>
        <w:pStyle w:val="ListBullet"/>
      </w:pPr>
      <w:r>
        <w:t>Use acceptance tests to define 'done', not demo quality alone.</w:t>
      </w:r>
    </w:p>
    <w:p>
      <w:pPr>
        <w:pStyle w:val="Heading1"/>
      </w:pPr>
      <w:r>
        <w:t>3. POC Outcome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Dimension</w:t>
            </w:r>
          </w:p>
        </w:tc>
        <w:tc>
          <w:tcPr>
            <w:tcW w:type="dxa" w:w="5112"/>
          </w:tcPr>
          <w:p>
            <w:r>
              <w:rPr>
                <w:b/>
              </w:rPr>
              <w:t>Target outcome</w:t>
            </w:r>
          </w:p>
        </w:tc>
      </w:tr>
      <w:tr>
        <w:tc>
          <w:tcPr>
            <w:tcW w:type="dxa" w:w="5112"/>
          </w:tcPr>
          <w:p>
            <w:r>
              <w:t>Workflow</w:t>
            </w:r>
          </w:p>
        </w:tc>
        <w:tc>
          <w:tcPr>
            <w:tcW w:type="dxa" w:w="5112"/>
          </w:tcPr>
          <w:p>
            <w:r>
              <w:t>Complete Software Change Workflow executes end-to-end</w:t>
            </w:r>
          </w:p>
        </w:tc>
      </w:tr>
      <w:tr>
        <w:tc>
          <w:tcPr>
            <w:tcW w:type="dxa" w:w="5112"/>
          </w:tcPr>
          <w:p>
            <w:r>
              <w:t>Agents</w:t>
            </w:r>
          </w:p>
        </w:tc>
        <w:tc>
          <w:tcPr>
            <w:tcW w:type="dxa" w:w="5112"/>
          </w:tcPr>
          <w:p>
            <w:r>
              <w:t>Requirements, architecture/planning, development, QA/review capabilities work through a common runtime</w:t>
            </w:r>
          </w:p>
        </w:tc>
      </w:tr>
      <w:tr>
        <w:tc>
          <w:tcPr>
            <w:tcW w:type="dxa" w:w="5112"/>
          </w:tcPr>
          <w:p>
            <w:r>
              <w:t>Artifacts</w:t>
            </w:r>
          </w:p>
        </w:tc>
        <w:tc>
          <w:tcPr>
            <w:tcW w:type="dxa" w:w="5112"/>
          </w:tcPr>
          <w:p>
            <w:r>
              <w:t>PRD, technical design, implementation plan and evidence are versioned and traceable</w:t>
            </w:r>
          </w:p>
        </w:tc>
      </w:tr>
      <w:tr>
        <w:tc>
          <w:tcPr>
            <w:tcW w:type="dxa" w:w="5112"/>
          </w:tcPr>
          <w:p>
            <w:r>
              <w:t>Human control</w:t>
            </w:r>
          </w:p>
        </w:tc>
        <w:tc>
          <w:tcPr>
            <w:tcW w:type="dxa" w:w="5112"/>
          </w:tcPr>
          <w:p>
            <w:r>
              <w:t>Planning and release approval gates are enforced</w:t>
            </w:r>
          </w:p>
        </w:tc>
      </w:tr>
      <w:tr>
        <w:tc>
          <w:tcPr>
            <w:tcW w:type="dxa" w:w="5112"/>
          </w:tcPr>
          <w:p>
            <w:r>
              <w:t>Tools</w:t>
            </w:r>
          </w:p>
        </w:tc>
        <w:tc>
          <w:tcPr>
            <w:tcW w:type="dxa" w:w="5112"/>
          </w:tcPr>
          <w:p>
            <w:r>
              <w:t>Issue tracker, Git and build/test/CI capabilities are integrated</w:t>
            </w:r>
          </w:p>
        </w:tc>
      </w:tr>
      <w:tr>
        <w:tc>
          <w:tcPr>
            <w:tcW w:type="dxa" w:w="5112"/>
          </w:tcPr>
          <w:p>
            <w:r>
              <w:t>Security</w:t>
            </w:r>
          </w:p>
        </w:tc>
        <w:tc>
          <w:tcPr>
            <w:tcW w:type="dxa" w:w="5112"/>
          </w:tcPr>
          <w:p>
            <w:r>
              <w:t>Tenant/project scope, agent authority and tool policy are enforced</w:t>
            </w:r>
          </w:p>
        </w:tc>
      </w:tr>
      <w:tr>
        <w:tc>
          <w:tcPr>
            <w:tcW w:type="dxa" w:w="5112"/>
          </w:tcPr>
          <w:p>
            <w:r>
              <w:t>Recovery</w:t>
            </w:r>
          </w:p>
        </w:tc>
        <w:tc>
          <w:tcPr>
            <w:tcW w:type="dxa" w:w="5112"/>
          </w:tcPr>
          <w:p>
            <w:r>
              <w:t>Retry, failure and rework paths operate safely</w:t>
            </w:r>
          </w:p>
        </w:tc>
      </w:tr>
      <w:tr>
        <w:tc>
          <w:tcPr>
            <w:tcW w:type="dxa" w:w="5112"/>
          </w:tcPr>
          <w:p>
            <w:r>
              <w:t>UX</w:t>
            </w:r>
          </w:p>
        </w:tc>
        <w:tc>
          <w:tcPr>
            <w:tcW w:type="dxa" w:w="5112"/>
          </w:tcPr>
          <w:p>
            <w:r>
              <w:t>User can monitor and control a run</w:t>
            </w:r>
          </w:p>
        </w:tc>
      </w:tr>
      <w:tr>
        <w:tc>
          <w:tcPr>
            <w:tcW w:type="dxa" w:w="5112"/>
          </w:tcPr>
          <w:p>
            <w:r>
              <w:t>Operations</w:t>
            </w:r>
          </w:p>
        </w:tc>
        <w:tc>
          <w:tcPr>
            <w:tcW w:type="dxa" w:w="5112"/>
          </w:tcPr>
          <w:p>
            <w:r>
              <w:t>Logs, events and basic metrics allow diagnosis</w:t>
            </w:r>
          </w:p>
        </w:tc>
      </w:tr>
    </w:tbl>
    <w:p>
      <w:pPr>
        <w:pStyle w:val="Heading1"/>
      </w:pPr>
      <w:r>
        <w:t>4. Team Assumption</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Role</w:t>
            </w:r>
          </w:p>
        </w:tc>
        <w:tc>
          <w:tcPr>
            <w:tcW w:type="dxa" w:w="5112"/>
          </w:tcPr>
          <w:p>
            <w:r>
              <w:rPr>
                <w:b/>
              </w:rPr>
              <w:t>Primary responsibility</w:t>
            </w:r>
          </w:p>
        </w:tc>
      </w:tr>
      <w:tr>
        <w:tc>
          <w:tcPr>
            <w:tcW w:type="dxa" w:w="5112"/>
          </w:tcPr>
          <w:p>
            <w:r>
              <w:t>Product Owner</w:t>
            </w:r>
          </w:p>
        </w:tc>
        <w:tc>
          <w:tcPr>
            <w:tcW w:type="dxa" w:w="5112"/>
          </w:tcPr>
          <w:p>
            <w:r>
              <w:t>Prioritisation, workflow decisions, acceptance</w:t>
            </w:r>
          </w:p>
        </w:tc>
      </w:tr>
      <w:tr>
        <w:tc>
          <w:tcPr>
            <w:tcW w:type="dxa" w:w="5112"/>
          </w:tcPr>
          <w:p>
            <w:r>
              <w:t>Tech Lead</w:t>
            </w:r>
          </w:p>
        </w:tc>
        <w:tc>
          <w:tcPr>
            <w:tcW w:type="dxa" w:w="5112"/>
          </w:tcPr>
          <w:p>
            <w:r>
              <w:t>Architecture, technical decisions, code quality</w:t>
            </w:r>
          </w:p>
        </w:tc>
      </w:tr>
      <w:tr>
        <w:tc>
          <w:tcPr>
            <w:tcW w:type="dxa" w:w="5112"/>
          </w:tcPr>
          <w:p>
            <w:r>
              <w:t>Backend/Platform Engineer</w:t>
            </w:r>
          </w:p>
        </w:tc>
        <w:tc>
          <w:tcPr>
            <w:tcW w:type="dxa" w:w="5112"/>
          </w:tcPr>
          <w:p>
            <w:r>
              <w:t>Workflow, API, data, integrations</w:t>
            </w:r>
          </w:p>
        </w:tc>
      </w:tr>
      <w:tr>
        <w:tc>
          <w:tcPr>
            <w:tcW w:type="dxa" w:w="5112"/>
          </w:tcPr>
          <w:p>
            <w:r>
              <w:t>Full-stack Engineer</w:t>
            </w:r>
          </w:p>
        </w:tc>
        <w:tc>
          <w:tcPr>
            <w:tcW w:type="dxa" w:w="5112"/>
          </w:tcPr>
          <w:p>
            <w:r>
              <w:t>UI, API integration, workflow experience</w:t>
            </w:r>
          </w:p>
        </w:tc>
      </w:tr>
      <w:tr>
        <w:tc>
          <w:tcPr>
            <w:tcW w:type="dxa" w:w="5112"/>
          </w:tcPr>
          <w:p>
            <w:r>
              <w:t>AI/Agent Engineer</w:t>
            </w:r>
          </w:p>
        </w:tc>
        <w:tc>
          <w:tcPr>
            <w:tcW w:type="dxa" w:w="5112"/>
          </w:tcPr>
          <w:p>
            <w:r>
              <w:t>Agent runtime, prompts/contracts, provider adapters</w:t>
            </w:r>
          </w:p>
        </w:tc>
      </w:tr>
      <w:tr>
        <w:tc>
          <w:tcPr>
            <w:tcW w:type="dxa" w:w="5112"/>
          </w:tcPr>
          <w:p>
            <w:r>
              <w:t>QA Engineer</w:t>
            </w:r>
          </w:p>
        </w:tc>
        <w:tc>
          <w:tcPr>
            <w:tcW w:type="dxa" w:w="5112"/>
          </w:tcPr>
          <w:p>
            <w:r>
              <w:t>Test strategy, E2E, security and acceptance</w:t>
            </w:r>
          </w:p>
        </w:tc>
      </w:tr>
      <w:tr>
        <w:tc>
          <w:tcPr>
            <w:tcW w:type="dxa" w:w="5112"/>
          </w:tcPr>
          <w:p>
            <w:r>
              <w:t>DevOps/Platform</w:t>
            </w:r>
          </w:p>
        </w:tc>
        <w:tc>
          <w:tcPr>
            <w:tcW w:type="dxa" w:w="5112"/>
          </w:tcPr>
          <w:p>
            <w:r>
              <w:t>CI/CD, deployment, observability</w:t>
            </w:r>
          </w:p>
        </w:tc>
      </w:tr>
    </w:tbl>
    <w:p>
      <w:r>
        <w:t>A smaller team can combine roles. The plan is capability-based rather than dependent on seven separate people.</w:t>
      </w:r>
    </w:p>
    <w:p>
      <w:pPr>
        <w:pStyle w:val="Heading1"/>
      </w:pPr>
      <w:r>
        <w:t>5. Estimation Model</w:t>
      </w:r>
    </w:p>
    <w:p>
      <w:r>
        <w:t>Use relative story points for planning. Points are not hours and should be calibrated by the actual team after Sprint 1.</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Size</w:t>
            </w:r>
          </w:p>
        </w:tc>
        <w:tc>
          <w:tcPr>
            <w:tcW w:type="dxa" w:w="5112"/>
          </w:tcPr>
          <w:p>
            <w:r>
              <w:rPr>
                <w:b/>
              </w:rPr>
              <w:t>Meaning</w:t>
            </w:r>
          </w:p>
        </w:tc>
      </w:tr>
      <w:tr>
        <w:tc>
          <w:tcPr>
            <w:tcW w:type="dxa" w:w="5112"/>
          </w:tcPr>
          <w:p>
            <w:r>
              <w:t>1</w:t>
            </w:r>
          </w:p>
        </w:tc>
        <w:tc>
          <w:tcPr>
            <w:tcW w:type="dxa" w:w="5112"/>
          </w:tcPr>
          <w:p>
            <w:r>
              <w:t>Trivial/configuration</w:t>
            </w:r>
          </w:p>
        </w:tc>
      </w:tr>
      <w:tr>
        <w:tc>
          <w:tcPr>
            <w:tcW w:type="dxa" w:w="5112"/>
          </w:tcPr>
          <w:p>
            <w:r>
              <w:t>2</w:t>
            </w:r>
          </w:p>
        </w:tc>
        <w:tc>
          <w:tcPr>
            <w:tcW w:type="dxa" w:w="5112"/>
          </w:tcPr>
          <w:p>
            <w:r>
              <w:t>Small, well understood</w:t>
            </w:r>
          </w:p>
        </w:tc>
      </w:tr>
      <w:tr>
        <w:tc>
          <w:tcPr>
            <w:tcW w:type="dxa" w:w="5112"/>
          </w:tcPr>
          <w:p>
            <w:r>
              <w:t>3</w:t>
            </w:r>
          </w:p>
        </w:tc>
        <w:tc>
          <w:tcPr>
            <w:tcW w:type="dxa" w:w="5112"/>
          </w:tcPr>
          <w:p>
            <w:r>
              <w:t>Moderate</w:t>
            </w:r>
          </w:p>
        </w:tc>
      </w:tr>
      <w:tr>
        <w:tc>
          <w:tcPr>
            <w:tcW w:type="dxa" w:w="5112"/>
          </w:tcPr>
          <w:p>
            <w:r>
              <w:t>5</w:t>
            </w:r>
          </w:p>
        </w:tc>
        <w:tc>
          <w:tcPr>
            <w:tcW w:type="dxa" w:w="5112"/>
          </w:tcPr>
          <w:p>
            <w:r>
              <w:t>Complex but bounded</w:t>
            </w:r>
          </w:p>
        </w:tc>
      </w:tr>
      <w:tr>
        <w:tc>
          <w:tcPr>
            <w:tcW w:type="dxa" w:w="5112"/>
          </w:tcPr>
          <w:p>
            <w:r>
              <w:t>8</w:t>
            </w:r>
          </w:p>
        </w:tc>
        <w:tc>
          <w:tcPr>
            <w:tcW w:type="dxa" w:w="5112"/>
          </w:tcPr>
          <w:p>
            <w:r>
              <w:t>Large/uncertain; should usually be split</w:t>
            </w:r>
          </w:p>
        </w:tc>
      </w:tr>
      <w:tr>
        <w:tc>
          <w:tcPr>
            <w:tcW w:type="dxa" w:w="5112"/>
          </w:tcPr>
          <w:p>
            <w:r>
              <w:t>13</w:t>
            </w:r>
          </w:p>
        </w:tc>
        <w:tc>
          <w:tcPr>
            <w:tcW w:type="dxa" w:w="5112"/>
          </w:tcPr>
          <w:p>
            <w:r>
              <w:t>Too large for a sprint; split before commitment</w:t>
            </w:r>
          </w:p>
        </w:tc>
      </w:tr>
    </w:tbl>
    <w:p>
      <w:r>
        <w:t>The sprint plan uses capacity as a guide, not a promise. Unfinished work returns to the backlog and is re-estimated.</w:t>
      </w:r>
    </w:p>
    <w:p>
      <w:pPr>
        <w:pStyle w:val="Heading1"/>
      </w:pPr>
      <w:r>
        <w:t>6. Priority Model</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Priority</w:t>
            </w:r>
          </w:p>
        </w:tc>
        <w:tc>
          <w:tcPr>
            <w:tcW w:type="dxa" w:w="5112"/>
          </w:tcPr>
          <w:p>
            <w:r>
              <w:rPr>
                <w:b/>
              </w:rPr>
              <w:t>Meaning</w:t>
            </w:r>
          </w:p>
        </w:tc>
      </w:tr>
      <w:tr>
        <w:tc>
          <w:tcPr>
            <w:tcW w:type="dxa" w:w="5112"/>
          </w:tcPr>
          <w:p>
            <w:r>
              <w:t>P0</w:t>
            </w:r>
          </w:p>
        </w:tc>
        <w:tc>
          <w:tcPr>
            <w:tcW w:type="dxa" w:w="5112"/>
          </w:tcPr>
          <w:p>
            <w:r>
              <w:t>Required to prove the POC</w:t>
            </w:r>
          </w:p>
        </w:tc>
      </w:tr>
      <w:tr>
        <w:tc>
          <w:tcPr>
            <w:tcW w:type="dxa" w:w="5112"/>
          </w:tcPr>
          <w:p>
            <w:r>
              <w:t>P1</w:t>
            </w:r>
          </w:p>
        </w:tc>
        <w:tc>
          <w:tcPr>
            <w:tcW w:type="dxa" w:w="5112"/>
          </w:tcPr>
          <w:p>
            <w:r>
              <w:t>Important for a credible pilot</w:t>
            </w:r>
          </w:p>
        </w:tc>
      </w:tr>
      <w:tr>
        <w:tc>
          <w:tcPr>
            <w:tcW w:type="dxa" w:w="5112"/>
          </w:tcPr>
          <w:p>
            <w:r>
              <w:t>P2</w:t>
            </w:r>
          </w:p>
        </w:tc>
        <w:tc>
          <w:tcPr>
            <w:tcW w:type="dxa" w:w="5112"/>
          </w:tcPr>
          <w:p>
            <w:r>
              <w:t>Useful but can be deferred</w:t>
            </w:r>
          </w:p>
        </w:tc>
      </w:tr>
      <w:tr>
        <w:tc>
          <w:tcPr>
            <w:tcW w:type="dxa" w:w="5112"/>
          </w:tcPr>
          <w:p>
            <w:r>
              <w:t>P3</w:t>
            </w:r>
          </w:p>
        </w:tc>
        <w:tc>
          <w:tcPr>
            <w:tcW w:type="dxa" w:w="5112"/>
          </w:tcPr>
          <w:p>
            <w:r>
              <w:t>Post-POC</w:t>
            </w:r>
          </w:p>
        </w:tc>
      </w:tr>
    </w:tbl>
    <w:p>
      <w:pPr>
        <w:pStyle w:val="Heading1"/>
      </w:pPr>
      <w:r>
        <w:t>7. Epic Map</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Epic</w:t>
            </w:r>
          </w:p>
        </w:tc>
        <w:tc>
          <w:tcPr>
            <w:tcW w:type="dxa" w:w="3408"/>
          </w:tcPr>
          <w:p>
            <w:r>
              <w:rPr>
                <w:b/>
              </w:rPr>
              <w:t>Outcome</w:t>
            </w:r>
          </w:p>
        </w:tc>
        <w:tc>
          <w:tcPr>
            <w:tcW w:type="dxa" w:w="3408"/>
          </w:tcPr>
          <w:p>
            <w:r>
              <w:rPr>
                <w:b/>
              </w:rPr>
              <w:t>Priority</w:t>
            </w:r>
          </w:p>
        </w:tc>
      </w:tr>
      <w:tr>
        <w:tc>
          <w:tcPr>
            <w:tcW w:type="dxa" w:w="3408"/>
          </w:tcPr>
          <w:p>
            <w:r>
              <w:t>E1</w:t>
            </w:r>
          </w:p>
        </w:tc>
        <w:tc>
          <w:tcPr>
            <w:tcW w:type="dxa" w:w="3408"/>
          </w:tcPr>
          <w:p>
            <w:r>
              <w:t>Platform Foundation</w:t>
            </w:r>
          </w:p>
        </w:tc>
        <w:tc>
          <w:tcPr>
            <w:tcW w:type="dxa" w:w="3408"/>
          </w:tcPr>
          <w:p>
            <w:r>
              <w:t>P0</w:t>
            </w:r>
          </w:p>
        </w:tc>
      </w:tr>
      <w:tr>
        <w:tc>
          <w:tcPr>
            <w:tcW w:type="dxa" w:w="3408"/>
          </w:tcPr>
          <w:p>
            <w:r>
              <w:t>E2</w:t>
            </w:r>
          </w:p>
        </w:tc>
        <w:tc>
          <w:tcPr>
            <w:tcW w:type="dxa" w:w="3408"/>
          </w:tcPr>
          <w:p>
            <w:r>
              <w:t>Identity &amp; Project Context</w:t>
            </w:r>
          </w:p>
        </w:tc>
        <w:tc>
          <w:tcPr>
            <w:tcW w:type="dxa" w:w="3408"/>
          </w:tcPr>
          <w:p>
            <w:r>
              <w:t>P0</w:t>
            </w:r>
          </w:p>
        </w:tc>
      </w:tr>
      <w:tr>
        <w:tc>
          <w:tcPr>
            <w:tcW w:type="dxa" w:w="3408"/>
          </w:tcPr>
          <w:p>
            <w:r>
              <w:t>E3</w:t>
            </w:r>
          </w:p>
        </w:tc>
        <w:tc>
          <w:tcPr>
            <w:tcW w:type="dxa" w:w="3408"/>
          </w:tcPr>
          <w:p>
            <w:r>
              <w:t>Workflow Definition &amp; Runtime</w:t>
            </w:r>
          </w:p>
        </w:tc>
        <w:tc>
          <w:tcPr>
            <w:tcW w:type="dxa" w:w="3408"/>
          </w:tcPr>
          <w:p>
            <w:r>
              <w:t>P0</w:t>
            </w:r>
          </w:p>
        </w:tc>
      </w:tr>
      <w:tr>
        <w:tc>
          <w:tcPr>
            <w:tcW w:type="dxa" w:w="3408"/>
          </w:tcPr>
          <w:p>
            <w:r>
              <w:t>E4</w:t>
            </w:r>
          </w:p>
        </w:tc>
        <w:tc>
          <w:tcPr>
            <w:tcW w:type="dxa" w:w="3408"/>
          </w:tcPr>
          <w:p>
            <w:r>
              <w:t>Artifact &amp; Provenance</w:t>
            </w:r>
          </w:p>
        </w:tc>
        <w:tc>
          <w:tcPr>
            <w:tcW w:type="dxa" w:w="3408"/>
          </w:tcPr>
          <w:p>
            <w:r>
              <w:t>P0</w:t>
            </w:r>
          </w:p>
        </w:tc>
      </w:tr>
      <w:tr>
        <w:tc>
          <w:tcPr>
            <w:tcW w:type="dxa" w:w="3408"/>
          </w:tcPr>
          <w:p>
            <w:r>
              <w:t>E5</w:t>
            </w:r>
          </w:p>
        </w:tc>
        <w:tc>
          <w:tcPr>
            <w:tcW w:type="dxa" w:w="3408"/>
          </w:tcPr>
          <w:p>
            <w:r>
              <w:t>Knowledge &amp; Context</w:t>
            </w:r>
          </w:p>
        </w:tc>
        <w:tc>
          <w:tcPr>
            <w:tcW w:type="dxa" w:w="3408"/>
          </w:tcPr>
          <w:p>
            <w:r>
              <w:t>P0</w:t>
            </w:r>
          </w:p>
        </w:tc>
      </w:tr>
      <w:tr>
        <w:tc>
          <w:tcPr>
            <w:tcW w:type="dxa" w:w="3408"/>
          </w:tcPr>
          <w:p>
            <w:r>
              <w:t>E6</w:t>
            </w:r>
          </w:p>
        </w:tc>
        <w:tc>
          <w:tcPr>
            <w:tcW w:type="dxa" w:w="3408"/>
          </w:tcPr>
          <w:p>
            <w:r>
              <w:t>Agent Runtime</w:t>
            </w:r>
          </w:p>
        </w:tc>
        <w:tc>
          <w:tcPr>
            <w:tcW w:type="dxa" w:w="3408"/>
          </w:tcPr>
          <w:p>
            <w:r>
              <w:t>P0</w:t>
            </w:r>
          </w:p>
        </w:tc>
      </w:tr>
      <w:tr>
        <w:tc>
          <w:tcPr>
            <w:tcW w:type="dxa" w:w="3408"/>
          </w:tcPr>
          <w:p>
            <w:r>
              <w:t>E7</w:t>
            </w:r>
          </w:p>
        </w:tc>
        <w:tc>
          <w:tcPr>
            <w:tcW w:type="dxa" w:w="3408"/>
          </w:tcPr>
          <w:p>
            <w:r>
              <w:t>Approval &amp; Policy</w:t>
            </w:r>
          </w:p>
        </w:tc>
        <w:tc>
          <w:tcPr>
            <w:tcW w:type="dxa" w:w="3408"/>
          </w:tcPr>
          <w:p>
            <w:r>
              <w:t>P0</w:t>
            </w:r>
          </w:p>
        </w:tc>
      </w:tr>
      <w:tr>
        <w:tc>
          <w:tcPr>
            <w:tcW w:type="dxa" w:w="3408"/>
          </w:tcPr>
          <w:p>
            <w:r>
              <w:t>E8</w:t>
            </w:r>
          </w:p>
        </w:tc>
        <w:tc>
          <w:tcPr>
            <w:tcW w:type="dxa" w:w="3408"/>
          </w:tcPr>
          <w:p>
            <w:r>
              <w:t>Tool Gateway &amp; Integrations</w:t>
            </w:r>
          </w:p>
        </w:tc>
        <w:tc>
          <w:tcPr>
            <w:tcW w:type="dxa" w:w="3408"/>
          </w:tcPr>
          <w:p>
            <w:r>
              <w:t>P0</w:t>
            </w:r>
          </w:p>
        </w:tc>
      </w:tr>
      <w:tr>
        <w:tc>
          <w:tcPr>
            <w:tcW w:type="dxa" w:w="3408"/>
          </w:tcPr>
          <w:p>
            <w:r>
              <w:t>E9</w:t>
            </w:r>
          </w:p>
        </w:tc>
        <w:tc>
          <w:tcPr>
            <w:tcW w:type="dxa" w:w="3408"/>
          </w:tcPr>
          <w:p>
            <w:r>
              <w:t>Development Workflow</w:t>
            </w:r>
          </w:p>
        </w:tc>
        <w:tc>
          <w:tcPr>
            <w:tcW w:type="dxa" w:w="3408"/>
          </w:tcPr>
          <w:p>
            <w:r>
              <w:t>P0</w:t>
            </w:r>
          </w:p>
        </w:tc>
      </w:tr>
      <w:tr>
        <w:tc>
          <w:tcPr>
            <w:tcW w:type="dxa" w:w="3408"/>
          </w:tcPr>
          <w:p>
            <w:r>
              <w:t>E10</w:t>
            </w:r>
          </w:p>
        </w:tc>
        <w:tc>
          <w:tcPr>
            <w:tcW w:type="dxa" w:w="3408"/>
          </w:tcPr>
          <w:p>
            <w:r>
              <w:t>Validation &amp; Review</w:t>
            </w:r>
          </w:p>
        </w:tc>
        <w:tc>
          <w:tcPr>
            <w:tcW w:type="dxa" w:w="3408"/>
          </w:tcPr>
          <w:p>
            <w:r>
              <w:t>P0</w:t>
            </w:r>
          </w:p>
        </w:tc>
      </w:tr>
      <w:tr>
        <w:tc>
          <w:tcPr>
            <w:tcW w:type="dxa" w:w="3408"/>
          </w:tcPr>
          <w:p>
            <w:r>
              <w:t>E11</w:t>
            </w:r>
          </w:p>
        </w:tc>
        <w:tc>
          <w:tcPr>
            <w:tcW w:type="dxa" w:w="3408"/>
          </w:tcPr>
          <w:p>
            <w:r>
              <w:t>Release &amp; Closure</w:t>
            </w:r>
          </w:p>
        </w:tc>
        <w:tc>
          <w:tcPr>
            <w:tcW w:type="dxa" w:w="3408"/>
          </w:tcPr>
          <w:p>
            <w:r>
              <w:t>P0</w:t>
            </w:r>
          </w:p>
        </w:tc>
      </w:tr>
      <w:tr>
        <w:tc>
          <w:tcPr>
            <w:tcW w:type="dxa" w:w="3408"/>
          </w:tcPr>
          <w:p>
            <w:r>
              <w:t>E12</w:t>
            </w:r>
          </w:p>
        </w:tc>
        <w:tc>
          <w:tcPr>
            <w:tcW w:type="dxa" w:w="3408"/>
          </w:tcPr>
          <w:p>
            <w:r>
              <w:t>UI/UX</w:t>
            </w:r>
          </w:p>
        </w:tc>
        <w:tc>
          <w:tcPr>
            <w:tcW w:type="dxa" w:w="3408"/>
          </w:tcPr>
          <w:p>
            <w:r>
              <w:t>P0</w:t>
            </w:r>
          </w:p>
        </w:tc>
      </w:tr>
      <w:tr>
        <w:tc>
          <w:tcPr>
            <w:tcW w:type="dxa" w:w="3408"/>
          </w:tcPr>
          <w:p>
            <w:r>
              <w:t>E13</w:t>
            </w:r>
          </w:p>
        </w:tc>
        <w:tc>
          <w:tcPr>
            <w:tcW w:type="dxa" w:w="3408"/>
          </w:tcPr>
          <w:p>
            <w:r>
              <w:t>Observability</w:t>
            </w:r>
          </w:p>
        </w:tc>
        <w:tc>
          <w:tcPr>
            <w:tcW w:type="dxa" w:w="3408"/>
          </w:tcPr>
          <w:p>
            <w:r>
              <w:t>P1</w:t>
            </w:r>
          </w:p>
        </w:tc>
      </w:tr>
      <w:tr>
        <w:tc>
          <w:tcPr>
            <w:tcW w:type="dxa" w:w="3408"/>
          </w:tcPr>
          <w:p>
            <w:r>
              <w:t>E14</w:t>
            </w:r>
          </w:p>
        </w:tc>
        <w:tc>
          <w:tcPr>
            <w:tcW w:type="dxa" w:w="3408"/>
          </w:tcPr>
          <w:p>
            <w:r>
              <w:t>Security Hardening</w:t>
            </w:r>
          </w:p>
        </w:tc>
        <w:tc>
          <w:tcPr>
            <w:tcW w:type="dxa" w:w="3408"/>
          </w:tcPr>
          <w:p>
            <w:r>
              <w:t>P1</w:t>
            </w:r>
          </w:p>
        </w:tc>
      </w:tr>
      <w:tr>
        <w:tc>
          <w:tcPr>
            <w:tcW w:type="dxa" w:w="3408"/>
          </w:tcPr>
          <w:p>
            <w:r>
              <w:t>E15</w:t>
            </w:r>
          </w:p>
        </w:tc>
        <w:tc>
          <w:tcPr>
            <w:tcW w:type="dxa" w:w="3408"/>
          </w:tcPr>
          <w:p>
            <w:r>
              <w:t>POC Pilot &amp; Documentation</w:t>
            </w:r>
          </w:p>
        </w:tc>
        <w:tc>
          <w:tcPr>
            <w:tcW w:type="dxa" w:w="3408"/>
          </w:tcPr>
          <w:p>
            <w:r>
              <w:t>P1</w:t>
            </w:r>
          </w:p>
        </w:tc>
      </w:tr>
      <w:tr>
        <w:tc>
          <w:tcPr>
            <w:tcW w:type="dxa" w:w="3408"/>
          </w:tcPr>
          <w:p>
            <w:r>
              <w:t>E16</w:t>
            </w:r>
          </w:p>
        </w:tc>
        <w:tc>
          <w:tcPr>
            <w:tcW w:type="dxa" w:w="3408"/>
          </w:tcPr>
          <w:p>
            <w:r>
              <w:t>Future Governance/Cost/Analytics</w:t>
            </w:r>
          </w:p>
        </w:tc>
        <w:tc>
          <w:tcPr>
            <w:tcW w:type="dxa" w:w="3408"/>
          </w:tcPr>
          <w:p>
            <w:r>
              <w:t>P3</w:t>
            </w:r>
          </w:p>
        </w:tc>
      </w:tr>
    </w:tbl>
    <w:p>
      <w:pPr>
        <w:pStyle w:val="Heading1"/>
      </w:pPr>
      <w:r>
        <w:t>8. Product Backlog — Platform Foundation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rPr>
              <w:t>ID</w:t>
            </w:r>
          </w:p>
        </w:tc>
        <w:tc>
          <w:tcPr>
            <w:tcW w:type="dxa" w:w="2045"/>
          </w:tcPr>
          <w:p>
            <w:r>
              <w:rPr>
                <w:b/>
              </w:rPr>
              <w:t>Story</w:t>
            </w:r>
          </w:p>
        </w:tc>
        <w:tc>
          <w:tcPr>
            <w:tcW w:type="dxa" w:w="2045"/>
          </w:tcPr>
          <w:p>
            <w:r>
              <w:rPr>
                <w:b/>
              </w:rPr>
              <w:t>Pts</w:t>
            </w:r>
          </w:p>
        </w:tc>
        <w:tc>
          <w:tcPr>
            <w:tcW w:type="dxa" w:w="2045"/>
          </w:tcPr>
          <w:p>
            <w:r>
              <w:rPr>
                <w:b/>
              </w:rPr>
              <w:t>Pri</w:t>
            </w:r>
          </w:p>
        </w:tc>
        <w:tc>
          <w:tcPr>
            <w:tcW w:type="dxa" w:w="2045"/>
          </w:tcPr>
          <w:p>
            <w:r>
              <w:rPr>
                <w:b/>
              </w:rPr>
              <w:t>Acceptance summary</w:t>
            </w:r>
          </w:p>
        </w:tc>
      </w:tr>
      <w:tr>
        <w:tc>
          <w:tcPr>
            <w:tcW w:type="dxa" w:w="2045"/>
          </w:tcPr>
          <w:p>
            <w:r>
              <w:t>DEVOS-001</w:t>
            </w:r>
          </w:p>
        </w:tc>
        <w:tc>
          <w:tcPr>
            <w:tcW w:type="dxa" w:w="2045"/>
          </w:tcPr>
          <w:p>
            <w:r>
              <w:t>Create application repository and engineering standards</w:t>
            </w:r>
          </w:p>
        </w:tc>
        <w:tc>
          <w:tcPr>
            <w:tcW w:type="dxa" w:w="2045"/>
          </w:tcPr>
          <w:p>
            <w:r>
              <w:t>3</w:t>
            </w:r>
          </w:p>
        </w:tc>
        <w:tc>
          <w:tcPr>
            <w:tcW w:type="dxa" w:w="2045"/>
          </w:tcPr>
          <w:p>
            <w:r>
              <w:t>P0</w:t>
            </w:r>
          </w:p>
        </w:tc>
        <w:tc>
          <w:tcPr>
            <w:tcW w:type="dxa" w:w="2045"/>
          </w:tcPr>
          <w:p>
            <w:r>
              <w:t>Build, test and lint run in CI</w:t>
            </w:r>
          </w:p>
        </w:tc>
      </w:tr>
      <w:tr>
        <w:tc>
          <w:tcPr>
            <w:tcW w:type="dxa" w:w="2045"/>
          </w:tcPr>
          <w:p>
            <w:r>
              <w:t>DEVOS-002</w:t>
            </w:r>
          </w:p>
        </w:tc>
        <w:tc>
          <w:tcPr>
            <w:tcW w:type="dxa" w:w="2045"/>
          </w:tcPr>
          <w:p>
            <w:r>
              <w:t>Create backend service skeleton</w:t>
            </w:r>
          </w:p>
        </w:tc>
        <w:tc>
          <w:tcPr>
            <w:tcW w:type="dxa" w:w="2045"/>
          </w:tcPr>
          <w:p>
            <w:r>
              <w:t>3</w:t>
            </w:r>
          </w:p>
        </w:tc>
        <w:tc>
          <w:tcPr>
            <w:tcW w:type="dxa" w:w="2045"/>
          </w:tcPr>
          <w:p>
            <w:r>
              <w:t>P0</w:t>
            </w:r>
          </w:p>
        </w:tc>
        <w:tc>
          <w:tcPr>
            <w:tcW w:type="dxa" w:w="2045"/>
          </w:tcPr>
          <w:p>
            <w:r>
              <w:t>Service starts with health endpoint and config</w:t>
            </w:r>
          </w:p>
        </w:tc>
      </w:tr>
      <w:tr>
        <w:tc>
          <w:tcPr>
            <w:tcW w:type="dxa" w:w="2045"/>
          </w:tcPr>
          <w:p>
            <w:r>
              <w:t>DEVOS-003</w:t>
            </w:r>
          </w:p>
        </w:tc>
        <w:tc>
          <w:tcPr>
            <w:tcW w:type="dxa" w:w="2045"/>
          </w:tcPr>
          <w:p>
            <w:r>
              <w:t>Create React application shell</w:t>
            </w:r>
          </w:p>
        </w:tc>
        <w:tc>
          <w:tcPr>
            <w:tcW w:type="dxa" w:w="2045"/>
          </w:tcPr>
          <w:p>
            <w:r>
              <w:t>3</w:t>
            </w:r>
          </w:p>
        </w:tc>
        <w:tc>
          <w:tcPr>
            <w:tcW w:type="dxa" w:w="2045"/>
          </w:tcPr>
          <w:p>
            <w:r>
              <w:t>P0</w:t>
            </w:r>
          </w:p>
        </w:tc>
        <w:tc>
          <w:tcPr>
            <w:tcW w:type="dxa" w:w="2045"/>
          </w:tcPr>
          <w:p>
            <w:r>
              <w:t>Authenticated shell can render project context</w:t>
            </w:r>
          </w:p>
        </w:tc>
      </w:tr>
      <w:tr>
        <w:tc>
          <w:tcPr>
            <w:tcW w:type="dxa" w:w="2045"/>
          </w:tcPr>
          <w:p>
            <w:r>
              <w:t>DEVOS-004</w:t>
            </w:r>
          </w:p>
        </w:tc>
        <w:tc>
          <w:tcPr>
            <w:tcW w:type="dxa" w:w="2045"/>
          </w:tcPr>
          <w:p>
            <w:r>
              <w:t>Create PostgreSQL schema/migration framework</w:t>
            </w:r>
          </w:p>
        </w:tc>
        <w:tc>
          <w:tcPr>
            <w:tcW w:type="dxa" w:w="2045"/>
          </w:tcPr>
          <w:p>
            <w:r>
              <w:t>3</w:t>
            </w:r>
          </w:p>
        </w:tc>
        <w:tc>
          <w:tcPr>
            <w:tcW w:type="dxa" w:w="2045"/>
          </w:tcPr>
          <w:p>
            <w:r>
              <w:t>P0</w:t>
            </w:r>
          </w:p>
        </w:tc>
        <w:tc>
          <w:tcPr>
            <w:tcW w:type="dxa" w:w="2045"/>
          </w:tcPr>
          <w:p>
            <w:r>
              <w:t>Migrations run cleanly in dev/staging</w:t>
            </w:r>
          </w:p>
        </w:tc>
      </w:tr>
      <w:tr>
        <w:tc>
          <w:tcPr>
            <w:tcW w:type="dxa" w:w="2045"/>
          </w:tcPr>
          <w:p>
            <w:r>
              <w:t>DEVOS-005</w:t>
            </w:r>
          </w:p>
        </w:tc>
        <w:tc>
          <w:tcPr>
            <w:tcW w:type="dxa" w:w="2045"/>
          </w:tcPr>
          <w:p>
            <w:r>
              <w:t>Create environment configuration and secret references</w:t>
            </w:r>
          </w:p>
        </w:tc>
        <w:tc>
          <w:tcPr>
            <w:tcW w:type="dxa" w:w="2045"/>
          </w:tcPr>
          <w:p>
            <w:r>
              <w:t>3</w:t>
            </w:r>
          </w:p>
        </w:tc>
        <w:tc>
          <w:tcPr>
            <w:tcW w:type="dxa" w:w="2045"/>
          </w:tcPr>
          <w:p>
            <w:r>
              <w:t>P0</w:t>
            </w:r>
          </w:p>
        </w:tc>
        <w:tc>
          <w:tcPr>
            <w:tcW w:type="dxa" w:w="2045"/>
          </w:tcPr>
          <w:p>
            <w:r>
              <w:t>No secrets committed; environments configurable</w:t>
            </w:r>
          </w:p>
        </w:tc>
      </w:tr>
      <w:tr>
        <w:tc>
          <w:tcPr>
            <w:tcW w:type="dxa" w:w="2045"/>
          </w:tcPr>
          <w:p>
            <w:r>
              <w:t>DEVOS-006</w:t>
            </w:r>
          </w:p>
        </w:tc>
        <w:tc>
          <w:tcPr>
            <w:tcW w:type="dxa" w:w="2045"/>
          </w:tcPr>
          <w:p>
            <w:r>
              <w:t>Create structured logging/correlation IDs</w:t>
            </w:r>
          </w:p>
        </w:tc>
        <w:tc>
          <w:tcPr>
            <w:tcW w:type="dxa" w:w="2045"/>
          </w:tcPr>
          <w:p>
            <w:r>
              <w:t>3</w:t>
            </w:r>
          </w:p>
        </w:tc>
        <w:tc>
          <w:tcPr>
            <w:tcW w:type="dxa" w:w="2045"/>
          </w:tcPr>
          <w:p>
            <w:r>
              <w:t>P0</w:t>
            </w:r>
          </w:p>
        </w:tc>
        <w:tc>
          <w:tcPr>
            <w:tcW w:type="dxa" w:w="2045"/>
          </w:tcPr>
          <w:p>
            <w:r>
              <w:t>Requests/jobs carry correlation IDs</w:t>
            </w:r>
          </w:p>
        </w:tc>
      </w:tr>
      <w:tr>
        <w:tc>
          <w:tcPr>
            <w:tcW w:type="dxa" w:w="2045"/>
          </w:tcPr>
          <w:p>
            <w:r>
              <w:t>DEVOS-007</w:t>
            </w:r>
          </w:p>
        </w:tc>
        <w:tc>
          <w:tcPr>
            <w:tcW w:type="dxa" w:w="2045"/>
          </w:tcPr>
          <w:p>
            <w:r>
              <w:t>Create deployment pipeline</w:t>
            </w:r>
          </w:p>
        </w:tc>
        <w:tc>
          <w:tcPr>
            <w:tcW w:type="dxa" w:w="2045"/>
          </w:tcPr>
          <w:p>
            <w:r>
              <w:t>5</w:t>
            </w:r>
          </w:p>
        </w:tc>
        <w:tc>
          <w:tcPr>
            <w:tcW w:type="dxa" w:w="2045"/>
          </w:tcPr>
          <w:p>
            <w:r>
              <w:t>P0</w:t>
            </w:r>
          </w:p>
        </w:tc>
        <w:tc>
          <w:tcPr>
            <w:tcW w:type="dxa" w:w="2045"/>
          </w:tcPr>
          <w:p>
            <w:r>
              <w:t>Application deploys repeatably to development</w:t>
            </w:r>
          </w:p>
        </w:tc>
      </w:tr>
      <w:tr>
        <w:tc>
          <w:tcPr>
            <w:tcW w:type="dxa" w:w="2045"/>
          </w:tcPr>
          <w:p>
            <w:r>
              <w:t>DEVOS-008</w:t>
            </w:r>
          </w:p>
        </w:tc>
        <w:tc>
          <w:tcPr>
            <w:tcW w:type="dxa" w:w="2045"/>
          </w:tcPr>
          <w:p>
            <w:r>
              <w:t>Create error handling conventions</w:t>
            </w:r>
          </w:p>
        </w:tc>
        <w:tc>
          <w:tcPr>
            <w:tcW w:type="dxa" w:w="2045"/>
          </w:tcPr>
          <w:p>
            <w:r>
              <w:t>2</w:t>
            </w:r>
          </w:p>
        </w:tc>
        <w:tc>
          <w:tcPr>
            <w:tcW w:type="dxa" w:w="2045"/>
          </w:tcPr>
          <w:p>
            <w:r>
              <w:t>P0</w:t>
            </w:r>
          </w:p>
        </w:tc>
        <w:tc>
          <w:tcPr>
            <w:tcW w:type="dxa" w:w="2045"/>
          </w:tcPr>
          <w:p>
            <w:r>
              <w:t>API/worker failures produce consistent errors</w:t>
            </w:r>
          </w:p>
        </w:tc>
      </w:tr>
    </w:tbl>
    <w:p>
      <w:pPr>
        <w:pStyle w:val="Heading1"/>
      </w:pPr>
      <w:r>
        <w:t>9. Product Backlog — Identity &amp; Project Context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rPr>
              <w:t>ID</w:t>
            </w:r>
          </w:p>
        </w:tc>
        <w:tc>
          <w:tcPr>
            <w:tcW w:type="dxa" w:w="2045"/>
          </w:tcPr>
          <w:p>
            <w:r>
              <w:rPr>
                <w:b/>
              </w:rPr>
              <w:t>Story</w:t>
            </w:r>
          </w:p>
        </w:tc>
        <w:tc>
          <w:tcPr>
            <w:tcW w:type="dxa" w:w="2045"/>
          </w:tcPr>
          <w:p>
            <w:r>
              <w:rPr>
                <w:b/>
              </w:rPr>
              <w:t>Pts</w:t>
            </w:r>
          </w:p>
        </w:tc>
        <w:tc>
          <w:tcPr>
            <w:tcW w:type="dxa" w:w="2045"/>
          </w:tcPr>
          <w:p>
            <w:r>
              <w:rPr>
                <w:b/>
              </w:rPr>
              <w:t>Pri</w:t>
            </w:r>
          </w:p>
        </w:tc>
        <w:tc>
          <w:tcPr>
            <w:tcW w:type="dxa" w:w="2045"/>
          </w:tcPr>
          <w:p>
            <w:r>
              <w:rPr>
                <w:b/>
              </w:rPr>
              <w:t>Acceptance summary</w:t>
            </w:r>
          </w:p>
        </w:tc>
      </w:tr>
      <w:tr>
        <w:tc>
          <w:tcPr>
            <w:tcW w:type="dxa" w:w="2045"/>
          </w:tcPr>
          <w:p>
            <w:r>
              <w:t>DEVOS-010</w:t>
            </w:r>
          </w:p>
        </w:tc>
        <w:tc>
          <w:tcPr>
            <w:tcW w:type="dxa" w:w="2045"/>
          </w:tcPr>
          <w:p>
            <w:r>
              <w:t>Integrate OIDC-compatible authentication</w:t>
            </w:r>
          </w:p>
        </w:tc>
        <w:tc>
          <w:tcPr>
            <w:tcW w:type="dxa" w:w="2045"/>
          </w:tcPr>
          <w:p>
            <w:r>
              <w:t>5</w:t>
            </w:r>
          </w:p>
        </w:tc>
        <w:tc>
          <w:tcPr>
            <w:tcW w:type="dxa" w:w="2045"/>
          </w:tcPr>
          <w:p>
            <w:r>
              <w:t>P0</w:t>
            </w:r>
          </w:p>
        </w:tc>
        <w:tc>
          <w:tcPr>
            <w:tcW w:type="dxa" w:w="2045"/>
          </w:tcPr>
          <w:p>
            <w:r>
              <w:t>User can sign in/out and session is validated</w:t>
            </w:r>
          </w:p>
        </w:tc>
      </w:tr>
      <w:tr>
        <w:tc>
          <w:tcPr>
            <w:tcW w:type="dxa" w:w="2045"/>
          </w:tcPr>
          <w:p>
            <w:r>
              <w:t>DEVOS-011</w:t>
            </w:r>
          </w:p>
        </w:tc>
        <w:tc>
          <w:tcPr>
            <w:tcW w:type="dxa" w:w="2045"/>
          </w:tcPr>
          <w:p>
            <w:r>
              <w:t>Create organisation/project model</w:t>
            </w:r>
          </w:p>
        </w:tc>
        <w:tc>
          <w:tcPr>
            <w:tcW w:type="dxa" w:w="2045"/>
          </w:tcPr>
          <w:p>
            <w:r>
              <w:t>3</w:t>
            </w:r>
          </w:p>
        </w:tc>
        <w:tc>
          <w:tcPr>
            <w:tcW w:type="dxa" w:w="2045"/>
          </w:tcPr>
          <w:p>
            <w:r>
              <w:t>P0</w:t>
            </w:r>
          </w:p>
        </w:tc>
        <w:tc>
          <w:tcPr>
            <w:tcW w:type="dxa" w:w="2045"/>
          </w:tcPr>
          <w:p>
            <w:r>
              <w:t>Projects belong to organisation</w:t>
            </w:r>
          </w:p>
        </w:tc>
      </w:tr>
      <w:tr>
        <w:tc>
          <w:tcPr>
            <w:tcW w:type="dxa" w:w="2045"/>
          </w:tcPr>
          <w:p>
            <w:r>
              <w:t>DEVOS-012</w:t>
            </w:r>
          </w:p>
        </w:tc>
        <w:tc>
          <w:tcPr>
            <w:tcW w:type="dxa" w:w="2045"/>
          </w:tcPr>
          <w:p>
            <w:r>
              <w:t>Create project membership and roles</w:t>
            </w:r>
          </w:p>
        </w:tc>
        <w:tc>
          <w:tcPr>
            <w:tcW w:type="dxa" w:w="2045"/>
          </w:tcPr>
          <w:p>
            <w:r>
              <w:t>5</w:t>
            </w:r>
          </w:p>
        </w:tc>
        <w:tc>
          <w:tcPr>
            <w:tcW w:type="dxa" w:w="2045"/>
          </w:tcPr>
          <w:p>
            <w:r>
              <w:t>P0</w:t>
            </w:r>
          </w:p>
        </w:tc>
        <w:tc>
          <w:tcPr>
            <w:tcW w:type="dxa" w:w="2045"/>
          </w:tcPr>
          <w:p>
            <w:r>
              <w:t>Authorised roles control project actions</w:t>
            </w:r>
          </w:p>
        </w:tc>
      </w:tr>
      <w:tr>
        <w:tc>
          <w:tcPr>
            <w:tcW w:type="dxa" w:w="2045"/>
          </w:tcPr>
          <w:p>
            <w:r>
              <w:t>DEVOS-013</w:t>
            </w:r>
          </w:p>
        </w:tc>
        <w:tc>
          <w:tcPr>
            <w:tcW w:type="dxa" w:w="2045"/>
          </w:tcPr>
          <w:p>
            <w:r>
              <w:t>Apply project scope to API/data access</w:t>
            </w:r>
          </w:p>
        </w:tc>
        <w:tc>
          <w:tcPr>
            <w:tcW w:type="dxa" w:w="2045"/>
          </w:tcPr>
          <w:p>
            <w:r>
              <w:t>5</w:t>
            </w:r>
          </w:p>
        </w:tc>
        <w:tc>
          <w:tcPr>
            <w:tcW w:type="dxa" w:w="2045"/>
          </w:tcPr>
          <w:p>
            <w:r>
              <w:t>P0</w:t>
            </w:r>
          </w:p>
        </w:tc>
        <w:tc>
          <w:tcPr>
            <w:tcW w:type="dxa" w:w="2045"/>
          </w:tcPr>
          <w:p>
            <w:r>
              <w:t>Cross-project access is denied</w:t>
            </w:r>
          </w:p>
        </w:tc>
      </w:tr>
      <w:tr>
        <w:tc>
          <w:tcPr>
            <w:tcW w:type="dxa" w:w="2045"/>
          </w:tcPr>
          <w:p>
            <w:r>
              <w:t>DEVOS-014</w:t>
            </w:r>
          </w:p>
        </w:tc>
        <w:tc>
          <w:tcPr>
            <w:tcW w:type="dxa" w:w="2045"/>
          </w:tcPr>
          <w:p>
            <w:r>
              <w:t>Create project selection UX</w:t>
            </w:r>
          </w:p>
        </w:tc>
        <w:tc>
          <w:tcPr>
            <w:tcW w:type="dxa" w:w="2045"/>
          </w:tcPr>
          <w:p>
            <w:r>
              <w:t>2</w:t>
            </w:r>
          </w:p>
        </w:tc>
        <w:tc>
          <w:tcPr>
            <w:tcW w:type="dxa" w:w="2045"/>
          </w:tcPr>
          <w:p>
            <w:r>
              <w:t>P0</w:t>
            </w:r>
          </w:p>
        </w:tc>
        <w:tc>
          <w:tcPr>
            <w:tcW w:type="dxa" w:w="2045"/>
          </w:tcPr>
          <w:p>
            <w:r>
              <w:t>User can select authorised project</w:t>
            </w:r>
          </w:p>
        </w:tc>
      </w:tr>
      <w:tr>
        <w:tc>
          <w:tcPr>
            <w:tcW w:type="dxa" w:w="2045"/>
          </w:tcPr>
          <w:p>
            <w:r>
              <w:t>DEVOS-015</w:t>
            </w:r>
          </w:p>
        </w:tc>
        <w:tc>
          <w:tcPr>
            <w:tcW w:type="dxa" w:w="2045"/>
          </w:tcPr>
          <w:p>
            <w:r>
              <w:t>Create basic administration view</w:t>
            </w:r>
          </w:p>
        </w:tc>
        <w:tc>
          <w:tcPr>
            <w:tcW w:type="dxa" w:w="2045"/>
          </w:tcPr>
          <w:p>
            <w:r>
              <w:t>3</w:t>
            </w:r>
          </w:p>
        </w:tc>
        <w:tc>
          <w:tcPr>
            <w:tcW w:type="dxa" w:w="2045"/>
          </w:tcPr>
          <w:p>
            <w:r>
              <w:t>P1</w:t>
            </w:r>
          </w:p>
        </w:tc>
        <w:tc>
          <w:tcPr>
            <w:tcW w:type="dxa" w:w="2045"/>
          </w:tcPr>
          <w:p>
            <w:r>
              <w:t>Admin can manage project membership</w:t>
            </w:r>
          </w:p>
        </w:tc>
      </w:tr>
    </w:tbl>
    <w:p>
      <w:pPr>
        <w:pStyle w:val="Heading1"/>
      </w:pPr>
      <w:r>
        <w:t>10. Product Backlog — Workflow Definition &amp; Runtime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rPr>
              <w:t>ID</w:t>
            </w:r>
          </w:p>
        </w:tc>
        <w:tc>
          <w:tcPr>
            <w:tcW w:type="dxa" w:w="2045"/>
          </w:tcPr>
          <w:p>
            <w:r>
              <w:rPr>
                <w:b/>
              </w:rPr>
              <w:t>Story</w:t>
            </w:r>
          </w:p>
        </w:tc>
        <w:tc>
          <w:tcPr>
            <w:tcW w:type="dxa" w:w="2045"/>
          </w:tcPr>
          <w:p>
            <w:r>
              <w:rPr>
                <w:b/>
              </w:rPr>
              <w:t>Pts</w:t>
            </w:r>
          </w:p>
        </w:tc>
        <w:tc>
          <w:tcPr>
            <w:tcW w:type="dxa" w:w="2045"/>
          </w:tcPr>
          <w:p>
            <w:r>
              <w:rPr>
                <w:b/>
              </w:rPr>
              <w:t>Pri</w:t>
            </w:r>
          </w:p>
        </w:tc>
        <w:tc>
          <w:tcPr>
            <w:tcW w:type="dxa" w:w="2045"/>
          </w:tcPr>
          <w:p>
            <w:r>
              <w:rPr>
                <w:b/>
              </w:rPr>
              <w:t>Acceptance summary</w:t>
            </w:r>
          </w:p>
        </w:tc>
      </w:tr>
      <w:tr>
        <w:tc>
          <w:tcPr>
            <w:tcW w:type="dxa" w:w="2045"/>
          </w:tcPr>
          <w:p>
            <w:r>
              <w:t>DEVOS-020</w:t>
            </w:r>
          </w:p>
        </w:tc>
        <w:tc>
          <w:tcPr>
            <w:tcW w:type="dxa" w:w="2045"/>
          </w:tcPr>
          <w:p>
            <w:r>
              <w:t>Define workflow schema</w:t>
            </w:r>
          </w:p>
        </w:tc>
        <w:tc>
          <w:tcPr>
            <w:tcW w:type="dxa" w:w="2045"/>
          </w:tcPr>
          <w:p>
            <w:r>
              <w:t>5</w:t>
            </w:r>
          </w:p>
        </w:tc>
        <w:tc>
          <w:tcPr>
            <w:tcW w:type="dxa" w:w="2045"/>
          </w:tcPr>
          <w:p>
            <w:r>
              <w:t>P0</w:t>
            </w:r>
          </w:p>
        </w:tc>
        <w:tc>
          <w:tcPr>
            <w:tcW w:type="dxa" w:w="2045"/>
          </w:tcPr>
          <w:p>
            <w:r>
              <w:t>Schema supports nodes, edges, inputs, outputs and policies</w:t>
            </w:r>
          </w:p>
        </w:tc>
      </w:tr>
      <w:tr>
        <w:tc>
          <w:tcPr>
            <w:tcW w:type="dxa" w:w="2045"/>
          </w:tcPr>
          <w:p>
            <w:r>
              <w:t>DEVOS-021</w:t>
            </w:r>
          </w:p>
        </w:tc>
        <w:tc>
          <w:tcPr>
            <w:tcW w:type="dxa" w:w="2045"/>
          </w:tcPr>
          <w:p>
            <w:r>
              <w:t>Persist workflow definitions</w:t>
            </w:r>
          </w:p>
        </w:tc>
        <w:tc>
          <w:tcPr>
            <w:tcW w:type="dxa" w:w="2045"/>
          </w:tcPr>
          <w:p>
            <w:r>
              <w:t>3</w:t>
            </w:r>
          </w:p>
        </w:tc>
        <w:tc>
          <w:tcPr>
            <w:tcW w:type="dxa" w:w="2045"/>
          </w:tcPr>
          <w:p>
            <w:r>
              <w:t>P0</w:t>
            </w:r>
          </w:p>
        </w:tc>
        <w:tc>
          <w:tcPr>
            <w:tcW w:type="dxa" w:w="2045"/>
          </w:tcPr>
          <w:p>
            <w:r>
              <w:t>Draft definitions persist</w:t>
            </w:r>
          </w:p>
        </w:tc>
      </w:tr>
      <w:tr>
        <w:tc>
          <w:tcPr>
            <w:tcW w:type="dxa" w:w="2045"/>
          </w:tcPr>
          <w:p>
            <w:r>
              <w:t>DEVOS-022</w:t>
            </w:r>
          </w:p>
        </w:tc>
        <w:tc>
          <w:tcPr>
            <w:tcW w:type="dxa" w:w="2045"/>
          </w:tcPr>
          <w:p>
            <w:r>
              <w:t>Create immutable workflow versions</w:t>
            </w:r>
          </w:p>
        </w:tc>
        <w:tc>
          <w:tcPr>
            <w:tcW w:type="dxa" w:w="2045"/>
          </w:tcPr>
          <w:p>
            <w:r>
              <w:t>5</w:t>
            </w:r>
          </w:p>
        </w:tc>
        <w:tc>
          <w:tcPr>
            <w:tcW w:type="dxa" w:w="2045"/>
          </w:tcPr>
          <w:p>
            <w:r>
              <w:t>P0</w:t>
            </w:r>
          </w:p>
        </w:tc>
        <w:tc>
          <w:tcPr>
            <w:tcW w:type="dxa" w:w="2045"/>
          </w:tcPr>
          <w:p>
            <w:r>
              <w:t>Published version cannot be mutated</w:t>
            </w:r>
          </w:p>
        </w:tc>
      </w:tr>
      <w:tr>
        <w:tc>
          <w:tcPr>
            <w:tcW w:type="dxa" w:w="2045"/>
          </w:tcPr>
          <w:p>
            <w:r>
              <w:t>DEVOS-023</w:t>
            </w:r>
          </w:p>
        </w:tc>
        <w:tc>
          <w:tcPr>
            <w:tcW w:type="dxa" w:w="2045"/>
          </w:tcPr>
          <w:p>
            <w:r>
              <w:t>Create workflow run/state model</w:t>
            </w:r>
          </w:p>
        </w:tc>
        <w:tc>
          <w:tcPr>
            <w:tcW w:type="dxa" w:w="2045"/>
          </w:tcPr>
          <w:p>
            <w:r>
              <w:t>5</w:t>
            </w:r>
          </w:p>
        </w:tc>
        <w:tc>
          <w:tcPr>
            <w:tcW w:type="dxa" w:w="2045"/>
          </w:tcPr>
          <w:p>
            <w:r>
              <w:t>P0</w:t>
            </w:r>
          </w:p>
        </w:tc>
        <w:tc>
          <w:tcPr>
            <w:tcW w:type="dxa" w:w="2045"/>
          </w:tcPr>
          <w:p>
            <w:r>
              <w:t>Run/task states persist across process restarts</w:t>
            </w:r>
          </w:p>
        </w:tc>
      </w:tr>
      <w:tr>
        <w:tc>
          <w:tcPr>
            <w:tcW w:type="dxa" w:w="2045"/>
          </w:tcPr>
          <w:p>
            <w:r>
              <w:t>DEVOS-024</w:t>
            </w:r>
          </w:p>
        </w:tc>
        <w:tc>
          <w:tcPr>
            <w:tcW w:type="dxa" w:w="2045"/>
          </w:tcPr>
          <w:p>
            <w:r>
              <w:t>Create durable job dispatch</w:t>
            </w:r>
          </w:p>
        </w:tc>
        <w:tc>
          <w:tcPr>
            <w:tcW w:type="dxa" w:w="2045"/>
          </w:tcPr>
          <w:p>
            <w:r>
              <w:t>5</w:t>
            </w:r>
          </w:p>
        </w:tc>
        <w:tc>
          <w:tcPr>
            <w:tcW w:type="dxa" w:w="2045"/>
          </w:tcPr>
          <w:p>
            <w:r>
              <w:t>P0</w:t>
            </w:r>
          </w:p>
        </w:tc>
        <w:tc>
          <w:tcPr>
            <w:tcW w:type="dxa" w:w="2045"/>
          </w:tcPr>
          <w:p>
            <w:r>
              <w:t>Tasks execute asynchronously and survive restart</w:t>
            </w:r>
          </w:p>
        </w:tc>
      </w:tr>
      <w:tr>
        <w:tc>
          <w:tcPr>
            <w:tcW w:type="dxa" w:w="2045"/>
          </w:tcPr>
          <w:p>
            <w:r>
              <w:t>DEVOS-025</w:t>
            </w:r>
          </w:p>
        </w:tc>
        <w:tc>
          <w:tcPr>
            <w:tcW w:type="dxa" w:w="2045"/>
          </w:tcPr>
          <w:p>
            <w:r>
              <w:t>Implement sequential transitions</w:t>
            </w:r>
          </w:p>
        </w:tc>
        <w:tc>
          <w:tcPr>
            <w:tcW w:type="dxa" w:w="2045"/>
          </w:tcPr>
          <w:p>
            <w:r>
              <w:t>3</w:t>
            </w:r>
          </w:p>
        </w:tc>
        <w:tc>
          <w:tcPr>
            <w:tcW w:type="dxa" w:w="2045"/>
          </w:tcPr>
          <w:p>
            <w:r>
              <w:t>P0</w:t>
            </w:r>
          </w:p>
        </w:tc>
        <w:tc>
          <w:tcPr>
            <w:tcW w:type="dxa" w:w="2045"/>
          </w:tcPr>
          <w:p>
            <w:r>
              <w:t>Tasks advance based on successful completion</w:t>
            </w:r>
          </w:p>
        </w:tc>
      </w:tr>
      <w:tr>
        <w:tc>
          <w:tcPr>
            <w:tcW w:type="dxa" w:w="2045"/>
          </w:tcPr>
          <w:p>
            <w:r>
              <w:t>DEVOS-026</w:t>
            </w:r>
          </w:p>
        </w:tc>
        <w:tc>
          <w:tcPr>
            <w:tcW w:type="dxa" w:w="2045"/>
          </w:tcPr>
          <w:p>
            <w:r>
              <w:t>Implement conditions/branching</w:t>
            </w:r>
          </w:p>
        </w:tc>
        <w:tc>
          <w:tcPr>
            <w:tcW w:type="dxa" w:w="2045"/>
          </w:tcPr>
          <w:p>
            <w:r>
              <w:t>5</w:t>
            </w:r>
          </w:p>
        </w:tc>
        <w:tc>
          <w:tcPr>
            <w:tcW w:type="dxa" w:w="2045"/>
          </w:tcPr>
          <w:p>
            <w:r>
              <w:t>P0</w:t>
            </w:r>
          </w:p>
        </w:tc>
        <w:tc>
          <w:tcPr>
            <w:tcW w:type="dxa" w:w="2045"/>
          </w:tcPr>
          <w:p>
            <w:r>
              <w:t>Pass/fail routes are deterministic</w:t>
            </w:r>
          </w:p>
        </w:tc>
      </w:tr>
      <w:tr>
        <w:tc>
          <w:tcPr>
            <w:tcW w:type="dxa" w:w="2045"/>
          </w:tcPr>
          <w:p>
            <w:r>
              <w:t>DEVOS-027</w:t>
            </w:r>
          </w:p>
        </w:tc>
        <w:tc>
          <w:tcPr>
            <w:tcW w:type="dxa" w:w="2045"/>
          </w:tcPr>
          <w:p>
            <w:r>
              <w:t>Implement retry policy</w:t>
            </w:r>
          </w:p>
        </w:tc>
        <w:tc>
          <w:tcPr>
            <w:tcW w:type="dxa" w:w="2045"/>
          </w:tcPr>
          <w:p>
            <w:r>
              <w:t>3</w:t>
            </w:r>
          </w:p>
        </w:tc>
        <w:tc>
          <w:tcPr>
            <w:tcW w:type="dxa" w:w="2045"/>
          </w:tcPr>
          <w:p>
            <w:r>
              <w:t>P0</w:t>
            </w:r>
          </w:p>
        </w:tc>
        <w:tc>
          <w:tcPr>
            <w:tcW w:type="dxa" w:w="2045"/>
          </w:tcPr>
          <w:p>
            <w:r>
              <w:t>Transient failures retry within limits</w:t>
            </w:r>
          </w:p>
        </w:tc>
      </w:tr>
      <w:tr>
        <w:tc>
          <w:tcPr>
            <w:tcW w:type="dxa" w:w="2045"/>
          </w:tcPr>
          <w:p>
            <w:r>
              <w:t>DEVOS-028</w:t>
            </w:r>
          </w:p>
        </w:tc>
        <w:tc>
          <w:tcPr>
            <w:tcW w:type="dxa" w:w="2045"/>
          </w:tcPr>
          <w:p>
            <w:r>
              <w:t>Implement pause/resume/cancel</w:t>
            </w:r>
          </w:p>
        </w:tc>
        <w:tc>
          <w:tcPr>
            <w:tcW w:type="dxa" w:w="2045"/>
          </w:tcPr>
          <w:p>
            <w:r>
              <w:t>5</w:t>
            </w:r>
          </w:p>
        </w:tc>
        <w:tc>
          <w:tcPr>
            <w:tcW w:type="dxa" w:w="2045"/>
          </w:tcPr>
          <w:p>
            <w:r>
              <w:t>P0</w:t>
            </w:r>
          </w:p>
        </w:tc>
        <w:tc>
          <w:tcPr>
            <w:tcW w:type="dxa" w:w="2045"/>
          </w:tcPr>
          <w:p>
            <w:r>
              <w:t>Authorised user can control active run</w:t>
            </w:r>
          </w:p>
        </w:tc>
      </w:tr>
      <w:tr>
        <w:tc>
          <w:tcPr>
            <w:tcW w:type="dxa" w:w="2045"/>
          </w:tcPr>
          <w:p>
            <w:r>
              <w:t>DEVOS-029</w:t>
            </w:r>
          </w:p>
        </w:tc>
        <w:tc>
          <w:tcPr>
            <w:tcW w:type="dxa" w:w="2045"/>
          </w:tcPr>
          <w:p>
            <w:r>
              <w:t>Implement workflow run UI</w:t>
            </w:r>
          </w:p>
        </w:tc>
        <w:tc>
          <w:tcPr>
            <w:tcW w:type="dxa" w:w="2045"/>
          </w:tcPr>
          <w:p>
            <w:r>
              <w:t>5</w:t>
            </w:r>
          </w:p>
        </w:tc>
        <w:tc>
          <w:tcPr>
            <w:tcW w:type="dxa" w:w="2045"/>
          </w:tcPr>
          <w:p>
            <w:r>
              <w:t>P0</w:t>
            </w:r>
          </w:p>
        </w:tc>
        <w:tc>
          <w:tcPr>
            <w:tcW w:type="dxa" w:w="2045"/>
          </w:tcPr>
          <w:p>
            <w:r>
              <w:t>User sees stages/tasks/status</w:t>
            </w:r>
          </w:p>
        </w:tc>
      </w:tr>
      <w:tr>
        <w:tc>
          <w:tcPr>
            <w:tcW w:type="dxa" w:w="2045"/>
          </w:tcPr>
          <w:p>
            <w:r>
              <w:t>DEVOS-030</w:t>
            </w:r>
          </w:p>
        </w:tc>
        <w:tc>
          <w:tcPr>
            <w:tcW w:type="dxa" w:w="2045"/>
          </w:tcPr>
          <w:p>
            <w:r>
              <w:t>Implement workflow validation</w:t>
            </w:r>
          </w:p>
        </w:tc>
        <w:tc>
          <w:tcPr>
            <w:tcW w:type="dxa" w:w="2045"/>
          </w:tcPr>
          <w:p>
            <w:r>
              <w:t>5</w:t>
            </w:r>
          </w:p>
        </w:tc>
        <w:tc>
          <w:tcPr>
            <w:tcW w:type="dxa" w:w="2045"/>
          </w:tcPr>
          <w:p>
            <w:r>
              <w:t>P0</w:t>
            </w:r>
          </w:p>
        </w:tc>
        <w:tc>
          <w:tcPr>
            <w:tcW w:type="dxa" w:w="2045"/>
          </w:tcPr>
          <w:p>
            <w:r>
              <w:t>Invalid workflows cannot publish</w:t>
            </w:r>
          </w:p>
        </w:tc>
      </w:tr>
      <w:tr>
        <w:tc>
          <w:tcPr>
            <w:tcW w:type="dxa" w:w="2045"/>
          </w:tcPr>
          <w:p>
            <w:r>
              <w:t>DEVOS-031</w:t>
            </w:r>
          </w:p>
        </w:tc>
        <w:tc>
          <w:tcPr>
            <w:tcW w:type="dxa" w:w="2045"/>
          </w:tcPr>
          <w:p>
            <w:r>
              <w:t>Implement workflow version diff</w:t>
            </w:r>
          </w:p>
        </w:tc>
        <w:tc>
          <w:tcPr>
            <w:tcW w:type="dxa" w:w="2045"/>
          </w:tcPr>
          <w:p>
            <w:r>
              <w:t>3</w:t>
            </w:r>
          </w:p>
        </w:tc>
        <w:tc>
          <w:tcPr>
            <w:tcW w:type="dxa" w:w="2045"/>
          </w:tcPr>
          <w:p>
            <w:r>
              <w:t>P1</w:t>
            </w:r>
          </w:p>
        </w:tc>
        <w:tc>
          <w:tcPr>
            <w:tcW w:type="dxa" w:w="2045"/>
          </w:tcPr>
          <w:p>
            <w:r>
              <w:t>User can compare versions</w:t>
            </w:r>
          </w:p>
        </w:tc>
      </w:tr>
    </w:tbl>
    <w:p>
      <w:pPr>
        <w:pStyle w:val="Heading1"/>
      </w:pPr>
      <w:r>
        <w:t>11. Product Backlog — Artifacts &amp; Provenance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rPr>
              <w:t>ID</w:t>
            </w:r>
          </w:p>
        </w:tc>
        <w:tc>
          <w:tcPr>
            <w:tcW w:type="dxa" w:w="2045"/>
          </w:tcPr>
          <w:p>
            <w:r>
              <w:rPr>
                <w:b/>
              </w:rPr>
              <w:t>Story</w:t>
            </w:r>
          </w:p>
        </w:tc>
        <w:tc>
          <w:tcPr>
            <w:tcW w:type="dxa" w:w="2045"/>
          </w:tcPr>
          <w:p>
            <w:r>
              <w:rPr>
                <w:b/>
              </w:rPr>
              <w:t>Pts</w:t>
            </w:r>
          </w:p>
        </w:tc>
        <w:tc>
          <w:tcPr>
            <w:tcW w:type="dxa" w:w="2045"/>
          </w:tcPr>
          <w:p>
            <w:r>
              <w:rPr>
                <w:b/>
              </w:rPr>
              <w:t>Pri</w:t>
            </w:r>
          </w:p>
        </w:tc>
        <w:tc>
          <w:tcPr>
            <w:tcW w:type="dxa" w:w="2045"/>
          </w:tcPr>
          <w:p>
            <w:r>
              <w:rPr>
                <w:b/>
              </w:rPr>
              <w:t>Acceptance summary</w:t>
            </w:r>
          </w:p>
        </w:tc>
      </w:tr>
      <w:tr>
        <w:tc>
          <w:tcPr>
            <w:tcW w:type="dxa" w:w="2045"/>
          </w:tcPr>
          <w:p>
            <w:r>
              <w:t>DEVOS-040</w:t>
            </w:r>
          </w:p>
        </w:tc>
        <w:tc>
          <w:tcPr>
            <w:tcW w:type="dxa" w:w="2045"/>
          </w:tcPr>
          <w:p>
            <w:r>
              <w:t>Create artifact metadata model</w:t>
            </w:r>
          </w:p>
        </w:tc>
        <w:tc>
          <w:tcPr>
            <w:tcW w:type="dxa" w:w="2045"/>
          </w:tcPr>
          <w:p>
            <w:r>
              <w:t>3</w:t>
            </w:r>
          </w:p>
        </w:tc>
        <w:tc>
          <w:tcPr>
            <w:tcW w:type="dxa" w:w="2045"/>
          </w:tcPr>
          <w:p>
            <w:r>
              <w:t>P0</w:t>
            </w:r>
          </w:p>
        </w:tc>
        <w:tc>
          <w:tcPr>
            <w:tcW w:type="dxa" w:w="2045"/>
          </w:tcPr>
          <w:p>
            <w:r>
              <w:t>Artifact types/status/ownership persist</w:t>
            </w:r>
          </w:p>
        </w:tc>
      </w:tr>
      <w:tr>
        <w:tc>
          <w:tcPr>
            <w:tcW w:type="dxa" w:w="2045"/>
          </w:tcPr>
          <w:p>
            <w:r>
              <w:t>DEVOS-041</w:t>
            </w:r>
          </w:p>
        </w:tc>
        <w:tc>
          <w:tcPr>
            <w:tcW w:type="dxa" w:w="2045"/>
          </w:tcPr>
          <w:p>
            <w:r>
              <w:t>Create artifact version model</w:t>
            </w:r>
          </w:p>
        </w:tc>
        <w:tc>
          <w:tcPr>
            <w:tcW w:type="dxa" w:w="2045"/>
          </w:tcPr>
          <w:p>
            <w:r>
              <w:t>5</w:t>
            </w:r>
          </w:p>
        </w:tc>
        <w:tc>
          <w:tcPr>
            <w:tcW w:type="dxa" w:w="2045"/>
          </w:tcPr>
          <w:p>
            <w:r>
              <w:t>P0</w:t>
            </w:r>
          </w:p>
        </w:tc>
        <w:tc>
          <w:tcPr>
            <w:tcW w:type="dxa" w:w="2045"/>
          </w:tcPr>
          <w:p>
            <w:r>
              <w:t>Every update creates traceable version</w:t>
            </w:r>
          </w:p>
        </w:tc>
      </w:tr>
      <w:tr>
        <w:tc>
          <w:tcPr>
            <w:tcW w:type="dxa" w:w="2045"/>
          </w:tcPr>
          <w:p>
            <w:r>
              <w:t>DEVOS-042</w:t>
            </w:r>
          </w:p>
        </w:tc>
        <w:tc>
          <w:tcPr>
            <w:tcW w:type="dxa" w:w="2045"/>
          </w:tcPr>
          <w:p>
            <w:r>
              <w:t>Add object storage adapter</w:t>
            </w:r>
          </w:p>
        </w:tc>
        <w:tc>
          <w:tcPr>
            <w:tcW w:type="dxa" w:w="2045"/>
          </w:tcPr>
          <w:p>
            <w:r>
              <w:t>3</w:t>
            </w:r>
          </w:p>
        </w:tc>
        <w:tc>
          <w:tcPr>
            <w:tcW w:type="dxa" w:w="2045"/>
          </w:tcPr>
          <w:p>
            <w:r>
              <w:t>P0</w:t>
            </w:r>
          </w:p>
        </w:tc>
        <w:tc>
          <w:tcPr>
            <w:tcW w:type="dxa" w:w="2045"/>
          </w:tcPr>
          <w:p>
            <w:r>
              <w:t>Large content stored outside DB</w:t>
            </w:r>
          </w:p>
        </w:tc>
      </w:tr>
      <w:tr>
        <w:tc>
          <w:tcPr>
            <w:tcW w:type="dxa" w:w="2045"/>
          </w:tcPr>
          <w:p>
            <w:r>
              <w:t>DEVOS-043</w:t>
            </w:r>
          </w:p>
        </w:tc>
        <w:tc>
          <w:tcPr>
            <w:tcW w:type="dxa" w:w="2045"/>
          </w:tcPr>
          <w:p>
            <w:r>
              <w:t>Create artifact viewer</w:t>
            </w:r>
          </w:p>
        </w:tc>
        <w:tc>
          <w:tcPr>
            <w:tcW w:type="dxa" w:w="2045"/>
          </w:tcPr>
          <w:p>
            <w:r>
              <w:t>5</w:t>
            </w:r>
          </w:p>
        </w:tc>
        <w:tc>
          <w:tcPr>
            <w:tcW w:type="dxa" w:w="2045"/>
          </w:tcPr>
          <w:p>
            <w:r>
              <w:t>P0</w:t>
            </w:r>
          </w:p>
        </w:tc>
        <w:tc>
          <w:tcPr>
            <w:tcW w:type="dxa" w:w="2045"/>
          </w:tcPr>
          <w:p>
            <w:r>
              <w:t>User can read current/versioned artifact</w:t>
            </w:r>
          </w:p>
        </w:tc>
      </w:tr>
      <w:tr>
        <w:tc>
          <w:tcPr>
            <w:tcW w:type="dxa" w:w="2045"/>
          </w:tcPr>
          <w:p>
            <w:r>
              <w:t>DEVOS-044</w:t>
            </w:r>
          </w:p>
        </w:tc>
        <w:tc>
          <w:tcPr>
            <w:tcW w:type="dxa" w:w="2045"/>
          </w:tcPr>
          <w:p>
            <w:r>
              <w:t>Create artifact relationships</w:t>
            </w:r>
          </w:p>
        </w:tc>
        <w:tc>
          <w:tcPr>
            <w:tcW w:type="dxa" w:w="2045"/>
          </w:tcPr>
          <w:p>
            <w:r>
              <w:t>5</w:t>
            </w:r>
          </w:p>
        </w:tc>
        <w:tc>
          <w:tcPr>
            <w:tcW w:type="dxa" w:w="2045"/>
          </w:tcPr>
          <w:p>
            <w:r>
              <w:t>P0</w:t>
            </w:r>
          </w:p>
        </w:tc>
        <w:tc>
          <w:tcPr>
            <w:tcW w:type="dxa" w:w="2045"/>
          </w:tcPr>
          <w:p>
            <w:r>
              <w:t>Upstream/downstream relationships are navigable</w:t>
            </w:r>
          </w:p>
        </w:tc>
      </w:tr>
      <w:tr>
        <w:tc>
          <w:tcPr>
            <w:tcW w:type="dxa" w:w="2045"/>
          </w:tcPr>
          <w:p>
            <w:r>
              <w:t>DEVOS-045</w:t>
            </w:r>
          </w:p>
        </w:tc>
        <w:tc>
          <w:tcPr>
            <w:tcW w:type="dxa" w:w="2045"/>
          </w:tcPr>
          <w:p>
            <w:r>
              <w:t>Create artifact provenance</w:t>
            </w:r>
          </w:p>
        </w:tc>
        <w:tc>
          <w:tcPr>
            <w:tcW w:type="dxa" w:w="2045"/>
          </w:tcPr>
          <w:p>
            <w:r>
              <w:t>3</w:t>
            </w:r>
          </w:p>
        </w:tc>
        <w:tc>
          <w:tcPr>
            <w:tcW w:type="dxa" w:w="2045"/>
          </w:tcPr>
          <w:p>
            <w:r>
              <w:t>P0</w:t>
            </w:r>
          </w:p>
        </w:tc>
        <w:tc>
          <w:tcPr>
            <w:tcW w:type="dxa" w:w="2045"/>
          </w:tcPr>
          <w:p>
            <w:r>
              <w:t>Workflow/task/agent/source references recorded</w:t>
            </w:r>
          </w:p>
        </w:tc>
      </w:tr>
      <w:tr>
        <w:tc>
          <w:tcPr>
            <w:tcW w:type="dxa" w:w="2045"/>
          </w:tcPr>
          <w:p>
            <w:r>
              <w:t>DEVOS-046</w:t>
            </w:r>
          </w:p>
        </w:tc>
        <w:tc>
          <w:tcPr>
            <w:tcW w:type="dxa" w:w="2045"/>
          </w:tcPr>
          <w:p>
            <w:r>
              <w:t>Create artifact validation state</w:t>
            </w:r>
          </w:p>
        </w:tc>
        <w:tc>
          <w:tcPr>
            <w:tcW w:type="dxa" w:w="2045"/>
          </w:tcPr>
          <w:p>
            <w:r>
              <w:t>3</w:t>
            </w:r>
          </w:p>
        </w:tc>
        <w:tc>
          <w:tcPr>
            <w:tcW w:type="dxa" w:w="2045"/>
          </w:tcPr>
          <w:p>
            <w:r>
              <w:t>P1</w:t>
            </w:r>
          </w:p>
        </w:tc>
        <w:tc>
          <w:tcPr>
            <w:tcW w:type="dxa" w:w="2045"/>
          </w:tcPr>
          <w:p>
            <w:r>
              <w:t>Artifact can be draft/validated/approved</w:t>
            </w:r>
          </w:p>
        </w:tc>
      </w:tr>
    </w:tbl>
    <w:p>
      <w:pPr>
        <w:pStyle w:val="Heading1"/>
      </w:pPr>
      <w:r>
        <w:t>12. Product Backlog — Knowledge &amp; Context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rPr>
              <w:t>ID</w:t>
            </w:r>
          </w:p>
        </w:tc>
        <w:tc>
          <w:tcPr>
            <w:tcW w:type="dxa" w:w="2045"/>
          </w:tcPr>
          <w:p>
            <w:r>
              <w:rPr>
                <w:b/>
              </w:rPr>
              <w:t>Story</w:t>
            </w:r>
          </w:p>
        </w:tc>
        <w:tc>
          <w:tcPr>
            <w:tcW w:type="dxa" w:w="2045"/>
          </w:tcPr>
          <w:p>
            <w:r>
              <w:rPr>
                <w:b/>
              </w:rPr>
              <w:t>Pts</w:t>
            </w:r>
          </w:p>
        </w:tc>
        <w:tc>
          <w:tcPr>
            <w:tcW w:type="dxa" w:w="2045"/>
          </w:tcPr>
          <w:p>
            <w:r>
              <w:rPr>
                <w:b/>
              </w:rPr>
              <w:t>Pri</w:t>
            </w:r>
          </w:p>
        </w:tc>
        <w:tc>
          <w:tcPr>
            <w:tcW w:type="dxa" w:w="2045"/>
          </w:tcPr>
          <w:p>
            <w:r>
              <w:rPr>
                <w:b/>
              </w:rPr>
              <w:t>Acceptance summary</w:t>
            </w:r>
          </w:p>
        </w:tc>
      </w:tr>
      <w:tr>
        <w:tc>
          <w:tcPr>
            <w:tcW w:type="dxa" w:w="2045"/>
          </w:tcPr>
          <w:p>
            <w:r>
              <w:t>DEVOS-050</w:t>
            </w:r>
          </w:p>
        </w:tc>
        <w:tc>
          <w:tcPr>
            <w:tcW w:type="dxa" w:w="2045"/>
          </w:tcPr>
          <w:p>
            <w:r>
              <w:t>Create project knowledge source model</w:t>
            </w:r>
          </w:p>
        </w:tc>
        <w:tc>
          <w:tcPr>
            <w:tcW w:type="dxa" w:w="2045"/>
          </w:tcPr>
          <w:p>
            <w:r>
              <w:t>3</w:t>
            </w:r>
          </w:p>
        </w:tc>
        <w:tc>
          <w:tcPr>
            <w:tcW w:type="dxa" w:w="2045"/>
          </w:tcPr>
          <w:p>
            <w:r>
              <w:t>P0</w:t>
            </w:r>
          </w:p>
        </w:tc>
        <w:tc>
          <w:tcPr>
            <w:tcW w:type="dxa" w:w="2045"/>
          </w:tcPr>
          <w:p>
            <w:r>
              <w:t>Sources can be registered</w:t>
            </w:r>
          </w:p>
        </w:tc>
      </w:tr>
      <w:tr>
        <w:tc>
          <w:tcPr>
            <w:tcW w:type="dxa" w:w="2045"/>
          </w:tcPr>
          <w:p>
            <w:r>
              <w:t>DEVOS-051</w:t>
            </w:r>
          </w:p>
        </w:tc>
        <w:tc>
          <w:tcPr>
            <w:tcW w:type="dxa" w:w="2045"/>
          </w:tcPr>
          <w:p>
            <w:r>
              <w:t>Implement repository/context retrieval</w:t>
            </w:r>
          </w:p>
        </w:tc>
        <w:tc>
          <w:tcPr>
            <w:tcW w:type="dxa" w:w="2045"/>
          </w:tcPr>
          <w:p>
            <w:r>
              <w:t>5</w:t>
            </w:r>
          </w:p>
        </w:tc>
        <w:tc>
          <w:tcPr>
            <w:tcW w:type="dxa" w:w="2045"/>
          </w:tcPr>
          <w:p>
            <w:r>
              <w:t>P0</w:t>
            </w:r>
          </w:p>
        </w:tc>
        <w:tc>
          <w:tcPr>
            <w:tcW w:type="dxa" w:w="2045"/>
          </w:tcPr>
          <w:p>
            <w:r>
              <w:t>Relevant authorised content can be retrieved</w:t>
            </w:r>
          </w:p>
        </w:tc>
      </w:tr>
      <w:tr>
        <w:tc>
          <w:tcPr>
            <w:tcW w:type="dxa" w:w="2045"/>
          </w:tcPr>
          <w:p>
            <w:r>
              <w:t>DEVOS-052</w:t>
            </w:r>
          </w:p>
        </w:tc>
        <w:tc>
          <w:tcPr>
            <w:tcW w:type="dxa" w:w="2045"/>
          </w:tcPr>
          <w:p>
            <w:r>
              <w:t>Implement artifact retrieval</w:t>
            </w:r>
          </w:p>
        </w:tc>
        <w:tc>
          <w:tcPr>
            <w:tcW w:type="dxa" w:w="2045"/>
          </w:tcPr>
          <w:p>
            <w:r>
              <w:t>3</w:t>
            </w:r>
          </w:p>
        </w:tc>
        <w:tc>
          <w:tcPr>
            <w:tcW w:type="dxa" w:w="2045"/>
          </w:tcPr>
          <w:p>
            <w:r>
              <w:t>P0</w:t>
            </w:r>
          </w:p>
        </w:tc>
        <w:tc>
          <w:tcPr>
            <w:tcW w:type="dxa" w:w="2045"/>
          </w:tcPr>
          <w:p>
            <w:r>
              <w:t>Prior approved artifacts can be used as context</w:t>
            </w:r>
          </w:p>
        </w:tc>
      </w:tr>
      <w:tr>
        <w:tc>
          <w:tcPr>
            <w:tcW w:type="dxa" w:w="2045"/>
          </w:tcPr>
          <w:p>
            <w:r>
              <w:t>DEVOS-053</w:t>
            </w:r>
          </w:p>
        </w:tc>
        <w:tc>
          <w:tcPr>
            <w:tcW w:type="dxa" w:w="2045"/>
          </w:tcPr>
          <w:p>
            <w:r>
              <w:t>Create context manifest</w:t>
            </w:r>
          </w:p>
        </w:tc>
        <w:tc>
          <w:tcPr>
            <w:tcW w:type="dxa" w:w="2045"/>
          </w:tcPr>
          <w:p>
            <w:r>
              <w:t>5</w:t>
            </w:r>
          </w:p>
        </w:tc>
        <w:tc>
          <w:tcPr>
            <w:tcW w:type="dxa" w:w="2045"/>
          </w:tcPr>
          <w:p>
            <w:r>
              <w:t>P0</w:t>
            </w:r>
          </w:p>
        </w:tc>
        <w:tc>
          <w:tcPr>
            <w:tcW w:type="dxa" w:w="2045"/>
          </w:tcPr>
          <w:p>
            <w:r>
              <w:t>Each material agent execution records sources</w:t>
            </w:r>
          </w:p>
        </w:tc>
      </w:tr>
      <w:tr>
        <w:tc>
          <w:tcPr>
            <w:tcW w:type="dxa" w:w="2045"/>
          </w:tcPr>
          <w:p>
            <w:r>
              <w:t>DEVOS-054</w:t>
            </w:r>
          </w:p>
        </w:tc>
        <w:tc>
          <w:tcPr>
            <w:tcW w:type="dxa" w:w="2045"/>
          </w:tcPr>
          <w:p>
            <w:r>
              <w:t>Enforce knowledge permissions</w:t>
            </w:r>
          </w:p>
        </w:tc>
        <w:tc>
          <w:tcPr>
            <w:tcW w:type="dxa" w:w="2045"/>
          </w:tcPr>
          <w:p>
            <w:r>
              <w:t>5</w:t>
            </w:r>
          </w:p>
        </w:tc>
        <w:tc>
          <w:tcPr>
            <w:tcW w:type="dxa" w:w="2045"/>
          </w:tcPr>
          <w:p>
            <w:r>
              <w:t>P0</w:t>
            </w:r>
          </w:p>
        </w:tc>
        <w:tc>
          <w:tcPr>
            <w:tcW w:type="dxa" w:w="2045"/>
          </w:tcPr>
          <w:p>
            <w:r>
              <w:t>Agent cannot retrieve unauthorised project data</w:t>
            </w:r>
          </w:p>
        </w:tc>
      </w:tr>
      <w:tr>
        <w:tc>
          <w:tcPr>
            <w:tcW w:type="dxa" w:w="2045"/>
          </w:tcPr>
          <w:p>
            <w:r>
              <w:t>DEVOS-055</w:t>
            </w:r>
          </w:p>
        </w:tc>
        <w:tc>
          <w:tcPr>
            <w:tcW w:type="dxa" w:w="2045"/>
          </w:tcPr>
          <w:p>
            <w:r>
              <w:t>Create context inspection UI</w:t>
            </w:r>
          </w:p>
        </w:tc>
        <w:tc>
          <w:tcPr>
            <w:tcW w:type="dxa" w:w="2045"/>
          </w:tcPr>
          <w:p>
            <w:r>
              <w:t>3</w:t>
            </w:r>
          </w:p>
        </w:tc>
        <w:tc>
          <w:tcPr>
            <w:tcW w:type="dxa" w:w="2045"/>
          </w:tcPr>
          <w:p>
            <w:r>
              <w:t>P1</w:t>
            </w:r>
          </w:p>
        </w:tc>
        <w:tc>
          <w:tcPr>
            <w:tcW w:type="dxa" w:w="2045"/>
          </w:tcPr>
          <w:p>
            <w:r>
              <w:t>User can inspect sources used</w:t>
            </w:r>
          </w:p>
        </w:tc>
      </w:tr>
    </w:tbl>
    <w:p>
      <w:pPr>
        <w:pStyle w:val="Heading1"/>
      </w:pPr>
      <w:r>
        <w:t>13. Product Backlog — Agent Runtime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rPr>
              <w:t>ID</w:t>
            </w:r>
          </w:p>
        </w:tc>
        <w:tc>
          <w:tcPr>
            <w:tcW w:type="dxa" w:w="2045"/>
          </w:tcPr>
          <w:p>
            <w:r>
              <w:rPr>
                <w:b/>
              </w:rPr>
              <w:t>Story</w:t>
            </w:r>
          </w:p>
        </w:tc>
        <w:tc>
          <w:tcPr>
            <w:tcW w:type="dxa" w:w="2045"/>
          </w:tcPr>
          <w:p>
            <w:r>
              <w:rPr>
                <w:b/>
              </w:rPr>
              <w:t>Pts</w:t>
            </w:r>
          </w:p>
        </w:tc>
        <w:tc>
          <w:tcPr>
            <w:tcW w:type="dxa" w:w="2045"/>
          </w:tcPr>
          <w:p>
            <w:r>
              <w:rPr>
                <w:b/>
              </w:rPr>
              <w:t>Pri</w:t>
            </w:r>
          </w:p>
        </w:tc>
        <w:tc>
          <w:tcPr>
            <w:tcW w:type="dxa" w:w="2045"/>
          </w:tcPr>
          <w:p>
            <w:r>
              <w:rPr>
                <w:b/>
              </w:rPr>
              <w:t>Acceptance summary</w:t>
            </w:r>
          </w:p>
        </w:tc>
      </w:tr>
      <w:tr>
        <w:tc>
          <w:tcPr>
            <w:tcW w:type="dxa" w:w="2045"/>
          </w:tcPr>
          <w:p>
            <w:r>
              <w:t>DEVOS-060</w:t>
            </w:r>
          </w:p>
        </w:tc>
        <w:tc>
          <w:tcPr>
            <w:tcW w:type="dxa" w:w="2045"/>
          </w:tcPr>
          <w:p>
            <w:r>
              <w:t>Create agent definition model</w:t>
            </w:r>
          </w:p>
        </w:tc>
        <w:tc>
          <w:tcPr>
            <w:tcW w:type="dxa" w:w="2045"/>
          </w:tcPr>
          <w:p>
            <w:r>
              <w:t>3</w:t>
            </w:r>
          </w:p>
        </w:tc>
        <w:tc>
          <w:tcPr>
            <w:tcW w:type="dxa" w:w="2045"/>
          </w:tcPr>
          <w:p>
            <w:r>
              <w:t>P0</w:t>
            </w:r>
          </w:p>
        </w:tc>
        <w:tc>
          <w:tcPr>
            <w:tcW w:type="dxa" w:w="2045"/>
          </w:tcPr>
          <w:p>
            <w:r>
              <w:t>Agent role/version/config persist</w:t>
            </w:r>
          </w:p>
        </w:tc>
      </w:tr>
      <w:tr>
        <w:tc>
          <w:tcPr>
            <w:tcW w:type="dxa" w:w="2045"/>
          </w:tcPr>
          <w:p>
            <w:r>
              <w:t>DEVOS-061</w:t>
            </w:r>
          </w:p>
        </w:tc>
        <w:tc>
          <w:tcPr>
            <w:tcW w:type="dxa" w:w="2045"/>
          </w:tcPr>
          <w:p>
            <w:r>
              <w:t>Create LLM provider abstraction</w:t>
            </w:r>
          </w:p>
        </w:tc>
        <w:tc>
          <w:tcPr>
            <w:tcW w:type="dxa" w:w="2045"/>
          </w:tcPr>
          <w:p>
            <w:r>
              <w:t>5</w:t>
            </w:r>
          </w:p>
        </w:tc>
        <w:tc>
          <w:tcPr>
            <w:tcW w:type="dxa" w:w="2045"/>
          </w:tcPr>
          <w:p>
            <w:r>
              <w:t>P0</w:t>
            </w:r>
          </w:p>
        </w:tc>
        <w:tc>
          <w:tcPr>
            <w:tcW w:type="dxa" w:w="2045"/>
          </w:tcPr>
          <w:p>
            <w:r>
              <w:t>Agent code does not depend on one provider</w:t>
            </w:r>
          </w:p>
        </w:tc>
      </w:tr>
      <w:tr>
        <w:tc>
          <w:tcPr>
            <w:tcW w:type="dxa" w:w="2045"/>
          </w:tcPr>
          <w:p>
            <w:r>
              <w:t>DEVOS-062</w:t>
            </w:r>
          </w:p>
        </w:tc>
        <w:tc>
          <w:tcPr>
            <w:tcW w:type="dxa" w:w="2045"/>
          </w:tcPr>
          <w:p>
            <w:r>
              <w:t>Implement agent execution service</w:t>
            </w:r>
          </w:p>
        </w:tc>
        <w:tc>
          <w:tcPr>
            <w:tcW w:type="dxa" w:w="2045"/>
          </w:tcPr>
          <w:p>
            <w:r>
              <w:t>5</w:t>
            </w:r>
          </w:p>
        </w:tc>
        <w:tc>
          <w:tcPr>
            <w:tcW w:type="dxa" w:w="2045"/>
          </w:tcPr>
          <w:p>
            <w:r>
              <w:t>P0</w:t>
            </w:r>
          </w:p>
        </w:tc>
        <w:tc>
          <w:tcPr>
            <w:tcW w:type="dxa" w:w="2045"/>
          </w:tcPr>
          <w:p>
            <w:r>
              <w:t>Agent execution is durable and observable</w:t>
            </w:r>
          </w:p>
        </w:tc>
      </w:tr>
      <w:tr>
        <w:tc>
          <w:tcPr>
            <w:tcW w:type="dxa" w:w="2045"/>
          </w:tcPr>
          <w:p>
            <w:r>
              <w:t>DEVOS-063</w:t>
            </w:r>
          </w:p>
        </w:tc>
        <w:tc>
          <w:tcPr>
            <w:tcW w:type="dxa" w:w="2045"/>
          </w:tcPr>
          <w:p>
            <w:r>
              <w:t>Implement controlled prompt/context builder</w:t>
            </w:r>
          </w:p>
        </w:tc>
        <w:tc>
          <w:tcPr>
            <w:tcW w:type="dxa" w:w="2045"/>
          </w:tcPr>
          <w:p>
            <w:r>
              <w:t>5</w:t>
            </w:r>
          </w:p>
        </w:tc>
        <w:tc>
          <w:tcPr>
            <w:tcW w:type="dxa" w:w="2045"/>
          </w:tcPr>
          <w:p>
            <w:r>
              <w:t>P0</w:t>
            </w:r>
          </w:p>
        </w:tc>
        <w:tc>
          <w:tcPr>
            <w:tcW w:type="dxa" w:w="2045"/>
          </w:tcPr>
          <w:p>
            <w:r>
              <w:t>Only authorised context enters execution</w:t>
            </w:r>
          </w:p>
        </w:tc>
      </w:tr>
      <w:tr>
        <w:tc>
          <w:tcPr>
            <w:tcW w:type="dxa" w:w="2045"/>
          </w:tcPr>
          <w:p>
            <w:r>
              <w:t>DEVOS-064</w:t>
            </w:r>
          </w:p>
        </w:tc>
        <w:tc>
          <w:tcPr>
            <w:tcW w:type="dxa" w:w="2045"/>
          </w:tcPr>
          <w:p>
            <w:r>
              <w:t>Implement structured output validation</w:t>
            </w:r>
          </w:p>
        </w:tc>
        <w:tc>
          <w:tcPr>
            <w:tcW w:type="dxa" w:w="2045"/>
          </w:tcPr>
          <w:p>
            <w:r>
              <w:t>5</w:t>
            </w:r>
          </w:p>
        </w:tc>
        <w:tc>
          <w:tcPr>
            <w:tcW w:type="dxa" w:w="2045"/>
          </w:tcPr>
          <w:p>
            <w:r>
              <w:t>P0</w:t>
            </w:r>
          </w:p>
        </w:tc>
        <w:tc>
          <w:tcPr>
            <w:tcW w:type="dxa" w:w="2045"/>
          </w:tcPr>
          <w:p>
            <w:r>
              <w:t>Invalid agent output cannot publish</w:t>
            </w:r>
          </w:p>
        </w:tc>
      </w:tr>
      <w:tr>
        <w:tc>
          <w:tcPr>
            <w:tcW w:type="dxa" w:w="2045"/>
          </w:tcPr>
          <w:p>
            <w:r>
              <w:t>DEVOS-065</w:t>
            </w:r>
          </w:p>
        </w:tc>
        <w:tc>
          <w:tcPr>
            <w:tcW w:type="dxa" w:w="2045"/>
          </w:tcPr>
          <w:p>
            <w:r>
              <w:t>Implement requirements agent</w:t>
            </w:r>
          </w:p>
        </w:tc>
        <w:tc>
          <w:tcPr>
            <w:tcW w:type="dxa" w:w="2045"/>
          </w:tcPr>
          <w:p>
            <w:r>
              <w:t>5</w:t>
            </w:r>
          </w:p>
        </w:tc>
        <w:tc>
          <w:tcPr>
            <w:tcW w:type="dxa" w:w="2045"/>
          </w:tcPr>
          <w:p>
            <w:r>
              <w:t>P0</w:t>
            </w:r>
          </w:p>
        </w:tc>
        <w:tc>
          <w:tcPr>
            <w:tcW w:type="dxa" w:w="2045"/>
          </w:tcPr>
          <w:p>
            <w:r>
              <w:t>Produces PRD artifact</w:t>
            </w:r>
          </w:p>
        </w:tc>
      </w:tr>
      <w:tr>
        <w:tc>
          <w:tcPr>
            <w:tcW w:type="dxa" w:w="2045"/>
          </w:tcPr>
          <w:p>
            <w:r>
              <w:t>DEVOS-066</w:t>
            </w:r>
          </w:p>
        </w:tc>
        <w:tc>
          <w:tcPr>
            <w:tcW w:type="dxa" w:w="2045"/>
          </w:tcPr>
          <w:p>
            <w:r>
              <w:t>Implement architect agent</w:t>
            </w:r>
          </w:p>
        </w:tc>
        <w:tc>
          <w:tcPr>
            <w:tcW w:type="dxa" w:w="2045"/>
          </w:tcPr>
          <w:p>
            <w:r>
              <w:t>5</w:t>
            </w:r>
          </w:p>
        </w:tc>
        <w:tc>
          <w:tcPr>
            <w:tcW w:type="dxa" w:w="2045"/>
          </w:tcPr>
          <w:p>
            <w:r>
              <w:t>P0</w:t>
            </w:r>
          </w:p>
        </w:tc>
        <w:tc>
          <w:tcPr>
            <w:tcW w:type="dxa" w:w="2045"/>
          </w:tcPr>
          <w:p>
            <w:r>
              <w:t>Produces technical design</w:t>
            </w:r>
          </w:p>
        </w:tc>
      </w:tr>
      <w:tr>
        <w:tc>
          <w:tcPr>
            <w:tcW w:type="dxa" w:w="2045"/>
          </w:tcPr>
          <w:p>
            <w:r>
              <w:t>DEVOS-067</w:t>
            </w:r>
          </w:p>
        </w:tc>
        <w:tc>
          <w:tcPr>
            <w:tcW w:type="dxa" w:w="2045"/>
          </w:tcPr>
          <w:p>
            <w:r>
              <w:t>Implement planning agent</w:t>
            </w:r>
          </w:p>
        </w:tc>
        <w:tc>
          <w:tcPr>
            <w:tcW w:type="dxa" w:w="2045"/>
          </w:tcPr>
          <w:p>
            <w:r>
              <w:t>5</w:t>
            </w:r>
          </w:p>
        </w:tc>
        <w:tc>
          <w:tcPr>
            <w:tcW w:type="dxa" w:w="2045"/>
          </w:tcPr>
          <w:p>
            <w:r>
              <w:t>P0</w:t>
            </w:r>
          </w:p>
        </w:tc>
        <w:tc>
          <w:tcPr>
            <w:tcW w:type="dxa" w:w="2045"/>
          </w:tcPr>
          <w:p>
            <w:r>
              <w:t>Produces implementation plan</w:t>
            </w:r>
          </w:p>
        </w:tc>
      </w:tr>
      <w:tr>
        <w:tc>
          <w:tcPr>
            <w:tcW w:type="dxa" w:w="2045"/>
          </w:tcPr>
          <w:p>
            <w:r>
              <w:t>DEVOS-068</w:t>
            </w:r>
          </w:p>
        </w:tc>
        <w:tc>
          <w:tcPr>
            <w:tcW w:type="dxa" w:w="2045"/>
          </w:tcPr>
          <w:p>
            <w:r>
              <w:t>Create agent execution UI</w:t>
            </w:r>
          </w:p>
        </w:tc>
        <w:tc>
          <w:tcPr>
            <w:tcW w:type="dxa" w:w="2045"/>
          </w:tcPr>
          <w:p>
            <w:r>
              <w:t>3</w:t>
            </w:r>
          </w:p>
        </w:tc>
        <w:tc>
          <w:tcPr>
            <w:tcW w:type="dxa" w:w="2045"/>
          </w:tcPr>
          <w:p>
            <w:r>
              <w:t>P1</w:t>
            </w:r>
          </w:p>
        </w:tc>
        <w:tc>
          <w:tcPr>
            <w:tcW w:type="dxa" w:w="2045"/>
          </w:tcPr>
          <w:p>
            <w:r>
              <w:t>User can inspect inputs/actions/output/evidence</w:t>
            </w:r>
          </w:p>
        </w:tc>
      </w:tr>
      <w:tr>
        <w:tc>
          <w:tcPr>
            <w:tcW w:type="dxa" w:w="2045"/>
          </w:tcPr>
          <w:p>
            <w:r>
              <w:t>DEVOS-069</w:t>
            </w:r>
          </w:p>
        </w:tc>
        <w:tc>
          <w:tcPr>
            <w:tcW w:type="dxa" w:w="2045"/>
          </w:tcPr>
          <w:p>
            <w:r>
              <w:t>Add uncertainty/insufficient-information handling</w:t>
            </w:r>
          </w:p>
        </w:tc>
        <w:tc>
          <w:tcPr>
            <w:tcW w:type="dxa" w:w="2045"/>
          </w:tcPr>
          <w:p>
            <w:r>
              <w:t>3</w:t>
            </w:r>
          </w:p>
        </w:tc>
        <w:tc>
          <w:tcPr>
            <w:tcW w:type="dxa" w:w="2045"/>
          </w:tcPr>
          <w:p>
            <w:r>
              <w:t>P0</w:t>
            </w:r>
          </w:p>
        </w:tc>
        <w:tc>
          <w:tcPr>
            <w:tcW w:type="dxa" w:w="2045"/>
          </w:tcPr>
          <w:p>
            <w:r>
              <w:t>Unknowns are explicit; no invented facts</w:t>
            </w:r>
          </w:p>
        </w:tc>
      </w:tr>
    </w:tbl>
    <w:p>
      <w:pPr>
        <w:pStyle w:val="Heading1"/>
      </w:pPr>
      <w:r>
        <w:t>14. Product Backlog — Approval &amp; Policy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rPr>
              <w:t>ID</w:t>
            </w:r>
          </w:p>
        </w:tc>
        <w:tc>
          <w:tcPr>
            <w:tcW w:type="dxa" w:w="2045"/>
          </w:tcPr>
          <w:p>
            <w:r>
              <w:rPr>
                <w:b/>
              </w:rPr>
              <w:t>Story</w:t>
            </w:r>
          </w:p>
        </w:tc>
        <w:tc>
          <w:tcPr>
            <w:tcW w:type="dxa" w:w="2045"/>
          </w:tcPr>
          <w:p>
            <w:r>
              <w:rPr>
                <w:b/>
              </w:rPr>
              <w:t>Pts</w:t>
            </w:r>
          </w:p>
        </w:tc>
        <w:tc>
          <w:tcPr>
            <w:tcW w:type="dxa" w:w="2045"/>
          </w:tcPr>
          <w:p>
            <w:r>
              <w:rPr>
                <w:b/>
              </w:rPr>
              <w:t>Pri</w:t>
            </w:r>
          </w:p>
        </w:tc>
        <w:tc>
          <w:tcPr>
            <w:tcW w:type="dxa" w:w="2045"/>
          </w:tcPr>
          <w:p>
            <w:r>
              <w:rPr>
                <w:b/>
              </w:rPr>
              <w:t>Acceptance summary</w:t>
            </w:r>
          </w:p>
        </w:tc>
      </w:tr>
      <w:tr>
        <w:tc>
          <w:tcPr>
            <w:tcW w:type="dxa" w:w="2045"/>
          </w:tcPr>
          <w:p>
            <w:r>
              <w:t>DEVOS-070</w:t>
            </w:r>
          </w:p>
        </w:tc>
        <w:tc>
          <w:tcPr>
            <w:tcW w:type="dxa" w:w="2045"/>
          </w:tcPr>
          <w:p>
            <w:r>
              <w:t>Create policy model</w:t>
            </w:r>
          </w:p>
        </w:tc>
        <w:tc>
          <w:tcPr>
            <w:tcW w:type="dxa" w:w="2045"/>
          </w:tcPr>
          <w:p>
            <w:r>
              <w:t>5</w:t>
            </w:r>
          </w:p>
        </w:tc>
        <w:tc>
          <w:tcPr>
            <w:tcW w:type="dxa" w:w="2045"/>
          </w:tcPr>
          <w:p>
            <w:r>
              <w:t>P0</w:t>
            </w:r>
          </w:p>
        </w:tc>
        <w:tc>
          <w:tcPr>
            <w:tcW w:type="dxa" w:w="2045"/>
          </w:tcPr>
          <w:p>
            <w:r>
              <w:t>Project policies persist and are evaluated</w:t>
            </w:r>
          </w:p>
        </w:tc>
      </w:tr>
      <w:tr>
        <w:tc>
          <w:tcPr>
            <w:tcW w:type="dxa" w:w="2045"/>
          </w:tcPr>
          <w:p>
            <w:r>
              <w:t>DEVOS-071</w:t>
            </w:r>
          </w:p>
        </w:tc>
        <w:tc>
          <w:tcPr>
            <w:tcW w:type="dxa" w:w="2045"/>
          </w:tcPr>
          <w:p>
            <w:r>
              <w:t>Create agent authority envelope</w:t>
            </w:r>
          </w:p>
        </w:tc>
        <w:tc>
          <w:tcPr>
            <w:tcW w:type="dxa" w:w="2045"/>
          </w:tcPr>
          <w:p>
            <w:r>
              <w:t>5</w:t>
            </w:r>
          </w:p>
        </w:tc>
        <w:tc>
          <w:tcPr>
            <w:tcW w:type="dxa" w:w="2045"/>
          </w:tcPr>
          <w:p>
            <w:r>
              <w:t>P0</w:t>
            </w:r>
          </w:p>
        </w:tc>
        <w:tc>
          <w:tcPr>
            <w:tcW w:type="dxa" w:w="2045"/>
          </w:tcPr>
          <w:p>
            <w:r>
              <w:t>Execution has bounded project/capability/resource scope</w:t>
            </w:r>
          </w:p>
        </w:tc>
      </w:tr>
      <w:tr>
        <w:tc>
          <w:tcPr>
            <w:tcW w:type="dxa" w:w="2045"/>
          </w:tcPr>
          <w:p>
            <w:r>
              <w:t>DEVOS-072</w:t>
            </w:r>
          </w:p>
        </w:tc>
        <w:tc>
          <w:tcPr>
            <w:tcW w:type="dxa" w:w="2045"/>
          </w:tcPr>
          <w:p>
            <w:r>
              <w:t>Create tool capability policy</w:t>
            </w:r>
          </w:p>
        </w:tc>
        <w:tc>
          <w:tcPr>
            <w:tcW w:type="dxa" w:w="2045"/>
          </w:tcPr>
          <w:p>
            <w:r>
              <w:t>5</w:t>
            </w:r>
          </w:p>
        </w:tc>
        <w:tc>
          <w:tcPr>
            <w:tcW w:type="dxa" w:w="2045"/>
          </w:tcPr>
          <w:p>
            <w:r>
              <w:t>P0</w:t>
            </w:r>
          </w:p>
        </w:tc>
        <w:tc>
          <w:tcPr>
            <w:tcW w:type="dxa" w:w="2045"/>
          </w:tcPr>
          <w:p>
            <w:r>
              <w:t>Unauthorised capability is denied</w:t>
            </w:r>
          </w:p>
        </w:tc>
      </w:tr>
      <w:tr>
        <w:tc>
          <w:tcPr>
            <w:tcW w:type="dxa" w:w="2045"/>
          </w:tcPr>
          <w:p>
            <w:r>
              <w:t>DEVOS-073</w:t>
            </w:r>
          </w:p>
        </w:tc>
        <w:tc>
          <w:tcPr>
            <w:tcW w:type="dxa" w:w="2045"/>
          </w:tcPr>
          <w:p>
            <w:r>
              <w:t>Create approval request model</w:t>
            </w:r>
          </w:p>
        </w:tc>
        <w:tc>
          <w:tcPr>
            <w:tcW w:type="dxa" w:w="2045"/>
          </w:tcPr>
          <w:p>
            <w:r>
              <w:t>3</w:t>
            </w:r>
          </w:p>
        </w:tc>
        <w:tc>
          <w:tcPr>
            <w:tcW w:type="dxa" w:w="2045"/>
          </w:tcPr>
          <w:p>
            <w:r>
              <w:t>P0</w:t>
            </w:r>
          </w:p>
        </w:tc>
        <w:tc>
          <w:tcPr>
            <w:tcW w:type="dxa" w:w="2045"/>
          </w:tcPr>
          <w:p>
            <w:r>
              <w:t>Approval is tied to exact action/scope</w:t>
            </w:r>
          </w:p>
        </w:tc>
      </w:tr>
      <w:tr>
        <w:tc>
          <w:tcPr>
            <w:tcW w:type="dxa" w:w="2045"/>
          </w:tcPr>
          <w:p>
            <w:r>
              <w:t>DEVOS-074</w:t>
            </w:r>
          </w:p>
        </w:tc>
        <w:tc>
          <w:tcPr>
            <w:tcW w:type="dxa" w:w="2045"/>
          </w:tcPr>
          <w:p>
            <w:r>
              <w:t>Create approval centre UI</w:t>
            </w:r>
          </w:p>
        </w:tc>
        <w:tc>
          <w:tcPr>
            <w:tcW w:type="dxa" w:w="2045"/>
          </w:tcPr>
          <w:p>
            <w:r>
              <w:t>5</w:t>
            </w:r>
          </w:p>
        </w:tc>
        <w:tc>
          <w:tcPr>
            <w:tcW w:type="dxa" w:w="2045"/>
          </w:tcPr>
          <w:p>
            <w:r>
              <w:t>P0</w:t>
            </w:r>
          </w:p>
        </w:tc>
        <w:tc>
          <w:tcPr>
            <w:tcW w:type="dxa" w:w="2045"/>
          </w:tcPr>
          <w:p>
            <w:r>
              <w:t>Approver sees evidence/risk/target</w:t>
            </w:r>
          </w:p>
        </w:tc>
      </w:tr>
      <w:tr>
        <w:tc>
          <w:tcPr>
            <w:tcW w:type="dxa" w:w="2045"/>
          </w:tcPr>
          <w:p>
            <w:r>
              <w:t>DEVOS-075</w:t>
            </w:r>
          </w:p>
        </w:tc>
        <w:tc>
          <w:tcPr>
            <w:tcW w:type="dxa" w:w="2045"/>
          </w:tcPr>
          <w:p>
            <w:r>
              <w:t>Enforce planning approval gate</w:t>
            </w:r>
          </w:p>
        </w:tc>
        <w:tc>
          <w:tcPr>
            <w:tcW w:type="dxa" w:w="2045"/>
          </w:tcPr>
          <w:p>
            <w:r>
              <w:t>3</w:t>
            </w:r>
          </w:p>
        </w:tc>
        <w:tc>
          <w:tcPr>
            <w:tcW w:type="dxa" w:w="2045"/>
          </w:tcPr>
          <w:p>
            <w:r>
              <w:t>P0</w:t>
            </w:r>
          </w:p>
        </w:tc>
        <w:tc>
          <w:tcPr>
            <w:tcW w:type="dxa" w:w="2045"/>
          </w:tcPr>
          <w:p>
            <w:r>
              <w:t>Development cannot start without approval</w:t>
            </w:r>
          </w:p>
        </w:tc>
      </w:tr>
      <w:tr>
        <w:tc>
          <w:tcPr>
            <w:tcW w:type="dxa" w:w="2045"/>
          </w:tcPr>
          <w:p>
            <w:r>
              <w:t>DEVOS-076</w:t>
            </w:r>
          </w:p>
        </w:tc>
        <w:tc>
          <w:tcPr>
            <w:tcW w:type="dxa" w:w="2045"/>
          </w:tcPr>
          <w:p>
            <w:r>
              <w:t>Enforce release approval gate</w:t>
            </w:r>
          </w:p>
        </w:tc>
        <w:tc>
          <w:tcPr>
            <w:tcW w:type="dxa" w:w="2045"/>
          </w:tcPr>
          <w:p>
            <w:r>
              <w:t>3</w:t>
            </w:r>
          </w:p>
        </w:tc>
        <w:tc>
          <w:tcPr>
            <w:tcW w:type="dxa" w:w="2045"/>
          </w:tcPr>
          <w:p>
            <w:r>
              <w:t>P0</w:t>
            </w:r>
          </w:p>
        </w:tc>
        <w:tc>
          <w:tcPr>
            <w:tcW w:type="dxa" w:w="2045"/>
          </w:tcPr>
          <w:p>
            <w:r>
              <w:t>Configured release cannot proceed without approval</w:t>
            </w:r>
          </w:p>
        </w:tc>
      </w:tr>
      <w:tr>
        <w:tc>
          <w:tcPr>
            <w:tcW w:type="dxa" w:w="2045"/>
          </w:tcPr>
          <w:p>
            <w:r>
              <w:t>DEVOS-077</w:t>
            </w:r>
          </w:p>
        </w:tc>
        <w:tc>
          <w:tcPr>
            <w:tcW w:type="dxa" w:w="2045"/>
          </w:tcPr>
          <w:p>
            <w:r>
              <w:t>Create audit record for policy/approval decisions</w:t>
            </w:r>
          </w:p>
        </w:tc>
        <w:tc>
          <w:tcPr>
            <w:tcW w:type="dxa" w:w="2045"/>
          </w:tcPr>
          <w:p>
            <w:r>
              <w:t>3</w:t>
            </w:r>
          </w:p>
        </w:tc>
        <w:tc>
          <w:tcPr>
            <w:tcW w:type="dxa" w:w="2045"/>
          </w:tcPr>
          <w:p>
            <w:r>
              <w:t>P0</w:t>
            </w:r>
          </w:p>
        </w:tc>
        <w:tc>
          <w:tcPr>
            <w:tcW w:type="dxa" w:w="2045"/>
          </w:tcPr>
          <w:p>
            <w:r>
              <w:t>Decision is attributable and durable</w:t>
            </w:r>
          </w:p>
        </w:tc>
      </w:tr>
    </w:tbl>
    <w:p>
      <w:pPr>
        <w:pStyle w:val="Heading1"/>
      </w:pPr>
      <w:r>
        <w:t>15. Product Backlog — Tool Gateway &amp; Integrations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rPr>
              <w:t>ID</w:t>
            </w:r>
          </w:p>
        </w:tc>
        <w:tc>
          <w:tcPr>
            <w:tcW w:type="dxa" w:w="2045"/>
          </w:tcPr>
          <w:p>
            <w:r>
              <w:rPr>
                <w:b/>
              </w:rPr>
              <w:t>Story</w:t>
            </w:r>
          </w:p>
        </w:tc>
        <w:tc>
          <w:tcPr>
            <w:tcW w:type="dxa" w:w="2045"/>
          </w:tcPr>
          <w:p>
            <w:r>
              <w:rPr>
                <w:b/>
              </w:rPr>
              <w:t>Pts</w:t>
            </w:r>
          </w:p>
        </w:tc>
        <w:tc>
          <w:tcPr>
            <w:tcW w:type="dxa" w:w="2045"/>
          </w:tcPr>
          <w:p>
            <w:r>
              <w:rPr>
                <w:b/>
              </w:rPr>
              <w:t>Pri</w:t>
            </w:r>
          </w:p>
        </w:tc>
        <w:tc>
          <w:tcPr>
            <w:tcW w:type="dxa" w:w="2045"/>
          </w:tcPr>
          <w:p>
            <w:r>
              <w:rPr>
                <w:b/>
              </w:rPr>
              <w:t>Acceptance summary</w:t>
            </w:r>
          </w:p>
        </w:tc>
      </w:tr>
      <w:tr>
        <w:tc>
          <w:tcPr>
            <w:tcW w:type="dxa" w:w="2045"/>
          </w:tcPr>
          <w:p>
            <w:r>
              <w:t>DEVOS-080</w:t>
            </w:r>
          </w:p>
        </w:tc>
        <w:tc>
          <w:tcPr>
            <w:tcW w:type="dxa" w:w="2045"/>
          </w:tcPr>
          <w:p>
            <w:r>
              <w:t>Create tool definition/capability model</w:t>
            </w:r>
          </w:p>
        </w:tc>
        <w:tc>
          <w:tcPr>
            <w:tcW w:type="dxa" w:w="2045"/>
          </w:tcPr>
          <w:p>
            <w:r>
              <w:t>3</w:t>
            </w:r>
          </w:p>
        </w:tc>
        <w:tc>
          <w:tcPr>
            <w:tcW w:type="dxa" w:w="2045"/>
          </w:tcPr>
          <w:p>
            <w:r>
              <w:t>P0</w:t>
            </w:r>
          </w:p>
        </w:tc>
        <w:tc>
          <w:tcPr>
            <w:tcW w:type="dxa" w:w="2045"/>
          </w:tcPr>
          <w:p>
            <w:r>
              <w:t>Tools expose explicit capabilities</w:t>
            </w:r>
          </w:p>
        </w:tc>
      </w:tr>
      <w:tr>
        <w:tc>
          <w:tcPr>
            <w:tcW w:type="dxa" w:w="2045"/>
          </w:tcPr>
          <w:p>
            <w:r>
              <w:t>DEVOS-081</w:t>
            </w:r>
          </w:p>
        </w:tc>
        <w:tc>
          <w:tcPr>
            <w:tcW w:type="dxa" w:w="2045"/>
          </w:tcPr>
          <w:p>
            <w:r>
              <w:t>Create tool gateway</w:t>
            </w:r>
          </w:p>
        </w:tc>
        <w:tc>
          <w:tcPr>
            <w:tcW w:type="dxa" w:w="2045"/>
          </w:tcPr>
          <w:p>
            <w:r>
              <w:t>5</w:t>
            </w:r>
          </w:p>
        </w:tc>
        <w:tc>
          <w:tcPr>
            <w:tcW w:type="dxa" w:w="2045"/>
          </w:tcPr>
          <w:p>
            <w:r>
              <w:t>P0</w:t>
            </w:r>
          </w:p>
        </w:tc>
        <w:tc>
          <w:tcPr>
            <w:tcW w:type="dxa" w:w="2045"/>
          </w:tcPr>
          <w:p>
            <w:r>
              <w:t>All material tool actions pass through gateway</w:t>
            </w:r>
          </w:p>
        </w:tc>
      </w:tr>
      <w:tr>
        <w:tc>
          <w:tcPr>
            <w:tcW w:type="dxa" w:w="2045"/>
          </w:tcPr>
          <w:p>
            <w:r>
              <w:t>DEVOS-082</w:t>
            </w:r>
          </w:p>
        </w:tc>
        <w:tc>
          <w:tcPr>
            <w:tcW w:type="dxa" w:w="2045"/>
          </w:tcPr>
          <w:p>
            <w:r>
              <w:t>Create integration credential reference model</w:t>
            </w:r>
          </w:p>
        </w:tc>
        <w:tc>
          <w:tcPr>
            <w:tcW w:type="dxa" w:w="2045"/>
          </w:tcPr>
          <w:p>
            <w:r>
              <w:t>3</w:t>
            </w:r>
          </w:p>
        </w:tc>
        <w:tc>
          <w:tcPr>
            <w:tcW w:type="dxa" w:w="2045"/>
          </w:tcPr>
          <w:p>
            <w:r>
              <w:t>P0</w:t>
            </w:r>
          </w:p>
        </w:tc>
        <w:tc>
          <w:tcPr>
            <w:tcW w:type="dxa" w:w="2045"/>
          </w:tcPr>
          <w:p>
            <w:r>
              <w:t>Credentials represented by references</w:t>
            </w:r>
          </w:p>
        </w:tc>
      </w:tr>
      <w:tr>
        <w:tc>
          <w:tcPr>
            <w:tcW w:type="dxa" w:w="2045"/>
          </w:tcPr>
          <w:p>
            <w:r>
              <w:t>DEVOS-083</w:t>
            </w:r>
          </w:p>
        </w:tc>
        <w:tc>
          <w:tcPr>
            <w:tcW w:type="dxa" w:w="2045"/>
          </w:tcPr>
          <w:p>
            <w:r>
              <w:t>Create issue tracker adapter</w:t>
            </w:r>
          </w:p>
        </w:tc>
        <w:tc>
          <w:tcPr>
            <w:tcW w:type="dxa" w:w="2045"/>
          </w:tcPr>
          <w:p>
            <w:r>
              <w:t>5</w:t>
            </w:r>
          </w:p>
        </w:tc>
        <w:tc>
          <w:tcPr>
            <w:tcW w:type="dxa" w:w="2045"/>
          </w:tcPr>
          <w:p>
            <w:r>
              <w:t>P0</w:t>
            </w:r>
          </w:p>
        </w:tc>
        <w:tc>
          <w:tcPr>
            <w:tcW w:type="dxa" w:w="2045"/>
          </w:tcPr>
          <w:p>
            <w:r>
              <w:t>Read work item and update status</w:t>
            </w:r>
          </w:p>
        </w:tc>
      </w:tr>
      <w:tr>
        <w:tc>
          <w:tcPr>
            <w:tcW w:type="dxa" w:w="2045"/>
          </w:tcPr>
          <w:p>
            <w:r>
              <w:t>DEVOS-084</w:t>
            </w:r>
          </w:p>
        </w:tc>
        <w:tc>
          <w:tcPr>
            <w:tcW w:type="dxa" w:w="2045"/>
          </w:tcPr>
          <w:p>
            <w:r>
              <w:t>Create Git repository adapter</w:t>
            </w:r>
          </w:p>
        </w:tc>
        <w:tc>
          <w:tcPr>
            <w:tcW w:type="dxa" w:w="2045"/>
          </w:tcPr>
          <w:p>
            <w:r>
              <w:t>5</w:t>
            </w:r>
          </w:p>
        </w:tc>
        <w:tc>
          <w:tcPr>
            <w:tcW w:type="dxa" w:w="2045"/>
          </w:tcPr>
          <w:p>
            <w:r>
              <w:t>P0</w:t>
            </w:r>
          </w:p>
        </w:tc>
        <w:tc>
          <w:tcPr>
            <w:tcW w:type="dxa" w:w="2045"/>
          </w:tcPr>
          <w:p>
            <w:r>
              <w:t>Read/search repository</w:t>
            </w:r>
          </w:p>
        </w:tc>
      </w:tr>
      <w:tr>
        <w:tc>
          <w:tcPr>
            <w:tcW w:type="dxa" w:w="2045"/>
          </w:tcPr>
          <w:p>
            <w:r>
              <w:t>DEVOS-085</w:t>
            </w:r>
          </w:p>
        </w:tc>
        <w:tc>
          <w:tcPr>
            <w:tcW w:type="dxa" w:w="2045"/>
          </w:tcPr>
          <w:p>
            <w:r>
              <w:t>Create Git branch/commit adapter</w:t>
            </w:r>
          </w:p>
        </w:tc>
        <w:tc>
          <w:tcPr>
            <w:tcW w:type="dxa" w:w="2045"/>
          </w:tcPr>
          <w:p>
            <w:r>
              <w:t>5</w:t>
            </w:r>
          </w:p>
        </w:tc>
        <w:tc>
          <w:tcPr>
            <w:tcW w:type="dxa" w:w="2045"/>
          </w:tcPr>
          <w:p>
            <w:r>
              <w:t>P0</w:t>
            </w:r>
          </w:p>
        </w:tc>
        <w:tc>
          <w:tcPr>
            <w:tcW w:type="dxa" w:w="2045"/>
          </w:tcPr>
          <w:p>
            <w:r>
              <w:t>Controlled feature branch changes</w:t>
            </w:r>
          </w:p>
        </w:tc>
      </w:tr>
      <w:tr>
        <w:tc>
          <w:tcPr>
            <w:tcW w:type="dxa" w:w="2045"/>
          </w:tcPr>
          <w:p>
            <w:r>
              <w:t>DEVOS-086</w:t>
            </w:r>
          </w:p>
        </w:tc>
        <w:tc>
          <w:tcPr>
            <w:tcW w:type="dxa" w:w="2045"/>
          </w:tcPr>
          <w:p>
            <w:r>
              <w:t>Create pull request adapter</w:t>
            </w:r>
          </w:p>
        </w:tc>
        <w:tc>
          <w:tcPr>
            <w:tcW w:type="dxa" w:w="2045"/>
          </w:tcPr>
          <w:p>
            <w:r>
              <w:t>3</w:t>
            </w:r>
          </w:p>
        </w:tc>
        <w:tc>
          <w:tcPr>
            <w:tcW w:type="dxa" w:w="2045"/>
          </w:tcPr>
          <w:p>
            <w:r>
              <w:t>P0</w:t>
            </w:r>
          </w:p>
        </w:tc>
        <w:tc>
          <w:tcPr>
            <w:tcW w:type="dxa" w:w="2045"/>
          </w:tcPr>
          <w:p>
            <w:r>
              <w:t>PR can be created</w:t>
            </w:r>
          </w:p>
        </w:tc>
      </w:tr>
      <w:tr>
        <w:tc>
          <w:tcPr>
            <w:tcW w:type="dxa" w:w="2045"/>
          </w:tcPr>
          <w:p>
            <w:r>
              <w:t>DEVOS-087</w:t>
            </w:r>
          </w:p>
        </w:tc>
        <w:tc>
          <w:tcPr>
            <w:tcW w:type="dxa" w:w="2045"/>
          </w:tcPr>
          <w:p>
            <w:r>
              <w:t>Create test/build adapter</w:t>
            </w:r>
          </w:p>
        </w:tc>
        <w:tc>
          <w:tcPr>
            <w:tcW w:type="dxa" w:w="2045"/>
          </w:tcPr>
          <w:p>
            <w:r>
              <w:t>5</w:t>
            </w:r>
          </w:p>
        </w:tc>
        <w:tc>
          <w:tcPr>
            <w:tcW w:type="dxa" w:w="2045"/>
          </w:tcPr>
          <w:p>
            <w:r>
              <w:t>P0</w:t>
            </w:r>
          </w:p>
        </w:tc>
        <w:tc>
          <w:tcPr>
            <w:tcW w:type="dxa" w:w="2045"/>
          </w:tcPr>
          <w:p>
            <w:r>
              <w:t>Build/tests execute and return evidence</w:t>
            </w:r>
          </w:p>
        </w:tc>
      </w:tr>
      <w:tr>
        <w:tc>
          <w:tcPr>
            <w:tcW w:type="dxa" w:w="2045"/>
          </w:tcPr>
          <w:p>
            <w:r>
              <w:t>DEVOS-088</w:t>
            </w:r>
          </w:p>
        </w:tc>
        <w:tc>
          <w:tcPr>
            <w:tcW w:type="dxa" w:w="2045"/>
          </w:tcPr>
          <w:p>
            <w:r>
              <w:t>Create CI adapter</w:t>
            </w:r>
          </w:p>
        </w:tc>
        <w:tc>
          <w:tcPr>
            <w:tcW w:type="dxa" w:w="2045"/>
          </w:tcPr>
          <w:p>
            <w:r>
              <w:t>5</w:t>
            </w:r>
          </w:p>
        </w:tc>
        <w:tc>
          <w:tcPr>
            <w:tcW w:type="dxa" w:w="2045"/>
          </w:tcPr>
          <w:p>
            <w:r>
              <w:t>P1</w:t>
            </w:r>
          </w:p>
        </w:tc>
        <w:tc>
          <w:tcPr>
            <w:tcW w:type="dxa" w:w="2045"/>
          </w:tcPr>
          <w:p>
            <w:r>
              <w:t>Pipeline can be triggered/read</w:t>
            </w:r>
          </w:p>
        </w:tc>
      </w:tr>
      <w:tr>
        <w:tc>
          <w:tcPr>
            <w:tcW w:type="dxa" w:w="2045"/>
          </w:tcPr>
          <w:p>
            <w:r>
              <w:t>DEVOS-089</w:t>
            </w:r>
          </w:p>
        </w:tc>
        <w:tc>
          <w:tcPr>
            <w:tcW w:type="dxa" w:w="2045"/>
          </w:tcPr>
          <w:p>
            <w:r>
              <w:t>Create notification adapter</w:t>
            </w:r>
          </w:p>
        </w:tc>
        <w:tc>
          <w:tcPr>
            <w:tcW w:type="dxa" w:w="2045"/>
          </w:tcPr>
          <w:p>
            <w:r>
              <w:t>2</w:t>
            </w:r>
          </w:p>
        </w:tc>
        <w:tc>
          <w:tcPr>
            <w:tcW w:type="dxa" w:w="2045"/>
          </w:tcPr>
          <w:p>
            <w:r>
              <w:t>P1</w:t>
            </w:r>
          </w:p>
        </w:tc>
        <w:tc>
          <w:tcPr>
            <w:tcW w:type="dxa" w:w="2045"/>
          </w:tcPr>
          <w:p>
            <w:r>
              <w:t>Approval/failure notifications delivered</w:t>
            </w:r>
          </w:p>
        </w:tc>
      </w:tr>
    </w:tbl>
    <w:p>
      <w:pPr>
        <w:pStyle w:val="Heading1"/>
      </w:pPr>
      <w:r>
        <w:t>16. Product Backlog — Development Workflow</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rPr>
              <w:t>ID</w:t>
            </w:r>
          </w:p>
        </w:tc>
        <w:tc>
          <w:tcPr>
            <w:tcW w:type="dxa" w:w="2045"/>
          </w:tcPr>
          <w:p>
            <w:r>
              <w:rPr>
                <w:b/>
              </w:rPr>
              <w:t>Story</w:t>
            </w:r>
          </w:p>
        </w:tc>
        <w:tc>
          <w:tcPr>
            <w:tcW w:type="dxa" w:w="2045"/>
          </w:tcPr>
          <w:p>
            <w:r>
              <w:rPr>
                <w:b/>
              </w:rPr>
              <w:t>Pts</w:t>
            </w:r>
          </w:p>
        </w:tc>
        <w:tc>
          <w:tcPr>
            <w:tcW w:type="dxa" w:w="2045"/>
          </w:tcPr>
          <w:p>
            <w:r>
              <w:rPr>
                <w:b/>
              </w:rPr>
              <w:t>Pri</w:t>
            </w:r>
          </w:p>
        </w:tc>
        <w:tc>
          <w:tcPr>
            <w:tcW w:type="dxa" w:w="2045"/>
          </w:tcPr>
          <w:p>
            <w:r>
              <w:rPr>
                <w:b/>
              </w:rPr>
              <w:t>Acceptance summary</w:t>
            </w:r>
          </w:p>
        </w:tc>
      </w:tr>
      <w:tr>
        <w:tc>
          <w:tcPr>
            <w:tcW w:type="dxa" w:w="2045"/>
          </w:tcPr>
          <w:p>
            <w:r>
              <w:t>DEVOS-090</w:t>
            </w:r>
          </w:p>
        </w:tc>
        <w:tc>
          <w:tcPr>
            <w:tcW w:type="dxa" w:w="2045"/>
          </w:tcPr>
          <w:p>
            <w:r>
              <w:t>Implement development agent contract</w:t>
            </w:r>
          </w:p>
        </w:tc>
        <w:tc>
          <w:tcPr>
            <w:tcW w:type="dxa" w:w="2045"/>
          </w:tcPr>
          <w:p>
            <w:r>
              <w:t>5</w:t>
            </w:r>
          </w:p>
        </w:tc>
        <w:tc>
          <w:tcPr>
            <w:tcW w:type="dxa" w:w="2045"/>
          </w:tcPr>
          <w:p>
            <w:r>
              <w:t>P0</w:t>
            </w:r>
          </w:p>
        </w:tc>
        <w:tc>
          <w:tcPr>
            <w:tcW w:type="dxa" w:w="2045"/>
          </w:tcPr>
          <w:p>
            <w:r>
              <w:t>Consumes approved planning package</w:t>
            </w:r>
          </w:p>
        </w:tc>
      </w:tr>
      <w:tr>
        <w:tc>
          <w:tcPr>
            <w:tcW w:type="dxa" w:w="2045"/>
          </w:tcPr>
          <w:p>
            <w:r>
              <w:t>DEVOS-091</w:t>
            </w:r>
          </w:p>
        </w:tc>
        <w:tc>
          <w:tcPr>
            <w:tcW w:type="dxa" w:w="2045"/>
          </w:tcPr>
          <w:p>
            <w:r>
              <w:t>Implement secure workspace creation</w:t>
            </w:r>
          </w:p>
        </w:tc>
        <w:tc>
          <w:tcPr>
            <w:tcW w:type="dxa" w:w="2045"/>
          </w:tcPr>
          <w:p>
            <w:r>
              <w:t>5</w:t>
            </w:r>
          </w:p>
        </w:tc>
        <w:tc>
          <w:tcPr>
            <w:tcW w:type="dxa" w:w="2045"/>
          </w:tcPr>
          <w:p>
            <w:r>
              <w:t>P0</w:t>
            </w:r>
          </w:p>
        </w:tc>
        <w:tc>
          <w:tcPr>
            <w:tcW w:type="dxa" w:w="2045"/>
          </w:tcPr>
          <w:p>
            <w:r>
              <w:t>Agent runs in isolated workspace</w:t>
            </w:r>
          </w:p>
        </w:tc>
      </w:tr>
      <w:tr>
        <w:tc>
          <w:tcPr>
            <w:tcW w:type="dxa" w:w="2045"/>
          </w:tcPr>
          <w:p>
            <w:r>
              <w:t>DEVOS-092</w:t>
            </w:r>
          </w:p>
        </w:tc>
        <w:tc>
          <w:tcPr>
            <w:tcW w:type="dxa" w:w="2045"/>
          </w:tcPr>
          <w:p>
            <w:r>
              <w:t>Implement repository context for development</w:t>
            </w:r>
          </w:p>
        </w:tc>
        <w:tc>
          <w:tcPr>
            <w:tcW w:type="dxa" w:w="2045"/>
          </w:tcPr>
          <w:p>
            <w:r>
              <w:t>5</w:t>
            </w:r>
          </w:p>
        </w:tc>
        <w:tc>
          <w:tcPr>
            <w:tcW w:type="dxa" w:w="2045"/>
          </w:tcPr>
          <w:p>
            <w:r>
              <w:t>P0</w:t>
            </w:r>
          </w:p>
        </w:tc>
        <w:tc>
          <w:tcPr>
            <w:tcW w:type="dxa" w:w="2045"/>
          </w:tcPr>
          <w:p>
            <w:r>
              <w:t>Agent receives relevant code/context</w:t>
            </w:r>
          </w:p>
        </w:tc>
      </w:tr>
      <w:tr>
        <w:tc>
          <w:tcPr>
            <w:tcW w:type="dxa" w:w="2045"/>
          </w:tcPr>
          <w:p>
            <w:r>
              <w:t>DEVOS-093</w:t>
            </w:r>
          </w:p>
        </w:tc>
        <w:tc>
          <w:tcPr>
            <w:tcW w:type="dxa" w:w="2045"/>
          </w:tcPr>
          <w:p>
            <w:r>
              <w:t>Implement controlled code modification</w:t>
            </w:r>
          </w:p>
        </w:tc>
        <w:tc>
          <w:tcPr>
            <w:tcW w:type="dxa" w:w="2045"/>
          </w:tcPr>
          <w:p>
            <w:r>
              <w:t>5</w:t>
            </w:r>
          </w:p>
        </w:tc>
        <w:tc>
          <w:tcPr>
            <w:tcW w:type="dxa" w:w="2045"/>
          </w:tcPr>
          <w:p>
            <w:r>
              <w:t>P0</w:t>
            </w:r>
          </w:p>
        </w:tc>
        <w:tc>
          <w:tcPr>
            <w:tcW w:type="dxa" w:w="2045"/>
          </w:tcPr>
          <w:p>
            <w:r>
              <w:t>Changes limited to authorised workspace</w:t>
            </w:r>
          </w:p>
        </w:tc>
      </w:tr>
      <w:tr>
        <w:tc>
          <w:tcPr>
            <w:tcW w:type="dxa" w:w="2045"/>
          </w:tcPr>
          <w:p>
            <w:r>
              <w:t>DEVOS-094</w:t>
            </w:r>
          </w:p>
        </w:tc>
        <w:tc>
          <w:tcPr>
            <w:tcW w:type="dxa" w:w="2045"/>
          </w:tcPr>
          <w:p>
            <w:r>
              <w:t>Implement branch creation</w:t>
            </w:r>
          </w:p>
        </w:tc>
        <w:tc>
          <w:tcPr>
            <w:tcW w:type="dxa" w:w="2045"/>
          </w:tcPr>
          <w:p>
            <w:r>
              <w:t>3</w:t>
            </w:r>
          </w:p>
        </w:tc>
        <w:tc>
          <w:tcPr>
            <w:tcW w:type="dxa" w:w="2045"/>
          </w:tcPr>
          <w:p>
            <w:r>
              <w:t>P0</w:t>
            </w:r>
          </w:p>
        </w:tc>
        <w:tc>
          <w:tcPr>
            <w:tcW w:type="dxa" w:w="2045"/>
          </w:tcPr>
          <w:p>
            <w:r>
              <w:t>Feature branch created</w:t>
            </w:r>
          </w:p>
        </w:tc>
      </w:tr>
      <w:tr>
        <w:tc>
          <w:tcPr>
            <w:tcW w:type="dxa" w:w="2045"/>
          </w:tcPr>
          <w:p>
            <w:r>
              <w:t>DEVOS-095</w:t>
            </w:r>
          </w:p>
        </w:tc>
        <w:tc>
          <w:tcPr>
            <w:tcW w:type="dxa" w:w="2045"/>
          </w:tcPr>
          <w:p>
            <w:r>
              <w:t>Implement commit creation</w:t>
            </w:r>
          </w:p>
        </w:tc>
        <w:tc>
          <w:tcPr>
            <w:tcW w:type="dxa" w:w="2045"/>
          </w:tcPr>
          <w:p>
            <w:r>
              <w:t>3</w:t>
            </w:r>
          </w:p>
        </w:tc>
        <w:tc>
          <w:tcPr>
            <w:tcW w:type="dxa" w:w="2045"/>
          </w:tcPr>
          <w:p>
            <w:r>
              <w:t>P0</w:t>
            </w:r>
          </w:p>
        </w:tc>
        <w:tc>
          <w:tcPr>
            <w:tcW w:type="dxa" w:w="2045"/>
          </w:tcPr>
          <w:p>
            <w:r>
              <w:t>Commit is attributable</w:t>
            </w:r>
          </w:p>
        </w:tc>
      </w:tr>
      <w:tr>
        <w:tc>
          <w:tcPr>
            <w:tcW w:type="dxa" w:w="2045"/>
          </w:tcPr>
          <w:p>
            <w:r>
              <w:t>DEVOS-096</w:t>
            </w:r>
          </w:p>
        </w:tc>
        <w:tc>
          <w:tcPr>
            <w:tcW w:type="dxa" w:w="2045"/>
          </w:tcPr>
          <w:p>
            <w:r>
              <w:t>Implement PR creation</w:t>
            </w:r>
          </w:p>
        </w:tc>
        <w:tc>
          <w:tcPr>
            <w:tcW w:type="dxa" w:w="2045"/>
          </w:tcPr>
          <w:p>
            <w:r>
              <w:t>3</w:t>
            </w:r>
          </w:p>
        </w:tc>
        <w:tc>
          <w:tcPr>
            <w:tcW w:type="dxa" w:w="2045"/>
          </w:tcPr>
          <w:p>
            <w:r>
              <w:t>P0</w:t>
            </w:r>
          </w:p>
        </w:tc>
        <w:tc>
          <w:tcPr>
            <w:tcW w:type="dxa" w:w="2045"/>
          </w:tcPr>
          <w:p>
            <w:r>
              <w:t>PR references work item</w:t>
            </w:r>
          </w:p>
        </w:tc>
      </w:tr>
      <w:tr>
        <w:tc>
          <w:tcPr>
            <w:tcW w:type="dxa" w:w="2045"/>
          </w:tcPr>
          <w:p>
            <w:r>
              <w:t>DEVOS-097</w:t>
            </w:r>
          </w:p>
        </w:tc>
        <w:tc>
          <w:tcPr>
            <w:tcW w:type="dxa" w:w="2045"/>
          </w:tcPr>
          <w:p>
            <w:r>
              <w:t>Implement development evidence</w:t>
            </w:r>
          </w:p>
        </w:tc>
        <w:tc>
          <w:tcPr>
            <w:tcW w:type="dxa" w:w="2045"/>
          </w:tcPr>
          <w:p>
            <w:r>
              <w:t>3</w:t>
            </w:r>
          </w:p>
        </w:tc>
        <w:tc>
          <w:tcPr>
            <w:tcW w:type="dxa" w:w="2045"/>
          </w:tcPr>
          <w:p>
            <w:r>
              <w:t>P0</w:t>
            </w:r>
          </w:p>
        </w:tc>
        <w:tc>
          <w:tcPr>
            <w:tcW w:type="dxa" w:w="2045"/>
          </w:tcPr>
          <w:p>
            <w:r>
              <w:t>Files/commit/PR references recorded</w:t>
            </w:r>
          </w:p>
        </w:tc>
      </w:tr>
    </w:tbl>
    <w:p>
      <w:pPr>
        <w:pStyle w:val="Heading1"/>
      </w:pPr>
      <w:r>
        <w:t>17. Product Backlog — Validation &amp; Review</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rPr>
              <w:t>ID</w:t>
            </w:r>
          </w:p>
        </w:tc>
        <w:tc>
          <w:tcPr>
            <w:tcW w:type="dxa" w:w="2045"/>
          </w:tcPr>
          <w:p>
            <w:r>
              <w:rPr>
                <w:b/>
              </w:rPr>
              <w:t>Story</w:t>
            </w:r>
          </w:p>
        </w:tc>
        <w:tc>
          <w:tcPr>
            <w:tcW w:type="dxa" w:w="2045"/>
          </w:tcPr>
          <w:p>
            <w:r>
              <w:rPr>
                <w:b/>
              </w:rPr>
              <w:t>Pts</w:t>
            </w:r>
          </w:p>
        </w:tc>
        <w:tc>
          <w:tcPr>
            <w:tcW w:type="dxa" w:w="2045"/>
          </w:tcPr>
          <w:p>
            <w:r>
              <w:rPr>
                <w:b/>
              </w:rPr>
              <w:t>Pri</w:t>
            </w:r>
          </w:p>
        </w:tc>
        <w:tc>
          <w:tcPr>
            <w:tcW w:type="dxa" w:w="2045"/>
          </w:tcPr>
          <w:p>
            <w:r>
              <w:rPr>
                <w:b/>
              </w:rPr>
              <w:t>Acceptance summary</w:t>
            </w:r>
          </w:p>
        </w:tc>
      </w:tr>
      <w:tr>
        <w:tc>
          <w:tcPr>
            <w:tcW w:type="dxa" w:w="2045"/>
          </w:tcPr>
          <w:p>
            <w:r>
              <w:t>DEVOS-100</w:t>
            </w:r>
          </w:p>
        </w:tc>
        <w:tc>
          <w:tcPr>
            <w:tcW w:type="dxa" w:w="2045"/>
          </w:tcPr>
          <w:p>
            <w:r>
              <w:t>Implement build task</w:t>
            </w:r>
          </w:p>
        </w:tc>
        <w:tc>
          <w:tcPr>
            <w:tcW w:type="dxa" w:w="2045"/>
          </w:tcPr>
          <w:p>
            <w:r>
              <w:t>3</w:t>
            </w:r>
          </w:p>
        </w:tc>
        <w:tc>
          <w:tcPr>
            <w:tcW w:type="dxa" w:w="2045"/>
          </w:tcPr>
          <w:p>
            <w:r>
              <w:t>P0</w:t>
            </w:r>
          </w:p>
        </w:tc>
        <w:tc>
          <w:tcPr>
            <w:tcW w:type="dxa" w:w="2045"/>
          </w:tcPr>
          <w:p>
            <w:r>
              <w:t>Build result captured</w:t>
            </w:r>
          </w:p>
        </w:tc>
      </w:tr>
      <w:tr>
        <w:tc>
          <w:tcPr>
            <w:tcW w:type="dxa" w:w="2045"/>
          </w:tcPr>
          <w:p>
            <w:r>
              <w:t>DEVOS-101</w:t>
            </w:r>
          </w:p>
        </w:tc>
        <w:tc>
          <w:tcPr>
            <w:tcW w:type="dxa" w:w="2045"/>
          </w:tcPr>
          <w:p>
            <w:r>
              <w:t>Implement test task</w:t>
            </w:r>
          </w:p>
        </w:tc>
        <w:tc>
          <w:tcPr>
            <w:tcW w:type="dxa" w:w="2045"/>
          </w:tcPr>
          <w:p>
            <w:r>
              <w:t>5</w:t>
            </w:r>
          </w:p>
        </w:tc>
        <w:tc>
          <w:tcPr>
            <w:tcW w:type="dxa" w:w="2045"/>
          </w:tcPr>
          <w:p>
            <w:r>
              <w:t>P0</w:t>
            </w:r>
          </w:p>
        </w:tc>
        <w:tc>
          <w:tcPr>
            <w:tcW w:type="dxa" w:w="2045"/>
          </w:tcPr>
          <w:p>
            <w:r>
              <w:t>Test results captured as evidence</w:t>
            </w:r>
          </w:p>
        </w:tc>
      </w:tr>
      <w:tr>
        <w:tc>
          <w:tcPr>
            <w:tcW w:type="dxa" w:w="2045"/>
          </w:tcPr>
          <w:p>
            <w:r>
              <w:t>DEVOS-102</w:t>
            </w:r>
          </w:p>
        </w:tc>
        <w:tc>
          <w:tcPr>
            <w:tcW w:type="dxa" w:w="2045"/>
          </w:tcPr>
          <w:p>
            <w:r>
              <w:t>Implement static analysis task</w:t>
            </w:r>
          </w:p>
        </w:tc>
        <w:tc>
          <w:tcPr>
            <w:tcW w:type="dxa" w:w="2045"/>
          </w:tcPr>
          <w:p>
            <w:r>
              <w:t>3</w:t>
            </w:r>
          </w:p>
        </w:tc>
        <w:tc>
          <w:tcPr>
            <w:tcW w:type="dxa" w:w="2045"/>
          </w:tcPr>
          <w:p>
            <w:r>
              <w:t>P1</w:t>
            </w:r>
          </w:p>
        </w:tc>
        <w:tc>
          <w:tcPr>
            <w:tcW w:type="dxa" w:w="2045"/>
          </w:tcPr>
          <w:p>
            <w:r>
              <w:t>Analysis result captured</w:t>
            </w:r>
          </w:p>
        </w:tc>
      </w:tr>
      <w:tr>
        <w:tc>
          <w:tcPr>
            <w:tcW w:type="dxa" w:w="2045"/>
          </w:tcPr>
          <w:p>
            <w:r>
              <w:t>DEVOS-103</w:t>
            </w:r>
          </w:p>
        </w:tc>
        <w:tc>
          <w:tcPr>
            <w:tcW w:type="dxa" w:w="2045"/>
          </w:tcPr>
          <w:p>
            <w:r>
              <w:t>Implement security validation task</w:t>
            </w:r>
          </w:p>
        </w:tc>
        <w:tc>
          <w:tcPr>
            <w:tcW w:type="dxa" w:w="2045"/>
          </w:tcPr>
          <w:p>
            <w:r>
              <w:t>5</w:t>
            </w:r>
          </w:p>
        </w:tc>
        <w:tc>
          <w:tcPr>
            <w:tcW w:type="dxa" w:w="2045"/>
          </w:tcPr>
          <w:p>
            <w:r>
              <w:t>P1</w:t>
            </w:r>
          </w:p>
        </w:tc>
        <w:tc>
          <w:tcPr>
            <w:tcW w:type="dxa" w:w="2045"/>
          </w:tcPr>
          <w:p>
            <w:r>
              <w:t>Blocking findings prevent progression</w:t>
            </w:r>
          </w:p>
        </w:tc>
      </w:tr>
      <w:tr>
        <w:tc>
          <w:tcPr>
            <w:tcW w:type="dxa" w:w="2045"/>
          </w:tcPr>
          <w:p>
            <w:r>
              <w:t>DEVOS-104</w:t>
            </w:r>
          </w:p>
        </w:tc>
        <w:tc>
          <w:tcPr>
            <w:tcW w:type="dxa" w:w="2045"/>
          </w:tcPr>
          <w:p>
            <w:r>
              <w:t>Implement review agent</w:t>
            </w:r>
          </w:p>
        </w:tc>
        <w:tc>
          <w:tcPr>
            <w:tcW w:type="dxa" w:w="2045"/>
          </w:tcPr>
          <w:p>
            <w:r>
              <w:t>5</w:t>
            </w:r>
          </w:p>
        </w:tc>
        <w:tc>
          <w:tcPr>
            <w:tcW w:type="dxa" w:w="2045"/>
          </w:tcPr>
          <w:p>
            <w:r>
              <w:t>P0</w:t>
            </w:r>
          </w:p>
        </w:tc>
        <w:tc>
          <w:tcPr>
            <w:tcW w:type="dxa" w:w="2045"/>
          </w:tcPr>
          <w:p>
            <w:r>
              <w:t>Review produces structured findings</w:t>
            </w:r>
          </w:p>
        </w:tc>
      </w:tr>
      <w:tr>
        <w:tc>
          <w:tcPr>
            <w:tcW w:type="dxa" w:w="2045"/>
          </w:tcPr>
          <w:p>
            <w:r>
              <w:t>DEVOS-105</w:t>
            </w:r>
          </w:p>
        </w:tc>
        <w:tc>
          <w:tcPr>
            <w:tcW w:type="dxa" w:w="2045"/>
          </w:tcPr>
          <w:p>
            <w:r>
              <w:t>Implement review decision state</w:t>
            </w:r>
          </w:p>
        </w:tc>
        <w:tc>
          <w:tcPr>
            <w:tcW w:type="dxa" w:w="2045"/>
          </w:tcPr>
          <w:p>
            <w:r>
              <w:t>3</w:t>
            </w:r>
          </w:p>
        </w:tc>
        <w:tc>
          <w:tcPr>
            <w:tcW w:type="dxa" w:w="2045"/>
          </w:tcPr>
          <w:p>
            <w:r>
              <w:t>P0</w:t>
            </w:r>
          </w:p>
        </w:tc>
        <w:tc>
          <w:tcPr>
            <w:tcW w:type="dxa" w:w="2045"/>
          </w:tcPr>
          <w:p>
            <w:r>
              <w:t>Pass/fail state drives workflow</w:t>
            </w:r>
          </w:p>
        </w:tc>
      </w:tr>
      <w:tr>
        <w:tc>
          <w:tcPr>
            <w:tcW w:type="dxa" w:w="2045"/>
          </w:tcPr>
          <w:p>
            <w:r>
              <w:t>DEVOS-106</w:t>
            </w:r>
          </w:p>
        </w:tc>
        <w:tc>
          <w:tcPr>
            <w:tcW w:type="dxa" w:w="2045"/>
          </w:tcPr>
          <w:p>
            <w:r>
              <w:t>Implement rework loop</w:t>
            </w:r>
          </w:p>
        </w:tc>
        <w:tc>
          <w:tcPr>
            <w:tcW w:type="dxa" w:w="2045"/>
          </w:tcPr>
          <w:p>
            <w:r>
              <w:t>5</w:t>
            </w:r>
          </w:p>
        </w:tc>
        <w:tc>
          <w:tcPr>
            <w:tcW w:type="dxa" w:w="2045"/>
          </w:tcPr>
          <w:p>
            <w:r>
              <w:t>P0</w:t>
            </w:r>
          </w:p>
        </w:tc>
        <w:tc>
          <w:tcPr>
            <w:tcW w:type="dxa" w:w="2045"/>
          </w:tcPr>
          <w:p>
            <w:r>
              <w:t>Findings route back to development</w:t>
            </w:r>
          </w:p>
        </w:tc>
      </w:tr>
      <w:tr>
        <w:tc>
          <w:tcPr>
            <w:tcW w:type="dxa" w:w="2045"/>
          </w:tcPr>
          <w:p>
            <w:r>
              <w:t>DEVOS-107</w:t>
            </w:r>
          </w:p>
        </w:tc>
        <w:tc>
          <w:tcPr>
            <w:tcW w:type="dxa" w:w="2045"/>
          </w:tcPr>
          <w:p>
            <w:r>
              <w:t>Implement review evidence artifact</w:t>
            </w:r>
          </w:p>
        </w:tc>
        <w:tc>
          <w:tcPr>
            <w:tcW w:type="dxa" w:w="2045"/>
          </w:tcPr>
          <w:p>
            <w:r>
              <w:t>3</w:t>
            </w:r>
          </w:p>
        </w:tc>
        <w:tc>
          <w:tcPr>
            <w:tcW w:type="dxa" w:w="2045"/>
          </w:tcPr>
          <w:p>
            <w:r>
              <w:t>P0</w:t>
            </w:r>
          </w:p>
        </w:tc>
        <w:tc>
          <w:tcPr>
            <w:tcW w:type="dxa" w:w="2045"/>
          </w:tcPr>
          <w:p>
            <w:r>
              <w:t>Evidence links findings to code/tests</w:t>
            </w:r>
          </w:p>
        </w:tc>
      </w:tr>
    </w:tbl>
    <w:p>
      <w:pPr>
        <w:pStyle w:val="Heading1"/>
      </w:pPr>
      <w:r>
        <w:t>18. Product Backlog — Release &amp; Closure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rPr>
              <w:t>ID</w:t>
            </w:r>
          </w:p>
        </w:tc>
        <w:tc>
          <w:tcPr>
            <w:tcW w:type="dxa" w:w="2045"/>
          </w:tcPr>
          <w:p>
            <w:r>
              <w:rPr>
                <w:b/>
              </w:rPr>
              <w:t>Story</w:t>
            </w:r>
          </w:p>
        </w:tc>
        <w:tc>
          <w:tcPr>
            <w:tcW w:type="dxa" w:w="2045"/>
          </w:tcPr>
          <w:p>
            <w:r>
              <w:rPr>
                <w:b/>
              </w:rPr>
              <w:t>Pts</w:t>
            </w:r>
          </w:p>
        </w:tc>
        <w:tc>
          <w:tcPr>
            <w:tcW w:type="dxa" w:w="2045"/>
          </w:tcPr>
          <w:p>
            <w:r>
              <w:rPr>
                <w:b/>
              </w:rPr>
              <w:t>Pri</w:t>
            </w:r>
          </w:p>
        </w:tc>
        <w:tc>
          <w:tcPr>
            <w:tcW w:type="dxa" w:w="2045"/>
          </w:tcPr>
          <w:p>
            <w:r>
              <w:rPr>
                <w:b/>
              </w:rPr>
              <w:t>Acceptance summary</w:t>
            </w:r>
          </w:p>
        </w:tc>
      </w:tr>
      <w:tr>
        <w:tc>
          <w:tcPr>
            <w:tcW w:type="dxa" w:w="2045"/>
          </w:tcPr>
          <w:p>
            <w:r>
              <w:t>DEVOS-110</w:t>
            </w:r>
          </w:p>
        </w:tc>
        <w:tc>
          <w:tcPr>
            <w:tcW w:type="dxa" w:w="2045"/>
          </w:tcPr>
          <w:p>
            <w:r>
              <w:t>Implement release readiness checklist</w:t>
            </w:r>
          </w:p>
        </w:tc>
        <w:tc>
          <w:tcPr>
            <w:tcW w:type="dxa" w:w="2045"/>
          </w:tcPr>
          <w:p>
            <w:r>
              <w:t>3</w:t>
            </w:r>
          </w:p>
        </w:tc>
        <w:tc>
          <w:tcPr>
            <w:tcW w:type="dxa" w:w="2045"/>
          </w:tcPr>
          <w:p>
            <w:r>
              <w:t>P0</w:t>
            </w:r>
          </w:p>
        </w:tc>
        <w:tc>
          <w:tcPr>
            <w:tcW w:type="dxa" w:w="2045"/>
          </w:tcPr>
          <w:p>
            <w:r>
              <w:t>Required evidence checked</w:t>
            </w:r>
          </w:p>
        </w:tc>
      </w:tr>
      <w:tr>
        <w:tc>
          <w:tcPr>
            <w:tcW w:type="dxa" w:w="2045"/>
          </w:tcPr>
          <w:p>
            <w:r>
              <w:t>DEVOS-111</w:t>
            </w:r>
          </w:p>
        </w:tc>
        <w:tc>
          <w:tcPr>
            <w:tcW w:type="dxa" w:w="2045"/>
          </w:tcPr>
          <w:p>
            <w:r>
              <w:t>Create release evidence artifact</w:t>
            </w:r>
          </w:p>
        </w:tc>
        <w:tc>
          <w:tcPr>
            <w:tcW w:type="dxa" w:w="2045"/>
          </w:tcPr>
          <w:p>
            <w:r>
              <w:t>3</w:t>
            </w:r>
          </w:p>
        </w:tc>
        <w:tc>
          <w:tcPr>
            <w:tcW w:type="dxa" w:w="2045"/>
          </w:tcPr>
          <w:p>
            <w:r>
              <w:t>P0</w:t>
            </w:r>
          </w:p>
        </w:tc>
        <w:tc>
          <w:tcPr>
            <w:tcW w:type="dxa" w:w="2045"/>
          </w:tcPr>
          <w:p>
            <w:r>
              <w:t>Release package is traceable</w:t>
            </w:r>
          </w:p>
        </w:tc>
      </w:tr>
      <w:tr>
        <w:tc>
          <w:tcPr>
            <w:tcW w:type="dxa" w:w="2045"/>
          </w:tcPr>
          <w:p>
            <w:r>
              <w:t>DEVOS-112</w:t>
            </w:r>
          </w:p>
        </w:tc>
        <w:tc>
          <w:tcPr>
            <w:tcW w:type="dxa" w:w="2045"/>
          </w:tcPr>
          <w:p>
            <w:r>
              <w:t>Create controlled deployment adapter</w:t>
            </w:r>
          </w:p>
        </w:tc>
        <w:tc>
          <w:tcPr>
            <w:tcW w:type="dxa" w:w="2045"/>
          </w:tcPr>
          <w:p>
            <w:r>
              <w:t>5</w:t>
            </w:r>
          </w:p>
        </w:tc>
        <w:tc>
          <w:tcPr>
            <w:tcW w:type="dxa" w:w="2045"/>
          </w:tcPr>
          <w:p>
            <w:r>
              <w:t>P0</w:t>
            </w:r>
          </w:p>
        </w:tc>
        <w:tc>
          <w:tcPr>
            <w:tcW w:type="dxa" w:w="2045"/>
          </w:tcPr>
          <w:p>
            <w:r>
              <w:t>Deployment only allowed by policy</w:t>
            </w:r>
          </w:p>
        </w:tc>
      </w:tr>
      <w:tr>
        <w:tc>
          <w:tcPr>
            <w:tcW w:type="dxa" w:w="2045"/>
          </w:tcPr>
          <w:p>
            <w:r>
              <w:t>DEVOS-113</w:t>
            </w:r>
          </w:p>
        </w:tc>
        <w:tc>
          <w:tcPr>
            <w:tcW w:type="dxa" w:w="2045"/>
          </w:tcPr>
          <w:p>
            <w:r>
              <w:t>Implement post-release validation</w:t>
            </w:r>
          </w:p>
        </w:tc>
        <w:tc>
          <w:tcPr>
            <w:tcW w:type="dxa" w:w="2045"/>
          </w:tcPr>
          <w:p>
            <w:r>
              <w:t>3</w:t>
            </w:r>
          </w:p>
        </w:tc>
        <w:tc>
          <w:tcPr>
            <w:tcW w:type="dxa" w:w="2045"/>
          </w:tcPr>
          <w:p>
            <w:r>
              <w:t>P1</w:t>
            </w:r>
          </w:p>
        </w:tc>
        <w:tc>
          <w:tcPr>
            <w:tcW w:type="dxa" w:w="2045"/>
          </w:tcPr>
          <w:p>
            <w:r>
              <w:t>Release result verified</w:t>
            </w:r>
          </w:p>
        </w:tc>
      </w:tr>
      <w:tr>
        <w:tc>
          <w:tcPr>
            <w:tcW w:type="dxa" w:w="2045"/>
          </w:tcPr>
          <w:p>
            <w:r>
              <w:t>DEVOS-114</w:t>
            </w:r>
          </w:p>
        </w:tc>
        <w:tc>
          <w:tcPr>
            <w:tcW w:type="dxa" w:w="2045"/>
          </w:tcPr>
          <w:p>
            <w:r>
              <w:t>Implement workflow closure</w:t>
            </w:r>
          </w:p>
        </w:tc>
        <w:tc>
          <w:tcPr>
            <w:tcW w:type="dxa" w:w="2045"/>
          </w:tcPr>
          <w:p>
            <w:r>
              <w:t>3</w:t>
            </w:r>
          </w:p>
        </w:tc>
        <w:tc>
          <w:tcPr>
            <w:tcW w:type="dxa" w:w="2045"/>
          </w:tcPr>
          <w:p>
            <w:r>
              <w:t>P0</w:t>
            </w:r>
          </w:p>
        </w:tc>
        <w:tc>
          <w:tcPr>
            <w:tcW w:type="dxa" w:w="2045"/>
          </w:tcPr>
          <w:p>
            <w:r>
              <w:t>Work item/run/evidence linked and closed</w:t>
            </w:r>
          </w:p>
        </w:tc>
      </w:tr>
      <w:tr>
        <w:tc>
          <w:tcPr>
            <w:tcW w:type="dxa" w:w="2045"/>
          </w:tcPr>
          <w:p>
            <w:r>
              <w:t>DEVOS-115</w:t>
            </w:r>
          </w:p>
        </w:tc>
        <w:tc>
          <w:tcPr>
            <w:tcW w:type="dxa" w:w="2045"/>
          </w:tcPr>
          <w:p>
            <w:r>
              <w:t>Implement rollback capability contract</w:t>
            </w:r>
          </w:p>
        </w:tc>
        <w:tc>
          <w:tcPr>
            <w:tcW w:type="dxa" w:w="2045"/>
          </w:tcPr>
          <w:p>
            <w:r>
              <w:t>5</w:t>
            </w:r>
          </w:p>
        </w:tc>
        <w:tc>
          <w:tcPr>
            <w:tcW w:type="dxa" w:w="2045"/>
          </w:tcPr>
          <w:p>
            <w:r>
              <w:t>P1</w:t>
            </w:r>
          </w:p>
        </w:tc>
        <w:tc>
          <w:tcPr>
            <w:tcW w:type="dxa" w:w="2045"/>
          </w:tcPr>
          <w:p>
            <w:r>
              <w:t>Rollback path defined where supported</w:t>
            </w:r>
          </w:p>
        </w:tc>
      </w:tr>
    </w:tbl>
    <w:p>
      <w:pPr>
        <w:pStyle w:val="Heading1"/>
      </w:pPr>
      <w:r>
        <w:t>19. Product Backlog — UI/UX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rPr>
              <w:t>ID</w:t>
            </w:r>
          </w:p>
        </w:tc>
        <w:tc>
          <w:tcPr>
            <w:tcW w:type="dxa" w:w="2045"/>
          </w:tcPr>
          <w:p>
            <w:r>
              <w:rPr>
                <w:b/>
              </w:rPr>
              <w:t>Story</w:t>
            </w:r>
          </w:p>
        </w:tc>
        <w:tc>
          <w:tcPr>
            <w:tcW w:type="dxa" w:w="2045"/>
          </w:tcPr>
          <w:p>
            <w:r>
              <w:rPr>
                <w:b/>
              </w:rPr>
              <w:t>Pts</w:t>
            </w:r>
          </w:p>
        </w:tc>
        <w:tc>
          <w:tcPr>
            <w:tcW w:type="dxa" w:w="2045"/>
          </w:tcPr>
          <w:p>
            <w:r>
              <w:rPr>
                <w:b/>
              </w:rPr>
              <w:t>Pri</w:t>
            </w:r>
          </w:p>
        </w:tc>
        <w:tc>
          <w:tcPr>
            <w:tcW w:type="dxa" w:w="2045"/>
          </w:tcPr>
          <w:p>
            <w:r>
              <w:rPr>
                <w:b/>
              </w:rPr>
              <w:t>Acceptance summary</w:t>
            </w:r>
          </w:p>
        </w:tc>
      </w:tr>
      <w:tr>
        <w:tc>
          <w:tcPr>
            <w:tcW w:type="dxa" w:w="2045"/>
          </w:tcPr>
          <w:p>
            <w:r>
              <w:t>DEVOS-120</w:t>
            </w:r>
          </w:p>
        </w:tc>
        <w:tc>
          <w:tcPr>
            <w:tcW w:type="dxa" w:w="2045"/>
          </w:tcPr>
          <w:p>
            <w:r>
              <w:t>Home/project dashboard</w:t>
            </w:r>
          </w:p>
        </w:tc>
        <w:tc>
          <w:tcPr>
            <w:tcW w:type="dxa" w:w="2045"/>
          </w:tcPr>
          <w:p>
            <w:r>
              <w:t>5</w:t>
            </w:r>
          </w:p>
        </w:tc>
        <w:tc>
          <w:tcPr>
            <w:tcW w:type="dxa" w:w="2045"/>
          </w:tcPr>
          <w:p>
            <w:r>
              <w:t>P0</w:t>
            </w:r>
          </w:p>
        </w:tc>
        <w:tc>
          <w:tcPr>
            <w:tcW w:type="dxa" w:w="2045"/>
          </w:tcPr>
          <w:p>
            <w:r>
              <w:t>User sees active work and attention items</w:t>
            </w:r>
          </w:p>
        </w:tc>
      </w:tr>
      <w:tr>
        <w:tc>
          <w:tcPr>
            <w:tcW w:type="dxa" w:w="2045"/>
          </w:tcPr>
          <w:p>
            <w:r>
              <w:t>DEVOS-121</w:t>
            </w:r>
          </w:p>
        </w:tc>
        <w:tc>
          <w:tcPr>
            <w:tcW w:type="dxa" w:w="2045"/>
          </w:tcPr>
          <w:p>
            <w:r>
              <w:t>Work item view</w:t>
            </w:r>
          </w:p>
        </w:tc>
        <w:tc>
          <w:tcPr>
            <w:tcW w:type="dxa" w:w="2045"/>
          </w:tcPr>
          <w:p>
            <w:r>
              <w:t>3</w:t>
            </w:r>
          </w:p>
        </w:tc>
        <w:tc>
          <w:tcPr>
            <w:tcW w:type="dxa" w:w="2045"/>
          </w:tcPr>
          <w:p>
            <w:r>
              <w:t>P0</w:t>
            </w:r>
          </w:p>
        </w:tc>
        <w:tc>
          <w:tcPr>
            <w:tcW w:type="dxa" w:w="2045"/>
          </w:tcPr>
          <w:p>
            <w:r>
              <w:t>Work item and workflow status visible</w:t>
            </w:r>
          </w:p>
        </w:tc>
      </w:tr>
      <w:tr>
        <w:tc>
          <w:tcPr>
            <w:tcW w:type="dxa" w:w="2045"/>
          </w:tcPr>
          <w:p>
            <w:r>
              <w:t>DEVOS-122</w:t>
            </w:r>
          </w:p>
        </w:tc>
        <w:tc>
          <w:tcPr>
            <w:tcW w:type="dxa" w:w="2045"/>
          </w:tcPr>
          <w:p>
            <w:r>
              <w:t>Workflow run visualisation</w:t>
            </w:r>
          </w:p>
        </w:tc>
        <w:tc>
          <w:tcPr>
            <w:tcW w:type="dxa" w:w="2045"/>
          </w:tcPr>
          <w:p>
            <w:r>
              <w:t>5</w:t>
            </w:r>
          </w:p>
        </w:tc>
        <w:tc>
          <w:tcPr>
            <w:tcW w:type="dxa" w:w="2045"/>
          </w:tcPr>
          <w:p>
            <w:r>
              <w:t>P0</w:t>
            </w:r>
          </w:p>
        </w:tc>
        <w:tc>
          <w:tcPr>
            <w:tcW w:type="dxa" w:w="2045"/>
          </w:tcPr>
          <w:p>
            <w:r>
              <w:t>Stages/tasks/status visible</w:t>
            </w:r>
          </w:p>
        </w:tc>
      </w:tr>
      <w:tr>
        <w:tc>
          <w:tcPr>
            <w:tcW w:type="dxa" w:w="2045"/>
          </w:tcPr>
          <w:p>
            <w:r>
              <w:t>DEVOS-123</w:t>
            </w:r>
          </w:p>
        </w:tc>
        <w:tc>
          <w:tcPr>
            <w:tcW w:type="dxa" w:w="2045"/>
          </w:tcPr>
          <w:p>
            <w:r>
              <w:t>Task detail view</w:t>
            </w:r>
          </w:p>
        </w:tc>
        <w:tc>
          <w:tcPr>
            <w:tcW w:type="dxa" w:w="2045"/>
          </w:tcPr>
          <w:p>
            <w:r>
              <w:t>3</w:t>
            </w:r>
          </w:p>
        </w:tc>
        <w:tc>
          <w:tcPr>
            <w:tcW w:type="dxa" w:w="2045"/>
          </w:tcPr>
          <w:p>
            <w:r>
              <w:t>P0</w:t>
            </w:r>
          </w:p>
        </w:tc>
        <w:tc>
          <w:tcPr>
            <w:tcW w:type="dxa" w:w="2045"/>
          </w:tcPr>
          <w:p>
            <w:r>
              <w:t>Inputs/output/error/retry visible</w:t>
            </w:r>
          </w:p>
        </w:tc>
      </w:tr>
      <w:tr>
        <w:tc>
          <w:tcPr>
            <w:tcW w:type="dxa" w:w="2045"/>
          </w:tcPr>
          <w:p>
            <w:r>
              <w:t>DEVOS-124</w:t>
            </w:r>
          </w:p>
        </w:tc>
        <w:tc>
          <w:tcPr>
            <w:tcW w:type="dxa" w:w="2045"/>
          </w:tcPr>
          <w:p>
            <w:r>
              <w:t>Artifact viewer</w:t>
            </w:r>
          </w:p>
        </w:tc>
        <w:tc>
          <w:tcPr>
            <w:tcW w:type="dxa" w:w="2045"/>
          </w:tcPr>
          <w:p>
            <w:r>
              <w:t>3</w:t>
            </w:r>
          </w:p>
        </w:tc>
        <w:tc>
          <w:tcPr>
            <w:tcW w:type="dxa" w:w="2045"/>
          </w:tcPr>
          <w:p>
            <w:r>
              <w:t>P0</w:t>
            </w:r>
          </w:p>
        </w:tc>
        <w:tc>
          <w:tcPr>
            <w:tcW w:type="dxa" w:w="2045"/>
          </w:tcPr>
          <w:p>
            <w:r>
              <w:t>Artifacts readable/versioned</w:t>
            </w:r>
          </w:p>
        </w:tc>
      </w:tr>
      <w:tr>
        <w:tc>
          <w:tcPr>
            <w:tcW w:type="dxa" w:w="2045"/>
          </w:tcPr>
          <w:p>
            <w:r>
              <w:t>DEVOS-125</w:t>
            </w:r>
          </w:p>
        </w:tc>
        <w:tc>
          <w:tcPr>
            <w:tcW w:type="dxa" w:w="2045"/>
          </w:tcPr>
          <w:p>
            <w:r>
              <w:t>Approval centre</w:t>
            </w:r>
          </w:p>
        </w:tc>
        <w:tc>
          <w:tcPr>
            <w:tcW w:type="dxa" w:w="2045"/>
          </w:tcPr>
          <w:p>
            <w:r>
              <w:t>5</w:t>
            </w:r>
          </w:p>
        </w:tc>
        <w:tc>
          <w:tcPr>
            <w:tcW w:type="dxa" w:w="2045"/>
          </w:tcPr>
          <w:p>
            <w:r>
              <w:t>P0</w:t>
            </w:r>
          </w:p>
        </w:tc>
        <w:tc>
          <w:tcPr>
            <w:tcW w:type="dxa" w:w="2045"/>
          </w:tcPr>
          <w:p>
            <w:r>
              <w:t>Pending decisions actionable</w:t>
            </w:r>
          </w:p>
        </w:tc>
      </w:tr>
      <w:tr>
        <w:tc>
          <w:tcPr>
            <w:tcW w:type="dxa" w:w="2045"/>
          </w:tcPr>
          <w:p>
            <w:r>
              <w:t>DEVOS-126</w:t>
            </w:r>
          </w:p>
        </w:tc>
        <w:tc>
          <w:tcPr>
            <w:tcW w:type="dxa" w:w="2045"/>
          </w:tcPr>
          <w:p>
            <w:r>
              <w:t>Agent execution view</w:t>
            </w:r>
          </w:p>
        </w:tc>
        <w:tc>
          <w:tcPr>
            <w:tcW w:type="dxa" w:w="2045"/>
          </w:tcPr>
          <w:p>
            <w:r>
              <w:t>3</w:t>
            </w:r>
          </w:p>
        </w:tc>
        <w:tc>
          <w:tcPr>
            <w:tcW w:type="dxa" w:w="2045"/>
          </w:tcPr>
          <w:p>
            <w:r>
              <w:t>P1</w:t>
            </w:r>
          </w:p>
        </w:tc>
        <w:tc>
          <w:tcPr>
            <w:tcW w:type="dxa" w:w="2045"/>
          </w:tcPr>
          <w:p>
            <w:r>
              <w:t>Agent actions/evidence visible</w:t>
            </w:r>
          </w:p>
        </w:tc>
      </w:tr>
      <w:tr>
        <w:tc>
          <w:tcPr>
            <w:tcW w:type="dxa" w:w="2045"/>
          </w:tcPr>
          <w:p>
            <w:r>
              <w:t>DEVOS-127</w:t>
            </w:r>
          </w:p>
        </w:tc>
        <w:tc>
          <w:tcPr>
            <w:tcW w:type="dxa" w:w="2045"/>
          </w:tcPr>
          <w:p>
            <w:r>
              <w:t>Integration status</w:t>
            </w:r>
          </w:p>
        </w:tc>
        <w:tc>
          <w:tcPr>
            <w:tcW w:type="dxa" w:w="2045"/>
          </w:tcPr>
          <w:p>
            <w:r>
              <w:t>3</w:t>
            </w:r>
          </w:p>
        </w:tc>
        <w:tc>
          <w:tcPr>
            <w:tcW w:type="dxa" w:w="2045"/>
          </w:tcPr>
          <w:p>
            <w:r>
              <w:t>P1</w:t>
            </w:r>
          </w:p>
        </w:tc>
        <w:tc>
          <w:tcPr>
            <w:tcW w:type="dxa" w:w="2045"/>
          </w:tcPr>
          <w:p>
            <w:r>
              <w:t>Connections/health visible</w:t>
            </w:r>
          </w:p>
        </w:tc>
      </w:tr>
      <w:tr>
        <w:tc>
          <w:tcPr>
            <w:tcW w:type="dxa" w:w="2045"/>
          </w:tcPr>
          <w:p>
            <w:r>
              <w:t>DEVOS-128</w:t>
            </w:r>
          </w:p>
        </w:tc>
        <w:tc>
          <w:tcPr>
            <w:tcW w:type="dxa" w:w="2045"/>
          </w:tcPr>
          <w:p>
            <w:r>
              <w:t>Basic workflow definition editor</w:t>
            </w:r>
          </w:p>
        </w:tc>
        <w:tc>
          <w:tcPr>
            <w:tcW w:type="dxa" w:w="2045"/>
          </w:tcPr>
          <w:p>
            <w:r>
              <w:t>5</w:t>
            </w:r>
          </w:p>
        </w:tc>
        <w:tc>
          <w:tcPr>
            <w:tcW w:type="dxa" w:w="2045"/>
          </w:tcPr>
          <w:p>
            <w:r>
              <w:t>P1</w:t>
            </w:r>
          </w:p>
        </w:tc>
        <w:tc>
          <w:tcPr>
            <w:tcW w:type="dxa" w:w="2045"/>
          </w:tcPr>
          <w:p>
            <w:r>
              <w:t>Reference workflow configurable</w:t>
            </w:r>
          </w:p>
        </w:tc>
      </w:tr>
      <w:tr>
        <w:tc>
          <w:tcPr>
            <w:tcW w:type="dxa" w:w="2045"/>
          </w:tcPr>
          <w:p>
            <w:r>
              <w:t>DEVOS-129</w:t>
            </w:r>
          </w:p>
        </w:tc>
        <w:tc>
          <w:tcPr>
            <w:tcW w:type="dxa" w:w="2045"/>
          </w:tcPr>
          <w:p>
            <w:r>
              <w:t>Search</w:t>
            </w:r>
          </w:p>
        </w:tc>
        <w:tc>
          <w:tcPr>
            <w:tcW w:type="dxa" w:w="2045"/>
          </w:tcPr>
          <w:p>
            <w:r>
              <w:t>3</w:t>
            </w:r>
          </w:p>
        </w:tc>
        <w:tc>
          <w:tcPr>
            <w:tcW w:type="dxa" w:w="2045"/>
          </w:tcPr>
          <w:p>
            <w:r>
              <w:t>P1</w:t>
            </w:r>
          </w:p>
        </w:tc>
        <w:tc>
          <w:tcPr>
            <w:tcW w:type="dxa" w:w="2045"/>
          </w:tcPr>
          <w:p>
            <w:r>
              <w:t>Authorised resources searchable</w:t>
            </w:r>
          </w:p>
        </w:tc>
      </w:tr>
    </w:tbl>
    <w:p>
      <w:pPr>
        <w:pStyle w:val="Heading1"/>
      </w:pPr>
      <w:r>
        <w:t>20. Product Backlog — Observability &amp; Security Hardening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rPr>
              <w:t>ID</w:t>
            </w:r>
          </w:p>
        </w:tc>
        <w:tc>
          <w:tcPr>
            <w:tcW w:type="dxa" w:w="2045"/>
          </w:tcPr>
          <w:p>
            <w:r>
              <w:rPr>
                <w:b/>
              </w:rPr>
              <w:t>Story</w:t>
            </w:r>
          </w:p>
        </w:tc>
        <w:tc>
          <w:tcPr>
            <w:tcW w:type="dxa" w:w="2045"/>
          </w:tcPr>
          <w:p>
            <w:r>
              <w:rPr>
                <w:b/>
              </w:rPr>
              <w:t>Pts</w:t>
            </w:r>
          </w:p>
        </w:tc>
        <w:tc>
          <w:tcPr>
            <w:tcW w:type="dxa" w:w="2045"/>
          </w:tcPr>
          <w:p>
            <w:r>
              <w:rPr>
                <w:b/>
              </w:rPr>
              <w:t>Pri</w:t>
            </w:r>
          </w:p>
        </w:tc>
        <w:tc>
          <w:tcPr>
            <w:tcW w:type="dxa" w:w="2045"/>
          </w:tcPr>
          <w:p>
            <w:r>
              <w:rPr>
                <w:b/>
              </w:rPr>
              <w:t>Acceptance summary</w:t>
            </w:r>
          </w:p>
        </w:tc>
      </w:tr>
      <w:tr>
        <w:tc>
          <w:tcPr>
            <w:tcW w:type="dxa" w:w="2045"/>
          </w:tcPr>
          <w:p>
            <w:r>
              <w:t>DEVOS-130</w:t>
            </w:r>
          </w:p>
        </w:tc>
        <w:tc>
          <w:tcPr>
            <w:tcW w:type="dxa" w:w="2045"/>
          </w:tcPr>
          <w:p>
            <w:r>
              <w:t>Create outbox/event mechanism</w:t>
            </w:r>
          </w:p>
        </w:tc>
        <w:tc>
          <w:tcPr>
            <w:tcW w:type="dxa" w:w="2045"/>
          </w:tcPr>
          <w:p>
            <w:r>
              <w:t>5</w:t>
            </w:r>
          </w:p>
        </w:tc>
        <w:tc>
          <w:tcPr>
            <w:tcW w:type="dxa" w:w="2045"/>
          </w:tcPr>
          <w:p>
            <w:r>
              <w:t>P0</w:t>
            </w:r>
          </w:p>
        </w:tc>
        <w:tc>
          <w:tcPr>
            <w:tcW w:type="dxa" w:w="2045"/>
          </w:tcPr>
          <w:p>
            <w:r>
              <w:t>Domain events reliably published</w:t>
            </w:r>
          </w:p>
        </w:tc>
      </w:tr>
      <w:tr>
        <w:tc>
          <w:tcPr>
            <w:tcW w:type="dxa" w:w="2045"/>
          </w:tcPr>
          <w:p>
            <w:r>
              <w:t>DEVOS-131</w:t>
            </w:r>
          </w:p>
        </w:tc>
        <w:tc>
          <w:tcPr>
            <w:tcW w:type="dxa" w:w="2045"/>
          </w:tcPr>
          <w:p>
            <w:r>
              <w:t>Add audit trail</w:t>
            </w:r>
          </w:p>
        </w:tc>
        <w:tc>
          <w:tcPr>
            <w:tcW w:type="dxa" w:w="2045"/>
          </w:tcPr>
          <w:p>
            <w:r>
              <w:t>5</w:t>
            </w:r>
          </w:p>
        </w:tc>
        <w:tc>
          <w:tcPr>
            <w:tcW w:type="dxa" w:w="2045"/>
          </w:tcPr>
          <w:p>
            <w:r>
              <w:t>P0</w:t>
            </w:r>
          </w:p>
        </w:tc>
        <w:tc>
          <w:tcPr>
            <w:tcW w:type="dxa" w:w="2045"/>
          </w:tcPr>
          <w:p>
            <w:r>
              <w:t>Material actions searchable</w:t>
            </w:r>
          </w:p>
        </w:tc>
      </w:tr>
      <w:tr>
        <w:tc>
          <w:tcPr>
            <w:tcW w:type="dxa" w:w="2045"/>
          </w:tcPr>
          <w:p>
            <w:r>
              <w:t>DEVOS-132</w:t>
            </w:r>
          </w:p>
        </w:tc>
        <w:tc>
          <w:tcPr>
            <w:tcW w:type="dxa" w:w="2045"/>
          </w:tcPr>
          <w:p>
            <w:r>
              <w:t>Add workflow/agent/tool metrics</w:t>
            </w:r>
          </w:p>
        </w:tc>
        <w:tc>
          <w:tcPr>
            <w:tcW w:type="dxa" w:w="2045"/>
          </w:tcPr>
          <w:p>
            <w:r>
              <w:t>3</w:t>
            </w:r>
          </w:p>
        </w:tc>
        <w:tc>
          <w:tcPr>
            <w:tcW w:type="dxa" w:w="2045"/>
          </w:tcPr>
          <w:p>
            <w:r>
              <w:t>P1</w:t>
            </w:r>
          </w:p>
        </w:tc>
        <w:tc>
          <w:tcPr>
            <w:tcW w:type="dxa" w:w="2045"/>
          </w:tcPr>
          <w:p>
            <w:r>
              <w:t>Basic operational metrics visible</w:t>
            </w:r>
          </w:p>
        </w:tc>
      </w:tr>
      <w:tr>
        <w:tc>
          <w:tcPr>
            <w:tcW w:type="dxa" w:w="2045"/>
          </w:tcPr>
          <w:p>
            <w:r>
              <w:t>DEVOS-133</w:t>
            </w:r>
          </w:p>
        </w:tc>
        <w:tc>
          <w:tcPr>
            <w:tcW w:type="dxa" w:w="2045"/>
          </w:tcPr>
          <w:p>
            <w:r>
              <w:t>Add distributed correlation/tracing</w:t>
            </w:r>
          </w:p>
        </w:tc>
        <w:tc>
          <w:tcPr>
            <w:tcW w:type="dxa" w:w="2045"/>
          </w:tcPr>
          <w:p>
            <w:r>
              <w:t>3</w:t>
            </w:r>
          </w:p>
        </w:tc>
        <w:tc>
          <w:tcPr>
            <w:tcW w:type="dxa" w:w="2045"/>
          </w:tcPr>
          <w:p>
            <w:r>
              <w:t>P1</w:t>
            </w:r>
          </w:p>
        </w:tc>
        <w:tc>
          <w:tcPr>
            <w:tcW w:type="dxa" w:w="2045"/>
          </w:tcPr>
          <w:p>
            <w:r>
              <w:t>Run/task/tool chain traceable</w:t>
            </w:r>
          </w:p>
        </w:tc>
      </w:tr>
      <w:tr>
        <w:tc>
          <w:tcPr>
            <w:tcW w:type="dxa" w:w="2045"/>
          </w:tcPr>
          <w:p>
            <w:r>
              <w:t>DEVOS-134</w:t>
            </w:r>
          </w:p>
        </w:tc>
        <w:tc>
          <w:tcPr>
            <w:tcW w:type="dxa" w:w="2045"/>
          </w:tcPr>
          <w:p>
            <w:r>
              <w:t>Tenant isolation test suite</w:t>
            </w:r>
          </w:p>
        </w:tc>
        <w:tc>
          <w:tcPr>
            <w:tcW w:type="dxa" w:w="2045"/>
          </w:tcPr>
          <w:p>
            <w:r>
              <w:t>5</w:t>
            </w:r>
          </w:p>
        </w:tc>
        <w:tc>
          <w:tcPr>
            <w:tcW w:type="dxa" w:w="2045"/>
          </w:tcPr>
          <w:p>
            <w:r>
              <w:t>P0</w:t>
            </w:r>
          </w:p>
        </w:tc>
        <w:tc>
          <w:tcPr>
            <w:tcW w:type="dxa" w:w="2045"/>
          </w:tcPr>
          <w:p>
            <w:r>
              <w:t>Cross-tenant access tests pass</w:t>
            </w:r>
          </w:p>
        </w:tc>
      </w:tr>
      <w:tr>
        <w:tc>
          <w:tcPr>
            <w:tcW w:type="dxa" w:w="2045"/>
          </w:tcPr>
          <w:p>
            <w:r>
              <w:t>DEVOS-135</w:t>
            </w:r>
          </w:p>
        </w:tc>
        <w:tc>
          <w:tcPr>
            <w:tcW w:type="dxa" w:w="2045"/>
          </w:tcPr>
          <w:p>
            <w:r>
              <w:t>Agent privilege escalation tests</w:t>
            </w:r>
          </w:p>
        </w:tc>
        <w:tc>
          <w:tcPr>
            <w:tcW w:type="dxa" w:w="2045"/>
          </w:tcPr>
          <w:p>
            <w:r>
              <w:t>5</w:t>
            </w:r>
          </w:p>
        </w:tc>
        <w:tc>
          <w:tcPr>
            <w:tcW w:type="dxa" w:w="2045"/>
          </w:tcPr>
          <w:p>
            <w:r>
              <w:t>P0</w:t>
            </w:r>
          </w:p>
        </w:tc>
        <w:tc>
          <w:tcPr>
            <w:tcW w:type="dxa" w:w="2045"/>
          </w:tcPr>
          <w:p>
            <w:r>
              <w:t>Agent cannot exceed authority</w:t>
            </w:r>
          </w:p>
        </w:tc>
      </w:tr>
      <w:tr>
        <w:tc>
          <w:tcPr>
            <w:tcW w:type="dxa" w:w="2045"/>
          </w:tcPr>
          <w:p>
            <w:r>
              <w:t>DEVOS-136</w:t>
            </w:r>
          </w:p>
        </w:tc>
        <w:tc>
          <w:tcPr>
            <w:tcW w:type="dxa" w:w="2045"/>
          </w:tcPr>
          <w:p>
            <w:r>
              <w:t>Secret leakage/redaction tests</w:t>
            </w:r>
          </w:p>
        </w:tc>
        <w:tc>
          <w:tcPr>
            <w:tcW w:type="dxa" w:w="2045"/>
          </w:tcPr>
          <w:p>
            <w:r>
              <w:t>5</w:t>
            </w:r>
          </w:p>
        </w:tc>
        <w:tc>
          <w:tcPr>
            <w:tcW w:type="dxa" w:w="2045"/>
          </w:tcPr>
          <w:p>
            <w:r>
              <w:t>P0</w:t>
            </w:r>
          </w:p>
        </w:tc>
        <w:tc>
          <w:tcPr>
            <w:tcW w:type="dxa" w:w="2045"/>
          </w:tcPr>
          <w:p>
            <w:r>
              <w:t>Secrets absent from logs/context</w:t>
            </w:r>
          </w:p>
        </w:tc>
      </w:tr>
      <w:tr>
        <w:tc>
          <w:tcPr>
            <w:tcW w:type="dxa" w:w="2045"/>
          </w:tcPr>
          <w:p>
            <w:r>
              <w:t>DEVOS-137</w:t>
            </w:r>
          </w:p>
        </w:tc>
        <w:tc>
          <w:tcPr>
            <w:tcW w:type="dxa" w:w="2045"/>
          </w:tcPr>
          <w:p>
            <w:r>
              <w:t>Prompt injection security tests</w:t>
            </w:r>
          </w:p>
        </w:tc>
        <w:tc>
          <w:tcPr>
            <w:tcW w:type="dxa" w:w="2045"/>
          </w:tcPr>
          <w:p>
            <w:r>
              <w:t>5</w:t>
            </w:r>
          </w:p>
        </w:tc>
        <w:tc>
          <w:tcPr>
            <w:tcW w:type="dxa" w:w="2045"/>
          </w:tcPr>
          <w:p>
            <w:r>
              <w:t>P1</w:t>
            </w:r>
          </w:p>
        </w:tc>
        <w:tc>
          <w:tcPr>
            <w:tcW w:type="dxa" w:w="2045"/>
          </w:tcPr>
          <w:p>
            <w:r>
              <w:t>Malicious content cannot grant authority</w:t>
            </w:r>
          </w:p>
        </w:tc>
      </w:tr>
      <w:tr>
        <w:tc>
          <w:tcPr>
            <w:tcW w:type="dxa" w:w="2045"/>
          </w:tcPr>
          <w:p>
            <w:r>
              <w:t>DEVOS-138</w:t>
            </w:r>
          </w:p>
        </w:tc>
        <w:tc>
          <w:tcPr>
            <w:tcW w:type="dxa" w:w="2045"/>
          </w:tcPr>
          <w:p>
            <w:r>
              <w:t>Tool replay/idempotency tests</w:t>
            </w:r>
          </w:p>
        </w:tc>
        <w:tc>
          <w:tcPr>
            <w:tcW w:type="dxa" w:w="2045"/>
          </w:tcPr>
          <w:p>
            <w:r>
              <w:t>3</w:t>
            </w:r>
          </w:p>
        </w:tc>
        <w:tc>
          <w:tcPr>
            <w:tcW w:type="dxa" w:w="2045"/>
          </w:tcPr>
          <w:p>
            <w:r>
              <w:t>P0</w:t>
            </w:r>
          </w:p>
        </w:tc>
        <w:tc>
          <w:tcPr>
            <w:tcW w:type="dxa" w:w="2045"/>
          </w:tcPr>
          <w:p>
            <w:r>
              <w:t>Repeated action does not duplicate side effect</w:t>
            </w:r>
          </w:p>
        </w:tc>
      </w:tr>
      <w:tr>
        <w:tc>
          <w:tcPr>
            <w:tcW w:type="dxa" w:w="2045"/>
          </w:tcPr>
          <w:p>
            <w:r>
              <w:t>DEVOS-139</w:t>
            </w:r>
          </w:p>
        </w:tc>
        <w:tc>
          <w:tcPr>
            <w:tcW w:type="dxa" w:w="2045"/>
          </w:tcPr>
          <w:p>
            <w:r>
              <w:t>Failure/recovery test suite</w:t>
            </w:r>
          </w:p>
        </w:tc>
        <w:tc>
          <w:tcPr>
            <w:tcW w:type="dxa" w:w="2045"/>
          </w:tcPr>
          <w:p>
            <w:r>
              <w:t>5</w:t>
            </w:r>
          </w:p>
        </w:tc>
        <w:tc>
          <w:tcPr>
            <w:tcW w:type="dxa" w:w="2045"/>
          </w:tcPr>
          <w:p>
            <w:r>
              <w:t>P1</w:t>
            </w:r>
          </w:p>
        </w:tc>
        <w:tc>
          <w:tcPr>
            <w:tcW w:type="dxa" w:w="2045"/>
          </w:tcPr>
          <w:p>
            <w:r>
              <w:t>Worker/provider failures recover safely</w:t>
            </w:r>
          </w:p>
        </w:tc>
      </w:tr>
    </w:tbl>
    <w:p>
      <w:pPr>
        <w:pStyle w:val="Heading1"/>
      </w:pPr>
      <w:r>
        <w:t>21. Product Backlog — Pilot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rPr>
              <w:t>ID</w:t>
            </w:r>
          </w:p>
        </w:tc>
        <w:tc>
          <w:tcPr>
            <w:tcW w:type="dxa" w:w="2045"/>
          </w:tcPr>
          <w:p>
            <w:r>
              <w:rPr>
                <w:b/>
              </w:rPr>
              <w:t>Story</w:t>
            </w:r>
          </w:p>
        </w:tc>
        <w:tc>
          <w:tcPr>
            <w:tcW w:type="dxa" w:w="2045"/>
          </w:tcPr>
          <w:p>
            <w:r>
              <w:rPr>
                <w:b/>
              </w:rPr>
              <w:t>Pts</w:t>
            </w:r>
          </w:p>
        </w:tc>
        <w:tc>
          <w:tcPr>
            <w:tcW w:type="dxa" w:w="2045"/>
          </w:tcPr>
          <w:p>
            <w:r>
              <w:rPr>
                <w:b/>
              </w:rPr>
              <w:t>Pri</w:t>
            </w:r>
          </w:p>
        </w:tc>
        <w:tc>
          <w:tcPr>
            <w:tcW w:type="dxa" w:w="2045"/>
          </w:tcPr>
          <w:p>
            <w:r>
              <w:rPr>
                <w:b/>
              </w:rPr>
              <w:t>Acceptance summary</w:t>
            </w:r>
          </w:p>
        </w:tc>
      </w:tr>
      <w:tr>
        <w:tc>
          <w:tcPr>
            <w:tcW w:type="dxa" w:w="2045"/>
          </w:tcPr>
          <w:p>
            <w:r>
              <w:t>DEVOS-150</w:t>
            </w:r>
          </w:p>
        </w:tc>
        <w:tc>
          <w:tcPr>
            <w:tcW w:type="dxa" w:w="2045"/>
          </w:tcPr>
          <w:p>
            <w:r>
              <w:t>Create POC environment runbook</w:t>
            </w:r>
          </w:p>
        </w:tc>
        <w:tc>
          <w:tcPr>
            <w:tcW w:type="dxa" w:w="2045"/>
          </w:tcPr>
          <w:p>
            <w:r>
              <w:t>3</w:t>
            </w:r>
          </w:p>
        </w:tc>
        <w:tc>
          <w:tcPr>
            <w:tcW w:type="dxa" w:w="2045"/>
          </w:tcPr>
          <w:p>
            <w:r>
              <w:t>P1</w:t>
            </w:r>
          </w:p>
        </w:tc>
        <w:tc>
          <w:tcPr>
            <w:tcW w:type="dxa" w:w="2045"/>
          </w:tcPr>
          <w:p>
            <w:r>
              <w:t>Team can deploy/operate environment</w:t>
            </w:r>
          </w:p>
        </w:tc>
      </w:tr>
      <w:tr>
        <w:tc>
          <w:tcPr>
            <w:tcW w:type="dxa" w:w="2045"/>
          </w:tcPr>
          <w:p>
            <w:r>
              <w:t>DEVOS-151</w:t>
            </w:r>
          </w:p>
        </w:tc>
        <w:tc>
          <w:tcPr>
            <w:tcW w:type="dxa" w:w="2045"/>
          </w:tcPr>
          <w:p>
            <w:r>
              <w:t>Create user/admin runbook</w:t>
            </w:r>
          </w:p>
        </w:tc>
        <w:tc>
          <w:tcPr>
            <w:tcW w:type="dxa" w:w="2045"/>
          </w:tcPr>
          <w:p>
            <w:r>
              <w:t>2</w:t>
            </w:r>
          </w:p>
        </w:tc>
        <w:tc>
          <w:tcPr>
            <w:tcW w:type="dxa" w:w="2045"/>
          </w:tcPr>
          <w:p>
            <w:r>
              <w:t>P1</w:t>
            </w:r>
          </w:p>
        </w:tc>
        <w:tc>
          <w:tcPr>
            <w:tcW w:type="dxa" w:w="2045"/>
          </w:tcPr>
          <w:p>
            <w:r>
              <w:t>Pilot users can be onboarded</w:t>
            </w:r>
          </w:p>
        </w:tc>
      </w:tr>
      <w:tr>
        <w:tc>
          <w:tcPr>
            <w:tcW w:type="dxa" w:w="2045"/>
          </w:tcPr>
          <w:p>
            <w:r>
              <w:t>DEVOS-152</w:t>
            </w:r>
          </w:p>
        </w:tc>
        <w:tc>
          <w:tcPr>
            <w:tcW w:type="dxa" w:w="2045"/>
          </w:tcPr>
          <w:p>
            <w:r>
              <w:t>Create workflow operator runbook</w:t>
            </w:r>
          </w:p>
        </w:tc>
        <w:tc>
          <w:tcPr>
            <w:tcW w:type="dxa" w:w="2045"/>
          </w:tcPr>
          <w:p>
            <w:r>
              <w:t>3</w:t>
            </w:r>
          </w:p>
        </w:tc>
        <w:tc>
          <w:tcPr>
            <w:tcW w:type="dxa" w:w="2045"/>
          </w:tcPr>
          <w:p>
            <w:r>
              <w:t>P1</w:t>
            </w:r>
          </w:p>
        </w:tc>
        <w:tc>
          <w:tcPr>
            <w:tcW w:type="dxa" w:w="2045"/>
          </w:tcPr>
          <w:p>
            <w:r>
              <w:t>Failures/retries/approvals documented</w:t>
            </w:r>
          </w:p>
        </w:tc>
      </w:tr>
      <w:tr>
        <w:tc>
          <w:tcPr>
            <w:tcW w:type="dxa" w:w="2045"/>
          </w:tcPr>
          <w:p>
            <w:r>
              <w:t>DEVOS-153</w:t>
            </w:r>
          </w:p>
        </w:tc>
        <w:tc>
          <w:tcPr>
            <w:tcW w:type="dxa" w:w="2045"/>
          </w:tcPr>
          <w:p>
            <w:r>
              <w:t>Create POC acceptance test pack</w:t>
            </w:r>
          </w:p>
        </w:tc>
        <w:tc>
          <w:tcPr>
            <w:tcW w:type="dxa" w:w="2045"/>
          </w:tcPr>
          <w:p>
            <w:r>
              <w:t>5</w:t>
            </w:r>
          </w:p>
        </w:tc>
        <w:tc>
          <w:tcPr>
            <w:tcW w:type="dxa" w:w="2045"/>
          </w:tcPr>
          <w:p>
            <w:r>
              <w:t>P1</w:t>
            </w:r>
          </w:p>
        </w:tc>
        <w:tc>
          <w:tcPr>
            <w:tcW w:type="dxa" w:w="2045"/>
          </w:tcPr>
          <w:p>
            <w:r>
              <w:t>E2E scenarios automated/documented</w:t>
            </w:r>
          </w:p>
        </w:tc>
      </w:tr>
      <w:tr>
        <w:tc>
          <w:tcPr>
            <w:tcW w:type="dxa" w:w="2045"/>
          </w:tcPr>
          <w:p>
            <w:r>
              <w:t>DEVOS-154</w:t>
            </w:r>
          </w:p>
        </w:tc>
        <w:tc>
          <w:tcPr>
            <w:tcW w:type="dxa" w:w="2045"/>
          </w:tcPr>
          <w:p>
            <w:r>
              <w:t>Run controlled pilot</w:t>
            </w:r>
          </w:p>
        </w:tc>
        <w:tc>
          <w:tcPr>
            <w:tcW w:type="dxa" w:w="2045"/>
          </w:tcPr>
          <w:p>
            <w:r>
              <w:t>5</w:t>
            </w:r>
          </w:p>
        </w:tc>
        <w:tc>
          <w:tcPr>
            <w:tcW w:type="dxa" w:w="2045"/>
          </w:tcPr>
          <w:p>
            <w:r>
              <w:t>P1</w:t>
            </w:r>
          </w:p>
        </w:tc>
        <w:tc>
          <w:tcPr>
            <w:tcW w:type="dxa" w:w="2045"/>
          </w:tcPr>
          <w:p>
            <w:r>
              <w:t>Real change completes successfully</w:t>
            </w:r>
          </w:p>
        </w:tc>
      </w:tr>
      <w:tr>
        <w:tc>
          <w:tcPr>
            <w:tcW w:type="dxa" w:w="2045"/>
          </w:tcPr>
          <w:p>
            <w:r>
              <w:t>DEVOS-155</w:t>
            </w:r>
          </w:p>
        </w:tc>
        <w:tc>
          <w:tcPr>
            <w:tcW w:type="dxa" w:w="2045"/>
          </w:tcPr>
          <w:p>
            <w:r>
              <w:t>Capture pilot findings</w:t>
            </w:r>
          </w:p>
        </w:tc>
        <w:tc>
          <w:tcPr>
            <w:tcW w:type="dxa" w:w="2045"/>
          </w:tcPr>
          <w:p>
            <w:r>
              <w:t>3</w:t>
            </w:r>
          </w:p>
        </w:tc>
        <w:tc>
          <w:tcPr>
            <w:tcW w:type="dxa" w:w="2045"/>
          </w:tcPr>
          <w:p>
            <w:r>
              <w:t>P1</w:t>
            </w:r>
          </w:p>
        </w:tc>
        <w:tc>
          <w:tcPr>
            <w:tcW w:type="dxa" w:w="2045"/>
          </w:tcPr>
          <w:p>
            <w:r>
              <w:t>Prioritised improvements recorded</w:t>
            </w:r>
          </w:p>
        </w:tc>
      </w:tr>
      <w:tr>
        <w:tc>
          <w:tcPr>
            <w:tcW w:type="dxa" w:w="2045"/>
          </w:tcPr>
          <w:p>
            <w:r>
              <w:t>DEVOS-156</w:t>
            </w:r>
          </w:p>
        </w:tc>
        <w:tc>
          <w:tcPr>
            <w:tcW w:type="dxa" w:w="2045"/>
          </w:tcPr>
          <w:p>
            <w:r>
              <w:t>Create post-POC roadmap</w:t>
            </w:r>
          </w:p>
        </w:tc>
        <w:tc>
          <w:tcPr>
            <w:tcW w:type="dxa" w:w="2045"/>
          </w:tcPr>
          <w:p>
            <w:r>
              <w:t>3</w:t>
            </w:r>
          </w:p>
        </w:tc>
        <w:tc>
          <w:tcPr>
            <w:tcW w:type="dxa" w:w="2045"/>
          </w:tcPr>
          <w:p>
            <w:r>
              <w:t>P1</w:t>
            </w:r>
          </w:p>
        </w:tc>
        <w:tc>
          <w:tcPr>
            <w:tcW w:type="dxa" w:w="2045"/>
          </w:tcPr>
          <w:p>
            <w:r>
              <w:t>Next workflows/platform evolution defined</w:t>
            </w:r>
          </w:p>
        </w:tc>
      </w:tr>
    </w:tbl>
    <w:p>
      <w:pPr>
        <w:pStyle w:val="Heading1"/>
      </w:pPr>
      <w:r>
        <w:t>22. Sprint Strategy</w:t>
      </w:r>
    </w:p>
    <w:p>
      <w:r>
        <w:t>Eight two-week sprints are recommended. The first six build the core vertical slice; Sprint 7 hardens it; Sprint 8 runs the pilot and converts findings into the next roadmap.</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Sprint</w:t>
            </w:r>
          </w:p>
        </w:tc>
        <w:tc>
          <w:tcPr>
            <w:tcW w:type="dxa" w:w="3408"/>
          </w:tcPr>
          <w:p>
            <w:r>
              <w:rPr>
                <w:b/>
              </w:rPr>
              <w:t>Theme</w:t>
            </w:r>
          </w:p>
        </w:tc>
        <w:tc>
          <w:tcPr>
            <w:tcW w:type="dxa" w:w="3408"/>
          </w:tcPr>
          <w:p>
            <w:r>
              <w:rPr>
                <w:b/>
              </w:rPr>
              <w:t>Primary outcome</w:t>
            </w:r>
          </w:p>
        </w:tc>
      </w:tr>
      <w:tr>
        <w:tc>
          <w:tcPr>
            <w:tcW w:type="dxa" w:w="3408"/>
          </w:tcPr>
          <w:p>
            <w:r>
              <w:t>1</w:t>
            </w:r>
          </w:p>
        </w:tc>
        <w:tc>
          <w:tcPr>
            <w:tcW w:type="dxa" w:w="3408"/>
          </w:tcPr>
          <w:p>
            <w:r>
              <w:t>Foundation + Workflow Skeleton</w:t>
            </w:r>
          </w:p>
        </w:tc>
        <w:tc>
          <w:tcPr>
            <w:tcW w:type="dxa" w:w="3408"/>
          </w:tcPr>
          <w:p>
            <w:r>
              <w:t>Deployable shell and durable dummy workflow</w:t>
            </w:r>
          </w:p>
        </w:tc>
      </w:tr>
      <w:tr>
        <w:tc>
          <w:tcPr>
            <w:tcW w:type="dxa" w:w="3408"/>
          </w:tcPr>
          <w:p>
            <w:r>
              <w:t>2</w:t>
            </w:r>
          </w:p>
        </w:tc>
        <w:tc>
          <w:tcPr>
            <w:tcW w:type="dxa" w:w="3408"/>
          </w:tcPr>
          <w:p>
            <w:r>
              <w:t>Artifacts + Agent Runtime</w:t>
            </w:r>
          </w:p>
        </w:tc>
        <w:tc>
          <w:tcPr>
            <w:tcW w:type="dxa" w:w="3408"/>
          </w:tcPr>
          <w:p>
            <w:r>
              <w:t>AI-generated engineering artifacts</w:t>
            </w:r>
          </w:p>
        </w:tc>
      </w:tr>
      <w:tr>
        <w:tc>
          <w:tcPr>
            <w:tcW w:type="dxa" w:w="3408"/>
          </w:tcPr>
          <w:p>
            <w:r>
              <w:t>3</w:t>
            </w:r>
          </w:p>
        </w:tc>
        <w:tc>
          <w:tcPr>
            <w:tcW w:type="dxa" w:w="3408"/>
          </w:tcPr>
          <w:p>
            <w:r>
              <w:t>Planning Gate + Knowledge</w:t>
            </w:r>
          </w:p>
        </w:tc>
        <w:tc>
          <w:tcPr>
            <w:tcW w:type="dxa" w:w="3408"/>
          </w:tcPr>
          <w:p>
            <w:r>
              <w:t>Approved planning package</w:t>
            </w:r>
          </w:p>
        </w:tc>
      </w:tr>
      <w:tr>
        <w:tc>
          <w:tcPr>
            <w:tcW w:type="dxa" w:w="3408"/>
          </w:tcPr>
          <w:p>
            <w:r>
              <w:t>4</w:t>
            </w:r>
          </w:p>
        </w:tc>
        <w:tc>
          <w:tcPr>
            <w:tcW w:type="dxa" w:w="3408"/>
          </w:tcPr>
          <w:p>
            <w:r>
              <w:t>Git + Development</w:t>
            </w:r>
          </w:p>
        </w:tc>
        <w:tc>
          <w:tcPr>
            <w:tcW w:type="dxa" w:w="3408"/>
          </w:tcPr>
          <w:p>
            <w:r>
              <w:t>Real controlled code change/PR</w:t>
            </w:r>
          </w:p>
        </w:tc>
      </w:tr>
      <w:tr>
        <w:tc>
          <w:tcPr>
            <w:tcW w:type="dxa" w:w="3408"/>
          </w:tcPr>
          <w:p>
            <w:r>
              <w:t>5</w:t>
            </w:r>
          </w:p>
        </w:tc>
        <w:tc>
          <w:tcPr>
            <w:tcW w:type="dxa" w:w="3408"/>
          </w:tcPr>
          <w:p>
            <w:r>
              <w:t>Validation + Review</w:t>
            </w:r>
          </w:p>
        </w:tc>
        <w:tc>
          <w:tcPr>
            <w:tcW w:type="dxa" w:w="3408"/>
          </w:tcPr>
          <w:p>
            <w:r>
              <w:t>Test/review/rework loop</w:t>
            </w:r>
          </w:p>
        </w:tc>
      </w:tr>
      <w:tr>
        <w:tc>
          <w:tcPr>
            <w:tcW w:type="dxa" w:w="3408"/>
          </w:tcPr>
          <w:p>
            <w:r>
              <w:t>6</w:t>
            </w:r>
          </w:p>
        </w:tc>
        <w:tc>
          <w:tcPr>
            <w:tcW w:type="dxa" w:w="3408"/>
          </w:tcPr>
          <w:p>
            <w:r>
              <w:t>Release + Complete Flow</w:t>
            </w:r>
          </w:p>
        </w:tc>
        <w:tc>
          <w:tcPr>
            <w:tcW w:type="dxa" w:w="3408"/>
          </w:tcPr>
          <w:p>
            <w:r>
              <w:t>End-to-end software change</w:t>
            </w:r>
          </w:p>
        </w:tc>
      </w:tr>
      <w:tr>
        <w:tc>
          <w:tcPr>
            <w:tcW w:type="dxa" w:w="3408"/>
          </w:tcPr>
          <w:p>
            <w:r>
              <w:t>7</w:t>
            </w:r>
          </w:p>
        </w:tc>
        <w:tc>
          <w:tcPr>
            <w:tcW w:type="dxa" w:w="3408"/>
          </w:tcPr>
          <w:p>
            <w:r>
              <w:t>Security + Observability</w:t>
            </w:r>
          </w:p>
        </w:tc>
        <w:tc>
          <w:tcPr>
            <w:tcW w:type="dxa" w:w="3408"/>
          </w:tcPr>
          <w:p>
            <w:r>
              <w:t>Pilot-grade reliability/security</w:t>
            </w:r>
          </w:p>
        </w:tc>
      </w:tr>
      <w:tr>
        <w:tc>
          <w:tcPr>
            <w:tcW w:type="dxa" w:w="3408"/>
          </w:tcPr>
          <w:p>
            <w:r>
              <w:t>8</w:t>
            </w:r>
          </w:p>
        </w:tc>
        <w:tc>
          <w:tcPr>
            <w:tcW w:type="dxa" w:w="3408"/>
          </w:tcPr>
          <w:p>
            <w:r>
              <w:t>Pilot + Optimisation</w:t>
            </w:r>
          </w:p>
        </w:tc>
        <w:tc>
          <w:tcPr>
            <w:tcW w:type="dxa" w:w="3408"/>
          </w:tcPr>
          <w:p>
            <w:r>
              <w:t>Real-user pilot and next roadmap</w:t>
            </w:r>
          </w:p>
        </w:tc>
      </w:tr>
    </w:tbl>
    <w:p>
      <w:pPr>
        <w:pStyle w:val="Heading1"/>
      </w:pPr>
      <w:r>
        <w:t>23. Sprint 1 — Foundation + Workflow Skeleton</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Item</w:t>
            </w:r>
          </w:p>
        </w:tc>
        <w:tc>
          <w:tcPr>
            <w:tcW w:type="dxa" w:w="5112"/>
          </w:tcPr>
          <w:p>
            <w:r>
              <w:rPr>
                <w:b/>
              </w:rPr>
              <w:t>Pts</w:t>
            </w:r>
          </w:p>
        </w:tc>
      </w:tr>
      <w:tr>
        <w:tc>
          <w:tcPr>
            <w:tcW w:type="dxa" w:w="5112"/>
          </w:tcPr>
          <w:p>
            <w:r>
              <w:t>DEVOS-001</w:t>
            </w:r>
          </w:p>
        </w:tc>
        <w:tc>
          <w:tcPr>
            <w:tcW w:type="dxa" w:w="5112"/>
          </w:tcPr>
          <w:p>
            <w:r>
              <w:t>3</w:t>
            </w:r>
          </w:p>
        </w:tc>
      </w:tr>
      <w:tr>
        <w:tc>
          <w:tcPr>
            <w:tcW w:type="dxa" w:w="5112"/>
          </w:tcPr>
          <w:p>
            <w:r>
              <w:t>DEVOS-002</w:t>
            </w:r>
          </w:p>
        </w:tc>
        <w:tc>
          <w:tcPr>
            <w:tcW w:type="dxa" w:w="5112"/>
          </w:tcPr>
          <w:p>
            <w:r>
              <w:t>3</w:t>
            </w:r>
          </w:p>
        </w:tc>
      </w:tr>
      <w:tr>
        <w:tc>
          <w:tcPr>
            <w:tcW w:type="dxa" w:w="5112"/>
          </w:tcPr>
          <w:p>
            <w:r>
              <w:t>DEVOS-003</w:t>
            </w:r>
          </w:p>
        </w:tc>
        <w:tc>
          <w:tcPr>
            <w:tcW w:type="dxa" w:w="5112"/>
          </w:tcPr>
          <w:p>
            <w:r>
              <w:t>3</w:t>
            </w:r>
          </w:p>
        </w:tc>
      </w:tr>
      <w:tr>
        <w:tc>
          <w:tcPr>
            <w:tcW w:type="dxa" w:w="5112"/>
          </w:tcPr>
          <w:p>
            <w:r>
              <w:t>DEVOS-004</w:t>
            </w:r>
          </w:p>
        </w:tc>
        <w:tc>
          <w:tcPr>
            <w:tcW w:type="dxa" w:w="5112"/>
          </w:tcPr>
          <w:p>
            <w:r>
              <w:t>3</w:t>
            </w:r>
          </w:p>
        </w:tc>
      </w:tr>
      <w:tr>
        <w:tc>
          <w:tcPr>
            <w:tcW w:type="dxa" w:w="5112"/>
          </w:tcPr>
          <w:p>
            <w:r>
              <w:t>DEVOS-005</w:t>
            </w:r>
          </w:p>
        </w:tc>
        <w:tc>
          <w:tcPr>
            <w:tcW w:type="dxa" w:w="5112"/>
          </w:tcPr>
          <w:p>
            <w:r>
              <w:t>3</w:t>
            </w:r>
          </w:p>
        </w:tc>
      </w:tr>
      <w:tr>
        <w:tc>
          <w:tcPr>
            <w:tcW w:type="dxa" w:w="5112"/>
          </w:tcPr>
          <w:p>
            <w:r>
              <w:t>DEVOS-006</w:t>
            </w:r>
          </w:p>
        </w:tc>
        <w:tc>
          <w:tcPr>
            <w:tcW w:type="dxa" w:w="5112"/>
          </w:tcPr>
          <w:p>
            <w:r>
              <w:t>3</w:t>
            </w:r>
          </w:p>
        </w:tc>
      </w:tr>
      <w:tr>
        <w:tc>
          <w:tcPr>
            <w:tcW w:type="dxa" w:w="5112"/>
          </w:tcPr>
          <w:p>
            <w:r>
              <w:t>DEVOS-007</w:t>
            </w:r>
          </w:p>
        </w:tc>
        <w:tc>
          <w:tcPr>
            <w:tcW w:type="dxa" w:w="5112"/>
          </w:tcPr>
          <w:p>
            <w:r>
              <w:t>5</w:t>
            </w:r>
          </w:p>
        </w:tc>
      </w:tr>
      <w:tr>
        <w:tc>
          <w:tcPr>
            <w:tcW w:type="dxa" w:w="5112"/>
          </w:tcPr>
          <w:p>
            <w:r>
              <w:t>DEVOS-010</w:t>
            </w:r>
          </w:p>
        </w:tc>
        <w:tc>
          <w:tcPr>
            <w:tcW w:type="dxa" w:w="5112"/>
          </w:tcPr>
          <w:p>
            <w:r>
              <w:t>5</w:t>
            </w:r>
          </w:p>
        </w:tc>
      </w:tr>
      <w:tr>
        <w:tc>
          <w:tcPr>
            <w:tcW w:type="dxa" w:w="5112"/>
          </w:tcPr>
          <w:p>
            <w:r>
              <w:t>DEVOS-011</w:t>
            </w:r>
          </w:p>
        </w:tc>
        <w:tc>
          <w:tcPr>
            <w:tcW w:type="dxa" w:w="5112"/>
          </w:tcPr>
          <w:p>
            <w:r>
              <w:t>3</w:t>
            </w:r>
          </w:p>
        </w:tc>
      </w:tr>
      <w:tr>
        <w:tc>
          <w:tcPr>
            <w:tcW w:type="dxa" w:w="5112"/>
          </w:tcPr>
          <w:p>
            <w:r>
              <w:t>DEVOS-014</w:t>
            </w:r>
          </w:p>
        </w:tc>
        <w:tc>
          <w:tcPr>
            <w:tcW w:type="dxa" w:w="5112"/>
          </w:tcPr>
          <w:p>
            <w:r>
              <w:t>2</w:t>
            </w:r>
          </w:p>
        </w:tc>
      </w:tr>
      <w:tr>
        <w:tc>
          <w:tcPr>
            <w:tcW w:type="dxa" w:w="5112"/>
          </w:tcPr>
          <w:p>
            <w:r>
              <w:t>DEVOS-020</w:t>
            </w:r>
          </w:p>
        </w:tc>
        <w:tc>
          <w:tcPr>
            <w:tcW w:type="dxa" w:w="5112"/>
          </w:tcPr>
          <w:p>
            <w:r>
              <w:t>5</w:t>
            </w:r>
          </w:p>
        </w:tc>
      </w:tr>
      <w:tr>
        <w:tc>
          <w:tcPr>
            <w:tcW w:type="dxa" w:w="5112"/>
          </w:tcPr>
          <w:p>
            <w:r>
              <w:t>DEVOS-021</w:t>
            </w:r>
          </w:p>
        </w:tc>
        <w:tc>
          <w:tcPr>
            <w:tcW w:type="dxa" w:w="5112"/>
          </w:tcPr>
          <w:p>
            <w:r>
              <w:t>3</w:t>
            </w:r>
          </w:p>
        </w:tc>
      </w:tr>
      <w:tr>
        <w:tc>
          <w:tcPr>
            <w:tcW w:type="dxa" w:w="5112"/>
          </w:tcPr>
          <w:p>
            <w:r>
              <w:t>DEVOS-022</w:t>
            </w:r>
          </w:p>
        </w:tc>
        <w:tc>
          <w:tcPr>
            <w:tcW w:type="dxa" w:w="5112"/>
          </w:tcPr>
          <w:p>
            <w:r>
              <w:t>5</w:t>
            </w:r>
          </w:p>
        </w:tc>
      </w:tr>
      <w:tr>
        <w:tc>
          <w:tcPr>
            <w:tcW w:type="dxa" w:w="5112"/>
          </w:tcPr>
          <w:p>
            <w:r>
              <w:t>DEVOS-023</w:t>
            </w:r>
          </w:p>
        </w:tc>
        <w:tc>
          <w:tcPr>
            <w:tcW w:type="dxa" w:w="5112"/>
          </w:tcPr>
          <w:p>
            <w:r>
              <w:t>5</w:t>
            </w:r>
          </w:p>
        </w:tc>
      </w:tr>
      <w:tr>
        <w:tc>
          <w:tcPr>
            <w:tcW w:type="dxa" w:w="5112"/>
          </w:tcPr>
          <w:p>
            <w:r>
              <w:t>DEVOS-024</w:t>
            </w:r>
          </w:p>
        </w:tc>
        <w:tc>
          <w:tcPr>
            <w:tcW w:type="dxa" w:w="5112"/>
          </w:tcPr>
          <w:p>
            <w:r>
              <w:t>5</w:t>
            </w:r>
          </w:p>
        </w:tc>
      </w:tr>
      <w:tr>
        <w:tc>
          <w:tcPr>
            <w:tcW w:type="dxa" w:w="5112"/>
          </w:tcPr>
          <w:p>
            <w:r>
              <w:t>DEVOS-025</w:t>
            </w:r>
          </w:p>
        </w:tc>
        <w:tc>
          <w:tcPr>
            <w:tcW w:type="dxa" w:w="5112"/>
          </w:tcPr>
          <w:p>
            <w:r>
              <w:t>3</w:t>
            </w:r>
          </w:p>
        </w:tc>
      </w:tr>
      <w:tr>
        <w:tc>
          <w:tcPr>
            <w:tcW w:type="dxa" w:w="5112"/>
          </w:tcPr>
          <w:p>
            <w:r>
              <w:t>DEVOS-029</w:t>
            </w:r>
          </w:p>
        </w:tc>
        <w:tc>
          <w:tcPr>
            <w:tcW w:type="dxa" w:w="5112"/>
          </w:tcPr>
          <w:p>
            <w:r>
              <w:t>5</w:t>
            </w:r>
          </w:p>
        </w:tc>
      </w:tr>
    </w:tbl>
    <w:p>
      <w:r>
        <w:t>Sprint objective: A user can authenticate, select a project, start a simple workflow and watch durable tasks execute.</w:t>
      </w:r>
    </w:p>
    <w:p>
      <w:r>
        <w:t>Exit criteria: deployable system; authenticated project context; durable workflow run; restart recovery; basic run UI.</w:t>
      </w:r>
    </w:p>
    <w:p>
      <w:pPr>
        <w:pStyle w:val="Heading1"/>
      </w:pPr>
      <w:r>
        <w:t>24. Sprint 2 — Artifacts + Agent Runtime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Item</w:t>
            </w:r>
          </w:p>
        </w:tc>
        <w:tc>
          <w:tcPr>
            <w:tcW w:type="dxa" w:w="5112"/>
          </w:tcPr>
          <w:p>
            <w:r>
              <w:rPr>
                <w:b/>
              </w:rPr>
              <w:t>Pts</w:t>
            </w:r>
          </w:p>
        </w:tc>
      </w:tr>
      <w:tr>
        <w:tc>
          <w:tcPr>
            <w:tcW w:type="dxa" w:w="5112"/>
          </w:tcPr>
          <w:p>
            <w:r>
              <w:t>DEVOS-040</w:t>
            </w:r>
          </w:p>
        </w:tc>
        <w:tc>
          <w:tcPr>
            <w:tcW w:type="dxa" w:w="5112"/>
          </w:tcPr>
          <w:p>
            <w:r>
              <w:t>3</w:t>
            </w:r>
          </w:p>
        </w:tc>
      </w:tr>
      <w:tr>
        <w:tc>
          <w:tcPr>
            <w:tcW w:type="dxa" w:w="5112"/>
          </w:tcPr>
          <w:p>
            <w:r>
              <w:t>DEVOS-041</w:t>
            </w:r>
          </w:p>
        </w:tc>
        <w:tc>
          <w:tcPr>
            <w:tcW w:type="dxa" w:w="5112"/>
          </w:tcPr>
          <w:p>
            <w:r>
              <w:t>5</w:t>
            </w:r>
          </w:p>
        </w:tc>
      </w:tr>
      <w:tr>
        <w:tc>
          <w:tcPr>
            <w:tcW w:type="dxa" w:w="5112"/>
          </w:tcPr>
          <w:p>
            <w:r>
              <w:t>DEVOS-042</w:t>
            </w:r>
          </w:p>
        </w:tc>
        <w:tc>
          <w:tcPr>
            <w:tcW w:type="dxa" w:w="5112"/>
          </w:tcPr>
          <w:p>
            <w:r>
              <w:t>3</w:t>
            </w:r>
          </w:p>
        </w:tc>
      </w:tr>
      <w:tr>
        <w:tc>
          <w:tcPr>
            <w:tcW w:type="dxa" w:w="5112"/>
          </w:tcPr>
          <w:p>
            <w:r>
              <w:t>DEVOS-043</w:t>
            </w:r>
          </w:p>
        </w:tc>
        <w:tc>
          <w:tcPr>
            <w:tcW w:type="dxa" w:w="5112"/>
          </w:tcPr>
          <w:p>
            <w:r>
              <w:t>5</w:t>
            </w:r>
          </w:p>
        </w:tc>
      </w:tr>
      <w:tr>
        <w:tc>
          <w:tcPr>
            <w:tcW w:type="dxa" w:w="5112"/>
          </w:tcPr>
          <w:p>
            <w:r>
              <w:t>DEVOS-045</w:t>
            </w:r>
          </w:p>
        </w:tc>
        <w:tc>
          <w:tcPr>
            <w:tcW w:type="dxa" w:w="5112"/>
          </w:tcPr>
          <w:p>
            <w:r>
              <w:t>3</w:t>
            </w:r>
          </w:p>
        </w:tc>
      </w:tr>
      <w:tr>
        <w:tc>
          <w:tcPr>
            <w:tcW w:type="dxa" w:w="5112"/>
          </w:tcPr>
          <w:p>
            <w:r>
              <w:t>DEVOS-050</w:t>
            </w:r>
          </w:p>
        </w:tc>
        <w:tc>
          <w:tcPr>
            <w:tcW w:type="dxa" w:w="5112"/>
          </w:tcPr>
          <w:p>
            <w:r>
              <w:t>3</w:t>
            </w:r>
          </w:p>
        </w:tc>
      </w:tr>
      <w:tr>
        <w:tc>
          <w:tcPr>
            <w:tcW w:type="dxa" w:w="5112"/>
          </w:tcPr>
          <w:p>
            <w:r>
              <w:t>DEVOS-051</w:t>
            </w:r>
          </w:p>
        </w:tc>
        <w:tc>
          <w:tcPr>
            <w:tcW w:type="dxa" w:w="5112"/>
          </w:tcPr>
          <w:p>
            <w:r>
              <w:t>5</w:t>
            </w:r>
          </w:p>
        </w:tc>
      </w:tr>
      <w:tr>
        <w:tc>
          <w:tcPr>
            <w:tcW w:type="dxa" w:w="5112"/>
          </w:tcPr>
          <w:p>
            <w:r>
              <w:t>DEVOS-052</w:t>
            </w:r>
          </w:p>
        </w:tc>
        <w:tc>
          <w:tcPr>
            <w:tcW w:type="dxa" w:w="5112"/>
          </w:tcPr>
          <w:p>
            <w:r>
              <w:t>3</w:t>
            </w:r>
          </w:p>
        </w:tc>
      </w:tr>
      <w:tr>
        <w:tc>
          <w:tcPr>
            <w:tcW w:type="dxa" w:w="5112"/>
          </w:tcPr>
          <w:p>
            <w:r>
              <w:t>DEVOS-053</w:t>
            </w:r>
          </w:p>
        </w:tc>
        <w:tc>
          <w:tcPr>
            <w:tcW w:type="dxa" w:w="5112"/>
          </w:tcPr>
          <w:p>
            <w:r>
              <w:t>5</w:t>
            </w:r>
          </w:p>
        </w:tc>
      </w:tr>
      <w:tr>
        <w:tc>
          <w:tcPr>
            <w:tcW w:type="dxa" w:w="5112"/>
          </w:tcPr>
          <w:p>
            <w:r>
              <w:t>DEVOS-060</w:t>
            </w:r>
          </w:p>
        </w:tc>
        <w:tc>
          <w:tcPr>
            <w:tcW w:type="dxa" w:w="5112"/>
          </w:tcPr>
          <w:p>
            <w:r>
              <w:t>3</w:t>
            </w:r>
          </w:p>
        </w:tc>
      </w:tr>
      <w:tr>
        <w:tc>
          <w:tcPr>
            <w:tcW w:type="dxa" w:w="5112"/>
          </w:tcPr>
          <w:p>
            <w:r>
              <w:t>DEVOS-061</w:t>
            </w:r>
          </w:p>
        </w:tc>
        <w:tc>
          <w:tcPr>
            <w:tcW w:type="dxa" w:w="5112"/>
          </w:tcPr>
          <w:p>
            <w:r>
              <w:t>5</w:t>
            </w:r>
          </w:p>
        </w:tc>
      </w:tr>
      <w:tr>
        <w:tc>
          <w:tcPr>
            <w:tcW w:type="dxa" w:w="5112"/>
          </w:tcPr>
          <w:p>
            <w:r>
              <w:t>DEVOS-062</w:t>
            </w:r>
          </w:p>
        </w:tc>
        <w:tc>
          <w:tcPr>
            <w:tcW w:type="dxa" w:w="5112"/>
          </w:tcPr>
          <w:p>
            <w:r>
              <w:t>5</w:t>
            </w:r>
          </w:p>
        </w:tc>
      </w:tr>
      <w:tr>
        <w:tc>
          <w:tcPr>
            <w:tcW w:type="dxa" w:w="5112"/>
          </w:tcPr>
          <w:p>
            <w:r>
              <w:t>DEVOS-063</w:t>
            </w:r>
          </w:p>
        </w:tc>
        <w:tc>
          <w:tcPr>
            <w:tcW w:type="dxa" w:w="5112"/>
          </w:tcPr>
          <w:p>
            <w:r>
              <w:t>5</w:t>
            </w:r>
          </w:p>
        </w:tc>
      </w:tr>
      <w:tr>
        <w:tc>
          <w:tcPr>
            <w:tcW w:type="dxa" w:w="5112"/>
          </w:tcPr>
          <w:p>
            <w:r>
              <w:t>DEVOS-064</w:t>
            </w:r>
          </w:p>
        </w:tc>
        <w:tc>
          <w:tcPr>
            <w:tcW w:type="dxa" w:w="5112"/>
          </w:tcPr>
          <w:p>
            <w:r>
              <w:t>5</w:t>
            </w:r>
          </w:p>
        </w:tc>
      </w:tr>
      <w:tr>
        <w:tc>
          <w:tcPr>
            <w:tcW w:type="dxa" w:w="5112"/>
          </w:tcPr>
          <w:p>
            <w:r>
              <w:t>DEVOS-065</w:t>
            </w:r>
          </w:p>
        </w:tc>
        <w:tc>
          <w:tcPr>
            <w:tcW w:type="dxa" w:w="5112"/>
          </w:tcPr>
          <w:p>
            <w:r>
              <w:t>5</w:t>
            </w:r>
          </w:p>
        </w:tc>
      </w:tr>
      <w:tr>
        <w:tc>
          <w:tcPr>
            <w:tcW w:type="dxa" w:w="5112"/>
          </w:tcPr>
          <w:p>
            <w:r>
              <w:t>DEVOS-066</w:t>
            </w:r>
          </w:p>
        </w:tc>
        <w:tc>
          <w:tcPr>
            <w:tcW w:type="dxa" w:w="5112"/>
          </w:tcPr>
          <w:p>
            <w:r>
              <w:t>5</w:t>
            </w:r>
          </w:p>
        </w:tc>
      </w:tr>
      <w:tr>
        <w:tc>
          <w:tcPr>
            <w:tcW w:type="dxa" w:w="5112"/>
          </w:tcPr>
          <w:p>
            <w:r>
              <w:t>DEVOS-067</w:t>
            </w:r>
          </w:p>
        </w:tc>
        <w:tc>
          <w:tcPr>
            <w:tcW w:type="dxa" w:w="5112"/>
          </w:tcPr>
          <w:p>
            <w:r>
              <w:t>5</w:t>
            </w:r>
          </w:p>
        </w:tc>
      </w:tr>
      <w:tr>
        <w:tc>
          <w:tcPr>
            <w:tcW w:type="dxa" w:w="5112"/>
          </w:tcPr>
          <w:p>
            <w:r>
              <w:t>DEVOS-069</w:t>
            </w:r>
          </w:p>
        </w:tc>
        <w:tc>
          <w:tcPr>
            <w:tcW w:type="dxa" w:w="5112"/>
          </w:tcPr>
          <w:p>
            <w:r>
              <w:t>3</w:t>
            </w:r>
          </w:p>
        </w:tc>
      </w:tr>
    </w:tbl>
    <w:p>
      <w:r>
        <w:t>Sprint objective: DevOS can execute agent tasks that create versioned PRD, technical design and implementation-plan artifacts.</w:t>
      </w:r>
    </w:p>
    <w:p>
      <w:r>
        <w:t>Exit criteria: three artifact-producing agents execute through the workflow and outputs are inspectable with provenance.</w:t>
      </w:r>
    </w:p>
    <w:p>
      <w:pPr>
        <w:pStyle w:val="Heading1"/>
      </w:pPr>
      <w:r>
        <w:t>25. Sprint 3 — Knowledge + Planning Approval</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Item</w:t>
            </w:r>
          </w:p>
        </w:tc>
        <w:tc>
          <w:tcPr>
            <w:tcW w:type="dxa" w:w="5112"/>
          </w:tcPr>
          <w:p>
            <w:r>
              <w:rPr>
                <w:b/>
              </w:rPr>
              <w:t>Pts</w:t>
            </w:r>
          </w:p>
        </w:tc>
      </w:tr>
      <w:tr>
        <w:tc>
          <w:tcPr>
            <w:tcW w:type="dxa" w:w="5112"/>
          </w:tcPr>
          <w:p>
            <w:r>
              <w:t>DEVOS-054</w:t>
            </w:r>
          </w:p>
        </w:tc>
        <w:tc>
          <w:tcPr>
            <w:tcW w:type="dxa" w:w="5112"/>
          </w:tcPr>
          <w:p>
            <w:r>
              <w:t>5</w:t>
            </w:r>
          </w:p>
        </w:tc>
      </w:tr>
      <w:tr>
        <w:tc>
          <w:tcPr>
            <w:tcW w:type="dxa" w:w="5112"/>
          </w:tcPr>
          <w:p>
            <w:r>
              <w:t>DEVOS-055</w:t>
            </w:r>
          </w:p>
        </w:tc>
        <w:tc>
          <w:tcPr>
            <w:tcW w:type="dxa" w:w="5112"/>
          </w:tcPr>
          <w:p>
            <w:r>
              <w:t>3</w:t>
            </w:r>
          </w:p>
        </w:tc>
      </w:tr>
      <w:tr>
        <w:tc>
          <w:tcPr>
            <w:tcW w:type="dxa" w:w="5112"/>
          </w:tcPr>
          <w:p>
            <w:r>
              <w:t>DEVOS-070</w:t>
            </w:r>
          </w:p>
        </w:tc>
        <w:tc>
          <w:tcPr>
            <w:tcW w:type="dxa" w:w="5112"/>
          </w:tcPr>
          <w:p>
            <w:r>
              <w:t>5</w:t>
            </w:r>
          </w:p>
        </w:tc>
      </w:tr>
      <w:tr>
        <w:tc>
          <w:tcPr>
            <w:tcW w:type="dxa" w:w="5112"/>
          </w:tcPr>
          <w:p>
            <w:r>
              <w:t>DEVOS-071</w:t>
            </w:r>
          </w:p>
        </w:tc>
        <w:tc>
          <w:tcPr>
            <w:tcW w:type="dxa" w:w="5112"/>
          </w:tcPr>
          <w:p>
            <w:r>
              <w:t>5</w:t>
            </w:r>
          </w:p>
        </w:tc>
      </w:tr>
      <w:tr>
        <w:tc>
          <w:tcPr>
            <w:tcW w:type="dxa" w:w="5112"/>
          </w:tcPr>
          <w:p>
            <w:r>
              <w:t>DEVOS-072</w:t>
            </w:r>
          </w:p>
        </w:tc>
        <w:tc>
          <w:tcPr>
            <w:tcW w:type="dxa" w:w="5112"/>
          </w:tcPr>
          <w:p>
            <w:r>
              <w:t>5</w:t>
            </w:r>
          </w:p>
        </w:tc>
      </w:tr>
      <w:tr>
        <w:tc>
          <w:tcPr>
            <w:tcW w:type="dxa" w:w="5112"/>
          </w:tcPr>
          <w:p>
            <w:r>
              <w:t>DEVOS-073</w:t>
            </w:r>
          </w:p>
        </w:tc>
        <w:tc>
          <w:tcPr>
            <w:tcW w:type="dxa" w:w="5112"/>
          </w:tcPr>
          <w:p>
            <w:r>
              <w:t>3</w:t>
            </w:r>
          </w:p>
        </w:tc>
      </w:tr>
      <w:tr>
        <w:tc>
          <w:tcPr>
            <w:tcW w:type="dxa" w:w="5112"/>
          </w:tcPr>
          <w:p>
            <w:r>
              <w:t>DEVOS-074</w:t>
            </w:r>
          </w:p>
        </w:tc>
        <w:tc>
          <w:tcPr>
            <w:tcW w:type="dxa" w:w="5112"/>
          </w:tcPr>
          <w:p>
            <w:r>
              <w:t>5</w:t>
            </w:r>
          </w:p>
        </w:tc>
      </w:tr>
      <w:tr>
        <w:tc>
          <w:tcPr>
            <w:tcW w:type="dxa" w:w="5112"/>
          </w:tcPr>
          <w:p>
            <w:r>
              <w:t>DEVOS-075</w:t>
            </w:r>
          </w:p>
        </w:tc>
        <w:tc>
          <w:tcPr>
            <w:tcW w:type="dxa" w:w="5112"/>
          </w:tcPr>
          <w:p>
            <w:r>
              <w:t>3</w:t>
            </w:r>
          </w:p>
        </w:tc>
      </w:tr>
      <w:tr>
        <w:tc>
          <w:tcPr>
            <w:tcW w:type="dxa" w:w="5112"/>
          </w:tcPr>
          <w:p>
            <w:r>
              <w:t>DEVOS-077</w:t>
            </w:r>
          </w:p>
        </w:tc>
        <w:tc>
          <w:tcPr>
            <w:tcW w:type="dxa" w:w="5112"/>
          </w:tcPr>
          <w:p>
            <w:r>
              <w:t>3</w:t>
            </w:r>
          </w:p>
        </w:tc>
      </w:tr>
      <w:tr>
        <w:tc>
          <w:tcPr>
            <w:tcW w:type="dxa" w:w="5112"/>
          </w:tcPr>
          <w:p>
            <w:r>
              <w:t>DEVOS-121</w:t>
            </w:r>
          </w:p>
        </w:tc>
        <w:tc>
          <w:tcPr>
            <w:tcW w:type="dxa" w:w="5112"/>
          </w:tcPr>
          <w:p>
            <w:r>
              <w:t>3</w:t>
            </w:r>
          </w:p>
        </w:tc>
      </w:tr>
      <w:tr>
        <w:tc>
          <w:tcPr>
            <w:tcW w:type="dxa" w:w="5112"/>
          </w:tcPr>
          <w:p>
            <w:r>
              <w:t>DEVOS-124</w:t>
            </w:r>
          </w:p>
        </w:tc>
        <w:tc>
          <w:tcPr>
            <w:tcW w:type="dxa" w:w="5112"/>
          </w:tcPr>
          <w:p>
            <w:r>
              <w:t>3</w:t>
            </w:r>
          </w:p>
        </w:tc>
      </w:tr>
      <w:tr>
        <w:tc>
          <w:tcPr>
            <w:tcW w:type="dxa" w:w="5112"/>
          </w:tcPr>
          <w:p>
            <w:r>
              <w:t>DEVOS-125</w:t>
            </w:r>
          </w:p>
        </w:tc>
        <w:tc>
          <w:tcPr>
            <w:tcW w:type="dxa" w:w="5112"/>
          </w:tcPr>
          <w:p>
            <w:r>
              <w:t>5</w:t>
            </w:r>
          </w:p>
        </w:tc>
      </w:tr>
      <w:tr>
        <w:tc>
          <w:tcPr>
            <w:tcW w:type="dxa" w:w="5112"/>
          </w:tcPr>
          <w:p>
            <w:r>
              <w:t>DEVOS-126</w:t>
            </w:r>
          </w:p>
        </w:tc>
        <w:tc>
          <w:tcPr>
            <w:tcW w:type="dxa" w:w="5112"/>
          </w:tcPr>
          <w:p>
            <w:r>
              <w:t>3</w:t>
            </w:r>
          </w:p>
        </w:tc>
      </w:tr>
    </w:tbl>
    <w:p>
      <w:r>
        <w:t>Sprint objective: The planning package is permission-aware, reviewable and must be approved before development.</w:t>
      </w:r>
    </w:p>
    <w:p>
      <w:r>
        <w:t>Exit criteria: planning approval is enforced server-side; rejection returns to a defined stage; context provenance is visible.</w:t>
      </w:r>
    </w:p>
    <w:p>
      <w:pPr>
        <w:pStyle w:val="Heading1"/>
      </w:pPr>
      <w:r>
        <w:t>26. Sprint 4 — Git + Development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Item</w:t>
            </w:r>
          </w:p>
        </w:tc>
        <w:tc>
          <w:tcPr>
            <w:tcW w:type="dxa" w:w="5112"/>
          </w:tcPr>
          <w:p>
            <w:r>
              <w:rPr>
                <w:b/>
              </w:rPr>
              <w:t>Pts</w:t>
            </w:r>
          </w:p>
        </w:tc>
      </w:tr>
      <w:tr>
        <w:tc>
          <w:tcPr>
            <w:tcW w:type="dxa" w:w="5112"/>
          </w:tcPr>
          <w:p>
            <w:r>
              <w:t>DEVOS-080</w:t>
            </w:r>
          </w:p>
        </w:tc>
        <w:tc>
          <w:tcPr>
            <w:tcW w:type="dxa" w:w="5112"/>
          </w:tcPr>
          <w:p>
            <w:r>
              <w:t>3</w:t>
            </w:r>
          </w:p>
        </w:tc>
      </w:tr>
      <w:tr>
        <w:tc>
          <w:tcPr>
            <w:tcW w:type="dxa" w:w="5112"/>
          </w:tcPr>
          <w:p>
            <w:r>
              <w:t>DEVOS-081</w:t>
            </w:r>
          </w:p>
        </w:tc>
        <w:tc>
          <w:tcPr>
            <w:tcW w:type="dxa" w:w="5112"/>
          </w:tcPr>
          <w:p>
            <w:r>
              <w:t>5</w:t>
            </w:r>
          </w:p>
        </w:tc>
      </w:tr>
      <w:tr>
        <w:tc>
          <w:tcPr>
            <w:tcW w:type="dxa" w:w="5112"/>
          </w:tcPr>
          <w:p>
            <w:r>
              <w:t>DEVOS-082</w:t>
            </w:r>
          </w:p>
        </w:tc>
        <w:tc>
          <w:tcPr>
            <w:tcW w:type="dxa" w:w="5112"/>
          </w:tcPr>
          <w:p>
            <w:r>
              <w:t>3</w:t>
            </w:r>
          </w:p>
        </w:tc>
      </w:tr>
      <w:tr>
        <w:tc>
          <w:tcPr>
            <w:tcW w:type="dxa" w:w="5112"/>
          </w:tcPr>
          <w:p>
            <w:r>
              <w:t>DEVOS-084</w:t>
            </w:r>
          </w:p>
        </w:tc>
        <w:tc>
          <w:tcPr>
            <w:tcW w:type="dxa" w:w="5112"/>
          </w:tcPr>
          <w:p>
            <w:r>
              <w:t>5</w:t>
            </w:r>
          </w:p>
        </w:tc>
      </w:tr>
      <w:tr>
        <w:tc>
          <w:tcPr>
            <w:tcW w:type="dxa" w:w="5112"/>
          </w:tcPr>
          <w:p>
            <w:r>
              <w:t>DEVOS-085</w:t>
            </w:r>
          </w:p>
        </w:tc>
        <w:tc>
          <w:tcPr>
            <w:tcW w:type="dxa" w:w="5112"/>
          </w:tcPr>
          <w:p>
            <w:r>
              <w:t>5</w:t>
            </w:r>
          </w:p>
        </w:tc>
      </w:tr>
      <w:tr>
        <w:tc>
          <w:tcPr>
            <w:tcW w:type="dxa" w:w="5112"/>
          </w:tcPr>
          <w:p>
            <w:r>
              <w:t>DEVOS-086</w:t>
            </w:r>
          </w:p>
        </w:tc>
        <w:tc>
          <w:tcPr>
            <w:tcW w:type="dxa" w:w="5112"/>
          </w:tcPr>
          <w:p>
            <w:r>
              <w:t>3</w:t>
            </w:r>
          </w:p>
        </w:tc>
      </w:tr>
      <w:tr>
        <w:tc>
          <w:tcPr>
            <w:tcW w:type="dxa" w:w="5112"/>
          </w:tcPr>
          <w:p>
            <w:r>
              <w:t>DEVOS-090</w:t>
            </w:r>
          </w:p>
        </w:tc>
        <w:tc>
          <w:tcPr>
            <w:tcW w:type="dxa" w:w="5112"/>
          </w:tcPr>
          <w:p>
            <w:r>
              <w:t>5</w:t>
            </w:r>
          </w:p>
        </w:tc>
      </w:tr>
      <w:tr>
        <w:tc>
          <w:tcPr>
            <w:tcW w:type="dxa" w:w="5112"/>
          </w:tcPr>
          <w:p>
            <w:r>
              <w:t>DEVOS-091</w:t>
            </w:r>
          </w:p>
        </w:tc>
        <w:tc>
          <w:tcPr>
            <w:tcW w:type="dxa" w:w="5112"/>
          </w:tcPr>
          <w:p>
            <w:r>
              <w:t>5</w:t>
            </w:r>
          </w:p>
        </w:tc>
      </w:tr>
      <w:tr>
        <w:tc>
          <w:tcPr>
            <w:tcW w:type="dxa" w:w="5112"/>
          </w:tcPr>
          <w:p>
            <w:r>
              <w:t>DEVOS-092</w:t>
            </w:r>
          </w:p>
        </w:tc>
        <w:tc>
          <w:tcPr>
            <w:tcW w:type="dxa" w:w="5112"/>
          </w:tcPr>
          <w:p>
            <w:r>
              <w:t>5</w:t>
            </w:r>
          </w:p>
        </w:tc>
      </w:tr>
      <w:tr>
        <w:tc>
          <w:tcPr>
            <w:tcW w:type="dxa" w:w="5112"/>
          </w:tcPr>
          <w:p>
            <w:r>
              <w:t>DEVOS-093</w:t>
            </w:r>
          </w:p>
        </w:tc>
        <w:tc>
          <w:tcPr>
            <w:tcW w:type="dxa" w:w="5112"/>
          </w:tcPr>
          <w:p>
            <w:r>
              <w:t>5</w:t>
            </w:r>
          </w:p>
        </w:tc>
      </w:tr>
      <w:tr>
        <w:tc>
          <w:tcPr>
            <w:tcW w:type="dxa" w:w="5112"/>
          </w:tcPr>
          <w:p>
            <w:r>
              <w:t>DEVOS-094</w:t>
            </w:r>
          </w:p>
        </w:tc>
        <w:tc>
          <w:tcPr>
            <w:tcW w:type="dxa" w:w="5112"/>
          </w:tcPr>
          <w:p>
            <w:r>
              <w:t>3</w:t>
            </w:r>
          </w:p>
        </w:tc>
      </w:tr>
      <w:tr>
        <w:tc>
          <w:tcPr>
            <w:tcW w:type="dxa" w:w="5112"/>
          </w:tcPr>
          <w:p>
            <w:r>
              <w:t>DEVOS-095</w:t>
            </w:r>
          </w:p>
        </w:tc>
        <w:tc>
          <w:tcPr>
            <w:tcW w:type="dxa" w:w="5112"/>
          </w:tcPr>
          <w:p>
            <w:r>
              <w:t>3</w:t>
            </w:r>
          </w:p>
        </w:tc>
      </w:tr>
      <w:tr>
        <w:tc>
          <w:tcPr>
            <w:tcW w:type="dxa" w:w="5112"/>
          </w:tcPr>
          <w:p>
            <w:r>
              <w:t>DEVOS-096</w:t>
            </w:r>
          </w:p>
        </w:tc>
        <w:tc>
          <w:tcPr>
            <w:tcW w:type="dxa" w:w="5112"/>
          </w:tcPr>
          <w:p>
            <w:r>
              <w:t>3</w:t>
            </w:r>
          </w:p>
        </w:tc>
      </w:tr>
      <w:tr>
        <w:tc>
          <w:tcPr>
            <w:tcW w:type="dxa" w:w="5112"/>
          </w:tcPr>
          <w:p>
            <w:r>
              <w:t>DEVOS-097</w:t>
            </w:r>
          </w:p>
        </w:tc>
        <w:tc>
          <w:tcPr>
            <w:tcW w:type="dxa" w:w="5112"/>
          </w:tcPr>
          <w:p>
            <w:r>
              <w:t>3</w:t>
            </w:r>
          </w:p>
        </w:tc>
      </w:tr>
    </w:tbl>
    <w:p>
      <w:r>
        <w:t>Sprint objective: An approved plan can be executed by a development agent to produce a controlled repository change and PR.</w:t>
      </w:r>
    </w:p>
    <w:p>
      <w:r>
        <w:t>Exit criteria: real repository branch/commit/PR exists; tool actions are authorised and audited.</w:t>
      </w:r>
    </w:p>
    <w:p>
      <w:pPr>
        <w:pStyle w:val="Heading1"/>
      </w:pPr>
      <w:r>
        <w:t>27. Sprint 5 — Validation + Review + Rework</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Item</w:t>
            </w:r>
          </w:p>
        </w:tc>
        <w:tc>
          <w:tcPr>
            <w:tcW w:type="dxa" w:w="5112"/>
          </w:tcPr>
          <w:p>
            <w:r>
              <w:rPr>
                <w:b/>
              </w:rPr>
              <w:t>Pts</w:t>
            </w:r>
          </w:p>
        </w:tc>
      </w:tr>
      <w:tr>
        <w:tc>
          <w:tcPr>
            <w:tcW w:type="dxa" w:w="5112"/>
          </w:tcPr>
          <w:p>
            <w:r>
              <w:t>DEVOS-100</w:t>
            </w:r>
          </w:p>
        </w:tc>
        <w:tc>
          <w:tcPr>
            <w:tcW w:type="dxa" w:w="5112"/>
          </w:tcPr>
          <w:p>
            <w:r>
              <w:t>3</w:t>
            </w:r>
          </w:p>
        </w:tc>
      </w:tr>
      <w:tr>
        <w:tc>
          <w:tcPr>
            <w:tcW w:type="dxa" w:w="5112"/>
          </w:tcPr>
          <w:p>
            <w:r>
              <w:t>DEVOS-101</w:t>
            </w:r>
          </w:p>
        </w:tc>
        <w:tc>
          <w:tcPr>
            <w:tcW w:type="dxa" w:w="5112"/>
          </w:tcPr>
          <w:p>
            <w:r>
              <w:t>5</w:t>
            </w:r>
          </w:p>
        </w:tc>
      </w:tr>
      <w:tr>
        <w:tc>
          <w:tcPr>
            <w:tcW w:type="dxa" w:w="5112"/>
          </w:tcPr>
          <w:p>
            <w:r>
              <w:t>DEVOS-104</w:t>
            </w:r>
          </w:p>
        </w:tc>
        <w:tc>
          <w:tcPr>
            <w:tcW w:type="dxa" w:w="5112"/>
          </w:tcPr>
          <w:p>
            <w:r>
              <w:t>5</w:t>
            </w:r>
          </w:p>
        </w:tc>
      </w:tr>
      <w:tr>
        <w:tc>
          <w:tcPr>
            <w:tcW w:type="dxa" w:w="5112"/>
          </w:tcPr>
          <w:p>
            <w:r>
              <w:t>DEVOS-105</w:t>
            </w:r>
          </w:p>
        </w:tc>
        <w:tc>
          <w:tcPr>
            <w:tcW w:type="dxa" w:w="5112"/>
          </w:tcPr>
          <w:p>
            <w:r>
              <w:t>3</w:t>
            </w:r>
          </w:p>
        </w:tc>
      </w:tr>
      <w:tr>
        <w:tc>
          <w:tcPr>
            <w:tcW w:type="dxa" w:w="5112"/>
          </w:tcPr>
          <w:p>
            <w:r>
              <w:t>DEVOS-106</w:t>
            </w:r>
          </w:p>
        </w:tc>
        <w:tc>
          <w:tcPr>
            <w:tcW w:type="dxa" w:w="5112"/>
          </w:tcPr>
          <w:p>
            <w:r>
              <w:t>5</w:t>
            </w:r>
          </w:p>
        </w:tc>
      </w:tr>
      <w:tr>
        <w:tc>
          <w:tcPr>
            <w:tcW w:type="dxa" w:w="5112"/>
          </w:tcPr>
          <w:p>
            <w:r>
              <w:t>DEVOS-107</w:t>
            </w:r>
          </w:p>
        </w:tc>
        <w:tc>
          <w:tcPr>
            <w:tcW w:type="dxa" w:w="5112"/>
          </w:tcPr>
          <w:p>
            <w:r>
              <w:t>3</w:t>
            </w:r>
          </w:p>
        </w:tc>
      </w:tr>
      <w:tr>
        <w:tc>
          <w:tcPr>
            <w:tcW w:type="dxa" w:w="5112"/>
          </w:tcPr>
          <w:p>
            <w:r>
              <w:t>DEVOS-028</w:t>
            </w:r>
          </w:p>
        </w:tc>
        <w:tc>
          <w:tcPr>
            <w:tcW w:type="dxa" w:w="5112"/>
          </w:tcPr>
          <w:p>
            <w:r>
              <w:t>5</w:t>
            </w:r>
          </w:p>
        </w:tc>
      </w:tr>
      <w:tr>
        <w:tc>
          <w:tcPr>
            <w:tcW w:type="dxa" w:w="5112"/>
          </w:tcPr>
          <w:p>
            <w:r>
              <w:t>DEVOS-026</w:t>
            </w:r>
          </w:p>
        </w:tc>
        <w:tc>
          <w:tcPr>
            <w:tcW w:type="dxa" w:w="5112"/>
          </w:tcPr>
          <w:p>
            <w:r>
              <w:t>5</w:t>
            </w:r>
          </w:p>
        </w:tc>
      </w:tr>
      <w:tr>
        <w:tc>
          <w:tcPr>
            <w:tcW w:type="dxa" w:w="5112"/>
          </w:tcPr>
          <w:p>
            <w:r>
              <w:t>DEVOS-027</w:t>
            </w:r>
          </w:p>
        </w:tc>
        <w:tc>
          <w:tcPr>
            <w:tcW w:type="dxa" w:w="5112"/>
          </w:tcPr>
          <w:p>
            <w:r>
              <w:t>3</w:t>
            </w:r>
          </w:p>
        </w:tc>
      </w:tr>
      <w:tr>
        <w:tc>
          <w:tcPr>
            <w:tcW w:type="dxa" w:w="5112"/>
          </w:tcPr>
          <w:p>
            <w:r>
              <w:t>DEVOS-122</w:t>
            </w:r>
          </w:p>
        </w:tc>
        <w:tc>
          <w:tcPr>
            <w:tcW w:type="dxa" w:w="5112"/>
          </w:tcPr>
          <w:p>
            <w:r>
              <w:t>5</w:t>
            </w:r>
          </w:p>
        </w:tc>
      </w:tr>
      <w:tr>
        <w:tc>
          <w:tcPr>
            <w:tcW w:type="dxa" w:w="5112"/>
          </w:tcPr>
          <w:p>
            <w:r>
              <w:t>DEVOS-123</w:t>
            </w:r>
          </w:p>
        </w:tc>
        <w:tc>
          <w:tcPr>
            <w:tcW w:type="dxa" w:w="5112"/>
          </w:tcPr>
          <w:p>
            <w:r>
              <w:t>3</w:t>
            </w:r>
          </w:p>
        </w:tc>
      </w:tr>
    </w:tbl>
    <w:p>
      <w:r>
        <w:t>Sprint objective: DevOS can validate a change, identify review findings and automatically route fixable findings back to development.</w:t>
      </w:r>
    </w:p>
    <w:p>
      <w:r>
        <w:t>Exit criteria: both pass and fail/rework paths are demonstrated; retries are bounded and visible.</w:t>
      </w:r>
    </w:p>
    <w:p>
      <w:pPr>
        <w:pStyle w:val="Heading1"/>
      </w:pPr>
      <w:r>
        <w:t>28. Sprint 6 — Release + Complete Vertical Slice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Item</w:t>
            </w:r>
          </w:p>
        </w:tc>
        <w:tc>
          <w:tcPr>
            <w:tcW w:type="dxa" w:w="5112"/>
          </w:tcPr>
          <w:p>
            <w:r>
              <w:rPr>
                <w:b/>
              </w:rPr>
              <w:t>Pts</w:t>
            </w:r>
          </w:p>
        </w:tc>
      </w:tr>
      <w:tr>
        <w:tc>
          <w:tcPr>
            <w:tcW w:type="dxa" w:w="5112"/>
          </w:tcPr>
          <w:p>
            <w:r>
              <w:t>DEVOS-083</w:t>
            </w:r>
          </w:p>
        </w:tc>
        <w:tc>
          <w:tcPr>
            <w:tcW w:type="dxa" w:w="5112"/>
          </w:tcPr>
          <w:p>
            <w:r>
              <w:t>5</w:t>
            </w:r>
          </w:p>
        </w:tc>
      </w:tr>
      <w:tr>
        <w:tc>
          <w:tcPr>
            <w:tcW w:type="dxa" w:w="5112"/>
          </w:tcPr>
          <w:p>
            <w:r>
              <w:t>DEVOS-087</w:t>
            </w:r>
          </w:p>
        </w:tc>
        <w:tc>
          <w:tcPr>
            <w:tcW w:type="dxa" w:w="5112"/>
          </w:tcPr>
          <w:p>
            <w:r>
              <w:t>5</w:t>
            </w:r>
          </w:p>
        </w:tc>
      </w:tr>
      <w:tr>
        <w:tc>
          <w:tcPr>
            <w:tcW w:type="dxa" w:w="5112"/>
          </w:tcPr>
          <w:p>
            <w:r>
              <w:t>DEVOS-089</w:t>
            </w:r>
          </w:p>
        </w:tc>
        <w:tc>
          <w:tcPr>
            <w:tcW w:type="dxa" w:w="5112"/>
          </w:tcPr>
          <w:p>
            <w:r>
              <w:t>2</w:t>
            </w:r>
          </w:p>
        </w:tc>
      </w:tr>
      <w:tr>
        <w:tc>
          <w:tcPr>
            <w:tcW w:type="dxa" w:w="5112"/>
          </w:tcPr>
          <w:p>
            <w:r>
              <w:t>DEVOS-076</w:t>
            </w:r>
          </w:p>
        </w:tc>
        <w:tc>
          <w:tcPr>
            <w:tcW w:type="dxa" w:w="5112"/>
          </w:tcPr>
          <w:p>
            <w:r>
              <w:t>3</w:t>
            </w:r>
          </w:p>
        </w:tc>
      </w:tr>
      <w:tr>
        <w:tc>
          <w:tcPr>
            <w:tcW w:type="dxa" w:w="5112"/>
          </w:tcPr>
          <w:p>
            <w:r>
              <w:t>DEVOS-110</w:t>
            </w:r>
          </w:p>
        </w:tc>
        <w:tc>
          <w:tcPr>
            <w:tcW w:type="dxa" w:w="5112"/>
          </w:tcPr>
          <w:p>
            <w:r>
              <w:t>3</w:t>
            </w:r>
          </w:p>
        </w:tc>
      </w:tr>
      <w:tr>
        <w:tc>
          <w:tcPr>
            <w:tcW w:type="dxa" w:w="5112"/>
          </w:tcPr>
          <w:p>
            <w:r>
              <w:t>DEVOS-111</w:t>
            </w:r>
          </w:p>
        </w:tc>
        <w:tc>
          <w:tcPr>
            <w:tcW w:type="dxa" w:w="5112"/>
          </w:tcPr>
          <w:p>
            <w:r>
              <w:t>3</w:t>
            </w:r>
          </w:p>
        </w:tc>
      </w:tr>
      <w:tr>
        <w:tc>
          <w:tcPr>
            <w:tcW w:type="dxa" w:w="5112"/>
          </w:tcPr>
          <w:p>
            <w:r>
              <w:t>DEVOS-112</w:t>
            </w:r>
          </w:p>
        </w:tc>
        <w:tc>
          <w:tcPr>
            <w:tcW w:type="dxa" w:w="5112"/>
          </w:tcPr>
          <w:p>
            <w:r>
              <w:t>5</w:t>
            </w:r>
          </w:p>
        </w:tc>
      </w:tr>
      <w:tr>
        <w:tc>
          <w:tcPr>
            <w:tcW w:type="dxa" w:w="5112"/>
          </w:tcPr>
          <w:p>
            <w:r>
              <w:t>DEVOS-113</w:t>
            </w:r>
          </w:p>
        </w:tc>
        <w:tc>
          <w:tcPr>
            <w:tcW w:type="dxa" w:w="5112"/>
          </w:tcPr>
          <w:p>
            <w:r>
              <w:t>3</w:t>
            </w:r>
          </w:p>
        </w:tc>
      </w:tr>
      <w:tr>
        <w:tc>
          <w:tcPr>
            <w:tcW w:type="dxa" w:w="5112"/>
          </w:tcPr>
          <w:p>
            <w:r>
              <w:t>DEVOS-114</w:t>
            </w:r>
          </w:p>
        </w:tc>
        <w:tc>
          <w:tcPr>
            <w:tcW w:type="dxa" w:w="5112"/>
          </w:tcPr>
          <w:p>
            <w:r>
              <w:t>3</w:t>
            </w:r>
          </w:p>
        </w:tc>
      </w:tr>
      <w:tr>
        <w:tc>
          <w:tcPr>
            <w:tcW w:type="dxa" w:w="5112"/>
          </w:tcPr>
          <w:p>
            <w:r>
              <w:t>DEVOS-115</w:t>
            </w:r>
          </w:p>
        </w:tc>
        <w:tc>
          <w:tcPr>
            <w:tcW w:type="dxa" w:w="5112"/>
          </w:tcPr>
          <w:p>
            <w:r>
              <w:t>5</w:t>
            </w:r>
          </w:p>
        </w:tc>
      </w:tr>
      <w:tr>
        <w:tc>
          <w:tcPr>
            <w:tcW w:type="dxa" w:w="5112"/>
          </w:tcPr>
          <w:p>
            <w:r>
              <w:t>DEVOS-130</w:t>
            </w:r>
          </w:p>
        </w:tc>
        <w:tc>
          <w:tcPr>
            <w:tcW w:type="dxa" w:w="5112"/>
          </w:tcPr>
          <w:p>
            <w:r>
              <w:t>5</w:t>
            </w:r>
          </w:p>
        </w:tc>
      </w:tr>
      <w:tr>
        <w:tc>
          <w:tcPr>
            <w:tcW w:type="dxa" w:w="5112"/>
          </w:tcPr>
          <w:p>
            <w:r>
              <w:t>DEVOS-131</w:t>
            </w:r>
          </w:p>
        </w:tc>
        <w:tc>
          <w:tcPr>
            <w:tcW w:type="dxa" w:w="5112"/>
          </w:tcPr>
          <w:p>
            <w:r>
              <w:t>5</w:t>
            </w:r>
          </w:p>
        </w:tc>
      </w:tr>
      <w:tr>
        <w:tc>
          <w:tcPr>
            <w:tcW w:type="dxa" w:w="5112"/>
          </w:tcPr>
          <w:p>
            <w:r>
              <w:t>DEVOS-120</w:t>
            </w:r>
          </w:p>
        </w:tc>
        <w:tc>
          <w:tcPr>
            <w:tcW w:type="dxa" w:w="5112"/>
          </w:tcPr>
          <w:p>
            <w:r>
              <w:t>5</w:t>
            </w:r>
          </w:p>
        </w:tc>
      </w:tr>
    </w:tbl>
    <w:p>
      <w:r>
        <w:t>Sprint objective: Complete the Software Change Workflow from work item to controlled release evidence.</w:t>
      </w:r>
    </w:p>
    <w:p>
      <w:r>
        <w:t>Exit criteria: one real change can complete end-to-end in a controlled environment; all material actions have evidence.</w:t>
      </w:r>
    </w:p>
    <w:p>
      <w:pPr>
        <w:pStyle w:val="Heading1"/>
      </w:pPr>
      <w:r>
        <w:t>29. Sprint 7 — Security + Observability Hardening</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Item</w:t>
            </w:r>
          </w:p>
        </w:tc>
        <w:tc>
          <w:tcPr>
            <w:tcW w:type="dxa" w:w="5112"/>
          </w:tcPr>
          <w:p>
            <w:r>
              <w:rPr>
                <w:b/>
              </w:rPr>
              <w:t>Pts</w:t>
            </w:r>
          </w:p>
        </w:tc>
      </w:tr>
      <w:tr>
        <w:tc>
          <w:tcPr>
            <w:tcW w:type="dxa" w:w="5112"/>
          </w:tcPr>
          <w:p>
            <w:r>
              <w:t>DEVOS-012</w:t>
            </w:r>
          </w:p>
        </w:tc>
        <w:tc>
          <w:tcPr>
            <w:tcW w:type="dxa" w:w="5112"/>
          </w:tcPr>
          <w:p>
            <w:r>
              <w:t>5</w:t>
            </w:r>
          </w:p>
        </w:tc>
      </w:tr>
      <w:tr>
        <w:tc>
          <w:tcPr>
            <w:tcW w:type="dxa" w:w="5112"/>
          </w:tcPr>
          <w:p>
            <w:r>
              <w:t>DEVOS-013</w:t>
            </w:r>
          </w:p>
        </w:tc>
        <w:tc>
          <w:tcPr>
            <w:tcW w:type="dxa" w:w="5112"/>
          </w:tcPr>
          <w:p>
            <w:r>
              <w:t>5</w:t>
            </w:r>
          </w:p>
        </w:tc>
      </w:tr>
      <w:tr>
        <w:tc>
          <w:tcPr>
            <w:tcW w:type="dxa" w:w="5112"/>
          </w:tcPr>
          <w:p>
            <w:r>
              <w:t>DEVOS-134</w:t>
            </w:r>
          </w:p>
        </w:tc>
        <w:tc>
          <w:tcPr>
            <w:tcW w:type="dxa" w:w="5112"/>
          </w:tcPr>
          <w:p>
            <w:r>
              <w:t>5</w:t>
            </w:r>
          </w:p>
        </w:tc>
      </w:tr>
      <w:tr>
        <w:tc>
          <w:tcPr>
            <w:tcW w:type="dxa" w:w="5112"/>
          </w:tcPr>
          <w:p>
            <w:r>
              <w:t>DEVOS-135</w:t>
            </w:r>
          </w:p>
        </w:tc>
        <w:tc>
          <w:tcPr>
            <w:tcW w:type="dxa" w:w="5112"/>
          </w:tcPr>
          <w:p>
            <w:r>
              <w:t>5</w:t>
            </w:r>
          </w:p>
        </w:tc>
      </w:tr>
      <w:tr>
        <w:tc>
          <w:tcPr>
            <w:tcW w:type="dxa" w:w="5112"/>
          </w:tcPr>
          <w:p>
            <w:r>
              <w:t>DEVOS-136</w:t>
            </w:r>
          </w:p>
        </w:tc>
        <w:tc>
          <w:tcPr>
            <w:tcW w:type="dxa" w:w="5112"/>
          </w:tcPr>
          <w:p>
            <w:r>
              <w:t>5</w:t>
            </w:r>
          </w:p>
        </w:tc>
      </w:tr>
      <w:tr>
        <w:tc>
          <w:tcPr>
            <w:tcW w:type="dxa" w:w="5112"/>
          </w:tcPr>
          <w:p>
            <w:r>
              <w:t>DEVOS-138</w:t>
            </w:r>
          </w:p>
        </w:tc>
        <w:tc>
          <w:tcPr>
            <w:tcW w:type="dxa" w:w="5112"/>
          </w:tcPr>
          <w:p>
            <w:r>
              <w:t>3</w:t>
            </w:r>
          </w:p>
        </w:tc>
      </w:tr>
      <w:tr>
        <w:tc>
          <w:tcPr>
            <w:tcW w:type="dxa" w:w="5112"/>
          </w:tcPr>
          <w:p>
            <w:r>
              <w:t>DEVOS-139</w:t>
            </w:r>
          </w:p>
        </w:tc>
        <w:tc>
          <w:tcPr>
            <w:tcW w:type="dxa" w:w="5112"/>
          </w:tcPr>
          <w:p>
            <w:r>
              <w:t>5</w:t>
            </w:r>
          </w:p>
        </w:tc>
      </w:tr>
      <w:tr>
        <w:tc>
          <w:tcPr>
            <w:tcW w:type="dxa" w:w="5112"/>
          </w:tcPr>
          <w:p>
            <w:r>
              <w:t>DEVOS-103</w:t>
            </w:r>
          </w:p>
        </w:tc>
        <w:tc>
          <w:tcPr>
            <w:tcW w:type="dxa" w:w="5112"/>
          </w:tcPr>
          <w:p>
            <w:r>
              <w:t>5</w:t>
            </w:r>
          </w:p>
        </w:tc>
      </w:tr>
      <w:tr>
        <w:tc>
          <w:tcPr>
            <w:tcW w:type="dxa" w:w="5112"/>
          </w:tcPr>
          <w:p>
            <w:r>
              <w:t>DEVOS-132</w:t>
            </w:r>
          </w:p>
        </w:tc>
        <w:tc>
          <w:tcPr>
            <w:tcW w:type="dxa" w:w="5112"/>
          </w:tcPr>
          <w:p>
            <w:r>
              <w:t>3</w:t>
            </w:r>
          </w:p>
        </w:tc>
      </w:tr>
      <w:tr>
        <w:tc>
          <w:tcPr>
            <w:tcW w:type="dxa" w:w="5112"/>
          </w:tcPr>
          <w:p>
            <w:r>
              <w:t>DEVOS-133</w:t>
            </w:r>
          </w:p>
        </w:tc>
        <w:tc>
          <w:tcPr>
            <w:tcW w:type="dxa" w:w="5112"/>
          </w:tcPr>
          <w:p>
            <w:r>
              <w:t>3</w:t>
            </w:r>
          </w:p>
        </w:tc>
      </w:tr>
      <w:tr>
        <w:tc>
          <w:tcPr>
            <w:tcW w:type="dxa" w:w="5112"/>
          </w:tcPr>
          <w:p>
            <w:r>
              <w:t>DEVOS-127</w:t>
            </w:r>
          </w:p>
        </w:tc>
        <w:tc>
          <w:tcPr>
            <w:tcW w:type="dxa" w:w="5112"/>
          </w:tcPr>
          <w:p>
            <w:r>
              <w:t>3</w:t>
            </w:r>
          </w:p>
        </w:tc>
      </w:tr>
      <w:tr>
        <w:tc>
          <w:tcPr>
            <w:tcW w:type="dxa" w:w="5112"/>
          </w:tcPr>
          <w:p>
            <w:r>
              <w:t>DEVOS-150</w:t>
            </w:r>
          </w:p>
        </w:tc>
        <w:tc>
          <w:tcPr>
            <w:tcW w:type="dxa" w:w="5112"/>
          </w:tcPr>
          <w:p>
            <w:r>
              <w:t>3</w:t>
            </w:r>
          </w:p>
        </w:tc>
      </w:tr>
    </w:tbl>
    <w:p>
      <w:r>
        <w:t>Sprint objective: Make the vertical slice safe and diagnosable enough for a controlled pilot.</w:t>
      </w:r>
    </w:p>
    <w:p>
      <w:r>
        <w:t>Exit criteria: security tests pass; authority boundaries are demonstrated; failure recovery works; operator runbook exists.</w:t>
      </w:r>
    </w:p>
    <w:p>
      <w:pPr>
        <w:pStyle w:val="Heading1"/>
      </w:pPr>
      <w:r>
        <w:t>30. Sprint 8 — Pilot + Optimisation</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Item</w:t>
            </w:r>
          </w:p>
        </w:tc>
        <w:tc>
          <w:tcPr>
            <w:tcW w:type="dxa" w:w="5112"/>
          </w:tcPr>
          <w:p>
            <w:r>
              <w:rPr>
                <w:b/>
              </w:rPr>
              <w:t>Pts</w:t>
            </w:r>
          </w:p>
        </w:tc>
      </w:tr>
      <w:tr>
        <w:tc>
          <w:tcPr>
            <w:tcW w:type="dxa" w:w="5112"/>
          </w:tcPr>
          <w:p>
            <w:r>
              <w:t>DEVOS-128</w:t>
            </w:r>
          </w:p>
        </w:tc>
        <w:tc>
          <w:tcPr>
            <w:tcW w:type="dxa" w:w="5112"/>
          </w:tcPr>
          <w:p>
            <w:r>
              <w:t>5</w:t>
            </w:r>
          </w:p>
        </w:tc>
      </w:tr>
      <w:tr>
        <w:tc>
          <w:tcPr>
            <w:tcW w:type="dxa" w:w="5112"/>
          </w:tcPr>
          <w:p>
            <w:r>
              <w:t>DEVOS-129</w:t>
            </w:r>
          </w:p>
        </w:tc>
        <w:tc>
          <w:tcPr>
            <w:tcW w:type="dxa" w:w="5112"/>
          </w:tcPr>
          <w:p>
            <w:r>
              <w:t>3</w:t>
            </w:r>
          </w:p>
        </w:tc>
      </w:tr>
      <w:tr>
        <w:tc>
          <w:tcPr>
            <w:tcW w:type="dxa" w:w="5112"/>
          </w:tcPr>
          <w:p>
            <w:r>
              <w:t>DEVOS-152</w:t>
            </w:r>
          </w:p>
        </w:tc>
        <w:tc>
          <w:tcPr>
            <w:tcW w:type="dxa" w:w="5112"/>
          </w:tcPr>
          <w:p>
            <w:r>
              <w:t>3</w:t>
            </w:r>
          </w:p>
        </w:tc>
      </w:tr>
      <w:tr>
        <w:tc>
          <w:tcPr>
            <w:tcW w:type="dxa" w:w="5112"/>
          </w:tcPr>
          <w:p>
            <w:r>
              <w:t>DEVOS-153</w:t>
            </w:r>
          </w:p>
        </w:tc>
        <w:tc>
          <w:tcPr>
            <w:tcW w:type="dxa" w:w="5112"/>
          </w:tcPr>
          <w:p>
            <w:r>
              <w:t>5</w:t>
            </w:r>
          </w:p>
        </w:tc>
      </w:tr>
      <w:tr>
        <w:tc>
          <w:tcPr>
            <w:tcW w:type="dxa" w:w="5112"/>
          </w:tcPr>
          <w:p>
            <w:r>
              <w:t>DEVOS-154</w:t>
            </w:r>
          </w:p>
        </w:tc>
        <w:tc>
          <w:tcPr>
            <w:tcW w:type="dxa" w:w="5112"/>
          </w:tcPr>
          <w:p>
            <w:r>
              <w:t>5</w:t>
            </w:r>
          </w:p>
        </w:tc>
      </w:tr>
      <w:tr>
        <w:tc>
          <w:tcPr>
            <w:tcW w:type="dxa" w:w="5112"/>
          </w:tcPr>
          <w:p>
            <w:r>
              <w:t>DEVOS-155</w:t>
            </w:r>
          </w:p>
        </w:tc>
        <w:tc>
          <w:tcPr>
            <w:tcW w:type="dxa" w:w="5112"/>
          </w:tcPr>
          <w:p>
            <w:r>
              <w:t>3</w:t>
            </w:r>
          </w:p>
        </w:tc>
      </w:tr>
      <w:tr>
        <w:tc>
          <w:tcPr>
            <w:tcW w:type="dxa" w:w="5112"/>
          </w:tcPr>
          <w:p>
            <w:r>
              <w:t>DEVOS-156</w:t>
            </w:r>
          </w:p>
        </w:tc>
        <w:tc>
          <w:tcPr>
            <w:tcW w:type="dxa" w:w="5112"/>
          </w:tcPr>
          <w:p>
            <w:r>
              <w:t>3</w:t>
            </w:r>
          </w:p>
        </w:tc>
      </w:tr>
      <w:tr>
        <w:tc>
          <w:tcPr>
            <w:tcW w:type="dxa" w:w="5112"/>
          </w:tcPr>
          <w:p>
            <w:r>
              <w:t>DEVOS-137</w:t>
            </w:r>
          </w:p>
        </w:tc>
        <w:tc>
          <w:tcPr>
            <w:tcW w:type="dxa" w:w="5112"/>
          </w:tcPr>
          <w:p>
            <w:r>
              <w:t>5</w:t>
            </w:r>
          </w:p>
        </w:tc>
      </w:tr>
      <w:tr>
        <w:tc>
          <w:tcPr>
            <w:tcW w:type="dxa" w:w="5112"/>
          </w:tcPr>
          <w:p>
            <w:r>
              <w:t>DEVOS-151</w:t>
            </w:r>
          </w:p>
        </w:tc>
        <w:tc>
          <w:tcPr>
            <w:tcW w:type="dxa" w:w="5112"/>
          </w:tcPr>
          <w:p>
            <w:r>
              <w:t>2</w:t>
            </w:r>
          </w:p>
        </w:tc>
      </w:tr>
    </w:tbl>
    <w:p>
      <w:r>
        <w:t>Sprint objective: Run a real controlled pilot, capture evidence and decide what DevOS should build next.</w:t>
      </w:r>
    </w:p>
    <w:p>
      <w:r>
        <w:t>Exit criteria: pilot users complete the workflow; findings are categorised; next roadmap is approved.</w:t>
      </w:r>
    </w:p>
    <w:p>
      <w:pPr>
        <w:pStyle w:val="Heading1"/>
      </w:pPr>
      <w:r>
        <w:t>31. Sprint Dependencies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Dependency</w:t>
            </w:r>
          </w:p>
        </w:tc>
        <w:tc>
          <w:tcPr>
            <w:tcW w:type="dxa" w:w="5112"/>
          </w:tcPr>
          <w:p>
            <w:r>
              <w:rPr>
                <w:b/>
              </w:rPr>
              <w:t>Why</w:t>
            </w:r>
          </w:p>
        </w:tc>
      </w:tr>
      <w:tr>
        <w:tc>
          <w:tcPr>
            <w:tcW w:type="dxa" w:w="5112"/>
          </w:tcPr>
          <w:p>
            <w:r>
              <w:t>Foundation → Workflow</w:t>
            </w:r>
          </w:p>
        </w:tc>
        <w:tc>
          <w:tcPr>
            <w:tcW w:type="dxa" w:w="5112"/>
          </w:tcPr>
          <w:p>
            <w:r>
              <w:t>Runtime requires persistence and deployment</w:t>
            </w:r>
          </w:p>
        </w:tc>
      </w:tr>
      <w:tr>
        <w:tc>
          <w:tcPr>
            <w:tcW w:type="dxa" w:w="5112"/>
          </w:tcPr>
          <w:p>
            <w:r>
              <w:t>Workflow → Artifacts</w:t>
            </w:r>
          </w:p>
        </w:tc>
        <w:tc>
          <w:tcPr>
            <w:tcW w:type="dxa" w:w="5112"/>
          </w:tcPr>
          <w:p>
            <w:r>
              <w:t>Agent outputs need durable artifact contracts</w:t>
            </w:r>
          </w:p>
        </w:tc>
      </w:tr>
      <w:tr>
        <w:tc>
          <w:tcPr>
            <w:tcW w:type="dxa" w:w="5112"/>
          </w:tcPr>
          <w:p>
            <w:r>
              <w:t>Artifacts → Agents</w:t>
            </w:r>
          </w:p>
        </w:tc>
        <w:tc>
          <w:tcPr>
            <w:tcW w:type="dxa" w:w="5112"/>
          </w:tcPr>
          <w:p>
            <w:r>
              <w:t>Agent tasks need output targets</w:t>
            </w:r>
          </w:p>
        </w:tc>
      </w:tr>
      <w:tr>
        <w:tc>
          <w:tcPr>
            <w:tcW w:type="dxa" w:w="5112"/>
          </w:tcPr>
          <w:p>
            <w:r>
              <w:t>Knowledge → Agents</w:t>
            </w:r>
          </w:p>
        </w:tc>
        <w:tc>
          <w:tcPr>
            <w:tcW w:type="dxa" w:w="5112"/>
          </w:tcPr>
          <w:p>
            <w:r>
              <w:t>Agents need authorised context</w:t>
            </w:r>
          </w:p>
        </w:tc>
      </w:tr>
      <w:tr>
        <w:tc>
          <w:tcPr>
            <w:tcW w:type="dxa" w:w="5112"/>
          </w:tcPr>
          <w:p>
            <w:r>
              <w:t>Approval → Development</w:t>
            </w:r>
          </w:p>
        </w:tc>
        <w:tc>
          <w:tcPr>
            <w:tcW w:type="dxa" w:w="5112"/>
          </w:tcPr>
          <w:p>
            <w:r>
              <w:t>Development must be blocked until planning gate</w:t>
            </w:r>
          </w:p>
        </w:tc>
      </w:tr>
      <w:tr>
        <w:tc>
          <w:tcPr>
            <w:tcW w:type="dxa" w:w="5112"/>
          </w:tcPr>
          <w:p>
            <w:r>
              <w:t>Tool Gateway → Git</w:t>
            </w:r>
          </w:p>
        </w:tc>
        <w:tc>
          <w:tcPr>
            <w:tcW w:type="dxa" w:w="5112"/>
          </w:tcPr>
          <w:p>
            <w:r>
              <w:t>Development actions must be policy controlled</w:t>
            </w:r>
          </w:p>
        </w:tc>
      </w:tr>
      <w:tr>
        <w:tc>
          <w:tcPr>
            <w:tcW w:type="dxa" w:w="5112"/>
          </w:tcPr>
          <w:p>
            <w:r>
              <w:t>Development → Validation</w:t>
            </w:r>
          </w:p>
        </w:tc>
        <w:tc>
          <w:tcPr>
            <w:tcW w:type="dxa" w:w="5112"/>
          </w:tcPr>
          <w:p>
            <w:r>
              <w:t>Tests need a real code change</w:t>
            </w:r>
          </w:p>
        </w:tc>
      </w:tr>
      <w:tr>
        <w:tc>
          <w:tcPr>
            <w:tcW w:type="dxa" w:w="5112"/>
          </w:tcPr>
          <w:p>
            <w:r>
              <w:t>Validation → Review</w:t>
            </w:r>
          </w:p>
        </w:tc>
        <w:tc>
          <w:tcPr>
            <w:tcW w:type="dxa" w:w="5112"/>
          </w:tcPr>
          <w:p>
            <w:r>
              <w:t>Review needs evidence</w:t>
            </w:r>
          </w:p>
        </w:tc>
      </w:tr>
      <w:tr>
        <w:tc>
          <w:tcPr>
            <w:tcW w:type="dxa" w:w="5112"/>
          </w:tcPr>
          <w:p>
            <w:r>
              <w:t>Review → Release</w:t>
            </w:r>
          </w:p>
        </w:tc>
        <w:tc>
          <w:tcPr>
            <w:tcW w:type="dxa" w:w="5112"/>
          </w:tcPr>
          <w:p>
            <w:r>
              <w:t>Release readiness depends on review</w:t>
            </w:r>
          </w:p>
        </w:tc>
      </w:tr>
      <w:tr>
        <w:tc>
          <w:tcPr>
            <w:tcW w:type="dxa" w:w="5112"/>
          </w:tcPr>
          <w:p>
            <w:r>
              <w:t>Security/Observability → Pilot</w:t>
            </w:r>
          </w:p>
        </w:tc>
        <w:tc>
          <w:tcPr>
            <w:tcW w:type="dxa" w:w="5112"/>
          </w:tcPr>
          <w:p>
            <w:r>
              <w:t>Pilot requires safe operation</w:t>
            </w:r>
          </w:p>
        </w:tc>
      </w:tr>
    </w:tbl>
    <w:p>
      <w:pPr>
        <w:pStyle w:val="Heading1"/>
      </w:pPr>
      <w:r>
        <w:t>32. Critical Path</w:t>
      </w:r>
    </w:p>
    <w:p>
      <w:pPr>
        <w:jc w:val="center"/>
      </w:pPr>
      <w:r>
        <w:rPr>
          <w:rFonts w:ascii="Consolas" w:hAnsi="Consolas"/>
          <w:sz w:val="18"/>
        </w:rPr>
        <w:t>Foundation</w:t>
      </w:r>
    </w:p>
    <w:p>
      <w:pPr>
        <w:jc w:val="center"/>
      </w:pPr>
      <w:r>
        <w:rPr>
          <w:rFonts w:ascii="Consolas" w:hAnsi="Consolas"/>
          <w:sz w:val="18"/>
        </w:rPr>
        <w:t xml:space="preserve">   ↓</w:t>
      </w:r>
    </w:p>
    <w:p>
      <w:pPr>
        <w:jc w:val="center"/>
      </w:pPr>
      <w:r>
        <w:rPr>
          <w:rFonts w:ascii="Consolas" w:hAnsi="Consolas"/>
          <w:sz w:val="18"/>
        </w:rPr>
        <w:t>Workflow Runtime</w:t>
      </w:r>
    </w:p>
    <w:p>
      <w:pPr>
        <w:jc w:val="center"/>
      </w:pPr>
      <w:r>
        <w:rPr>
          <w:rFonts w:ascii="Consolas" w:hAnsi="Consolas"/>
          <w:sz w:val="18"/>
        </w:rPr>
        <w:t xml:space="preserve">   ↓</w:t>
      </w:r>
    </w:p>
    <w:p>
      <w:pPr>
        <w:jc w:val="center"/>
      </w:pPr>
      <w:r>
        <w:rPr>
          <w:rFonts w:ascii="Consolas" w:hAnsi="Consolas"/>
          <w:sz w:val="18"/>
        </w:rPr>
        <w:t>Artifacts</w:t>
      </w:r>
    </w:p>
    <w:p>
      <w:pPr>
        <w:jc w:val="center"/>
      </w:pPr>
      <w:r>
        <w:rPr>
          <w:rFonts w:ascii="Consolas" w:hAnsi="Consolas"/>
          <w:sz w:val="18"/>
        </w:rPr>
        <w:t xml:space="preserve">   ↓</w:t>
      </w:r>
    </w:p>
    <w:p>
      <w:pPr>
        <w:jc w:val="center"/>
      </w:pPr>
      <w:r>
        <w:rPr>
          <w:rFonts w:ascii="Consolas" w:hAnsi="Consolas"/>
          <w:sz w:val="18"/>
        </w:rPr>
        <w:t>Agent Runtime</w:t>
      </w:r>
    </w:p>
    <w:p>
      <w:pPr>
        <w:jc w:val="center"/>
      </w:pPr>
      <w:r>
        <w:rPr>
          <w:rFonts w:ascii="Consolas" w:hAnsi="Consolas"/>
          <w:sz w:val="18"/>
        </w:rPr>
        <w:t xml:space="preserve">   ↓</w:t>
      </w:r>
    </w:p>
    <w:p>
      <w:pPr>
        <w:jc w:val="center"/>
      </w:pPr>
      <w:r>
        <w:rPr>
          <w:rFonts w:ascii="Consolas" w:hAnsi="Consolas"/>
          <w:sz w:val="18"/>
        </w:rPr>
        <w:t>Planning Approval</w:t>
      </w:r>
    </w:p>
    <w:p>
      <w:pPr>
        <w:jc w:val="center"/>
      </w:pPr>
      <w:r>
        <w:rPr>
          <w:rFonts w:ascii="Consolas" w:hAnsi="Consolas"/>
          <w:sz w:val="18"/>
        </w:rPr>
        <w:t xml:space="preserve">   ↓</w:t>
      </w:r>
    </w:p>
    <w:p>
      <w:pPr>
        <w:jc w:val="center"/>
      </w:pPr>
      <w:r>
        <w:rPr>
          <w:rFonts w:ascii="Consolas" w:hAnsi="Consolas"/>
          <w:sz w:val="18"/>
        </w:rPr>
        <w:t>Git / Development</w:t>
      </w:r>
    </w:p>
    <w:p>
      <w:pPr>
        <w:jc w:val="center"/>
      </w:pPr>
      <w:r>
        <w:rPr>
          <w:rFonts w:ascii="Consolas" w:hAnsi="Consolas"/>
          <w:sz w:val="18"/>
        </w:rPr>
        <w:t xml:space="preserve">   ↓</w:t>
      </w:r>
    </w:p>
    <w:p>
      <w:pPr>
        <w:jc w:val="center"/>
      </w:pPr>
      <w:r>
        <w:rPr>
          <w:rFonts w:ascii="Consolas" w:hAnsi="Consolas"/>
          <w:sz w:val="18"/>
        </w:rPr>
        <w:t>Validation</w:t>
      </w:r>
    </w:p>
    <w:p>
      <w:pPr>
        <w:jc w:val="center"/>
      </w:pPr>
      <w:r>
        <w:rPr>
          <w:rFonts w:ascii="Consolas" w:hAnsi="Consolas"/>
          <w:sz w:val="18"/>
        </w:rPr>
        <w:t xml:space="preserve">   ↓</w:t>
      </w:r>
    </w:p>
    <w:p>
      <w:pPr>
        <w:jc w:val="center"/>
      </w:pPr>
      <w:r>
        <w:rPr>
          <w:rFonts w:ascii="Consolas" w:hAnsi="Consolas"/>
          <w:sz w:val="18"/>
        </w:rPr>
        <w:t>Review / Rework</w:t>
      </w:r>
    </w:p>
    <w:p>
      <w:pPr>
        <w:jc w:val="center"/>
      </w:pPr>
      <w:r>
        <w:rPr>
          <w:rFonts w:ascii="Consolas" w:hAnsi="Consolas"/>
          <w:sz w:val="18"/>
        </w:rPr>
        <w:t xml:space="preserve">   ↓</w:t>
      </w:r>
    </w:p>
    <w:p>
      <w:pPr>
        <w:jc w:val="center"/>
      </w:pPr>
      <w:r>
        <w:rPr>
          <w:rFonts w:ascii="Consolas" w:hAnsi="Consolas"/>
          <w:sz w:val="18"/>
        </w:rPr>
        <w:t>Release</w:t>
      </w:r>
    </w:p>
    <w:p>
      <w:pPr>
        <w:jc w:val="center"/>
      </w:pPr>
      <w:r>
        <w:rPr>
          <w:rFonts w:ascii="Consolas" w:hAnsi="Consolas"/>
          <w:sz w:val="18"/>
        </w:rPr>
        <w:t xml:space="preserve">   ↓</w:t>
      </w:r>
    </w:p>
    <w:p>
      <w:pPr>
        <w:jc w:val="center"/>
      </w:pPr>
      <w:r>
        <w:rPr>
          <w:rFonts w:ascii="Consolas" w:hAnsi="Consolas"/>
          <w:sz w:val="18"/>
        </w:rPr>
        <w:t>Pilot</w:t>
      </w:r>
    </w:p>
    <w:p>
      <w:pPr>
        <w:pStyle w:val="Heading1"/>
      </w:pPr>
      <w:r>
        <w:t>33. Sprint Ceremonies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Ceremony</w:t>
            </w:r>
          </w:p>
        </w:tc>
        <w:tc>
          <w:tcPr>
            <w:tcW w:type="dxa" w:w="5112"/>
          </w:tcPr>
          <w:p>
            <w:r>
              <w:rPr>
                <w:b/>
              </w:rPr>
              <w:t>Purpose</w:t>
            </w:r>
          </w:p>
        </w:tc>
      </w:tr>
      <w:tr>
        <w:tc>
          <w:tcPr>
            <w:tcW w:type="dxa" w:w="5112"/>
          </w:tcPr>
          <w:p>
            <w:r>
              <w:t>Sprint Planning</w:t>
            </w:r>
          </w:p>
        </w:tc>
        <w:tc>
          <w:tcPr>
            <w:tcW w:type="dxa" w:w="5112"/>
          </w:tcPr>
          <w:p>
            <w:r>
              <w:t>Select highest-value stories that support sprint objective</w:t>
            </w:r>
          </w:p>
        </w:tc>
      </w:tr>
      <w:tr>
        <w:tc>
          <w:tcPr>
            <w:tcW w:type="dxa" w:w="5112"/>
          </w:tcPr>
          <w:p>
            <w:r>
              <w:t>Daily Sync</w:t>
            </w:r>
          </w:p>
        </w:tc>
        <w:tc>
          <w:tcPr>
            <w:tcW w:type="dxa" w:w="5112"/>
          </w:tcPr>
          <w:p>
            <w:r>
              <w:t>Identify blockers and coordinate delivery</w:t>
            </w:r>
          </w:p>
        </w:tc>
      </w:tr>
      <w:tr>
        <w:tc>
          <w:tcPr>
            <w:tcW w:type="dxa" w:w="5112"/>
          </w:tcPr>
          <w:p>
            <w:r>
              <w:t>Backlog Refinement</w:t>
            </w:r>
          </w:p>
        </w:tc>
        <w:tc>
          <w:tcPr>
            <w:tcW w:type="dxa" w:w="5112"/>
          </w:tcPr>
          <w:p>
            <w:r>
              <w:t>Clarify/split upcoming stories</w:t>
            </w:r>
          </w:p>
        </w:tc>
      </w:tr>
      <w:tr>
        <w:tc>
          <w:tcPr>
            <w:tcW w:type="dxa" w:w="5112"/>
          </w:tcPr>
          <w:p>
            <w:r>
              <w:t>Sprint Review</w:t>
            </w:r>
          </w:p>
        </w:tc>
        <w:tc>
          <w:tcPr>
            <w:tcW w:type="dxa" w:w="5112"/>
          </w:tcPr>
          <w:p>
            <w:r>
              <w:t>Demonstrate working DevOS capability</w:t>
            </w:r>
          </w:p>
        </w:tc>
      </w:tr>
      <w:tr>
        <w:tc>
          <w:tcPr>
            <w:tcW w:type="dxa" w:w="5112"/>
          </w:tcPr>
          <w:p>
            <w:r>
              <w:t>Retrospective</w:t>
            </w:r>
          </w:p>
        </w:tc>
        <w:tc>
          <w:tcPr>
            <w:tcW w:type="dxa" w:w="5112"/>
          </w:tcPr>
          <w:p>
            <w:r>
              <w:t>Improve delivery and engineering process</w:t>
            </w:r>
          </w:p>
        </w:tc>
      </w:tr>
      <w:tr>
        <w:tc>
          <w:tcPr>
            <w:tcW w:type="dxa" w:w="5112"/>
          </w:tcPr>
          <w:p>
            <w:r>
              <w:t>Architecture/Design Review</w:t>
            </w:r>
          </w:p>
        </w:tc>
        <w:tc>
          <w:tcPr>
            <w:tcW w:type="dxa" w:w="5112"/>
          </w:tcPr>
          <w:p>
            <w:r>
              <w:t>Resolve material cross-cutting decisions as needed</w:t>
            </w:r>
          </w:p>
        </w:tc>
      </w:tr>
    </w:tbl>
    <w:p>
      <w:pPr>
        <w:pStyle w:val="Heading1"/>
      </w:pPr>
      <w:r>
        <w:t>34. Definition of Ready</w:t>
      </w:r>
    </w:p>
    <w:p>
      <w:pPr>
        <w:pStyle w:val="ListBullet"/>
      </w:pPr>
      <w:r>
        <w:t>Story has clear user/business outcome.</w:t>
      </w:r>
    </w:p>
    <w:p>
      <w:pPr>
        <w:pStyle w:val="ListBullet"/>
      </w:pPr>
      <w:r>
        <w:t>Acceptance criteria are testable.</w:t>
      </w:r>
    </w:p>
    <w:p>
      <w:pPr>
        <w:pStyle w:val="ListBullet"/>
      </w:pPr>
      <w:r>
        <w:t>Dependencies are identified.</w:t>
      </w:r>
    </w:p>
    <w:p>
      <w:pPr>
        <w:pStyle w:val="ListBullet"/>
      </w:pPr>
      <w:r>
        <w:t>Security implications are known.</w:t>
      </w:r>
    </w:p>
    <w:p>
      <w:pPr>
        <w:pStyle w:val="ListBullet"/>
      </w:pPr>
      <w:r>
        <w:t>Required design decisions are resolved or explicitly tracked.</w:t>
      </w:r>
    </w:p>
    <w:p>
      <w:pPr>
        <w:pStyle w:val="ListBullet"/>
      </w:pPr>
      <w:r>
        <w:t>Story is small enough for a sprint.</w:t>
      </w:r>
    </w:p>
    <w:p>
      <w:pPr>
        <w:pStyle w:val="ListBullet"/>
      </w:pPr>
      <w:r>
        <w:t>External integration assumptions are identified.</w:t>
      </w:r>
    </w:p>
    <w:p>
      <w:pPr>
        <w:pStyle w:val="Heading1"/>
      </w:pPr>
      <w:r>
        <w:t>35. Definition of Done</w:t>
      </w:r>
    </w:p>
    <w:p>
      <w:pPr>
        <w:pStyle w:val="ListBullet"/>
      </w:pPr>
      <w:r>
        <w:t>Code implemented and reviewed.</w:t>
      </w:r>
    </w:p>
    <w:p>
      <w:pPr>
        <w:pStyle w:val="ListBullet"/>
      </w:pPr>
      <w:r>
        <w:t>Automated tests pass.</w:t>
      </w:r>
    </w:p>
    <w:p>
      <w:pPr>
        <w:pStyle w:val="ListBullet"/>
      </w:pPr>
      <w:r>
        <w:t>Relevant acceptance criteria pass.</w:t>
      </w:r>
    </w:p>
    <w:p>
      <w:pPr>
        <w:pStyle w:val="ListBullet"/>
      </w:pPr>
      <w:r>
        <w:t>Security controls are tested where applicable.</w:t>
      </w:r>
    </w:p>
    <w:p>
      <w:pPr>
        <w:pStyle w:val="ListBullet"/>
      </w:pPr>
      <w:r>
        <w:t>Observability is included for runtime behaviour.</w:t>
      </w:r>
    </w:p>
    <w:p>
      <w:pPr>
        <w:pStyle w:val="ListBullet"/>
      </w:pPr>
      <w:r>
        <w:t>Database migrations/configuration are complete.</w:t>
      </w:r>
    </w:p>
    <w:p>
      <w:pPr>
        <w:pStyle w:val="ListBullet"/>
      </w:pPr>
      <w:r>
        <w:t>Documentation/runbook updated where needed.</w:t>
      </w:r>
    </w:p>
    <w:p>
      <w:pPr>
        <w:pStyle w:val="ListBullet"/>
      </w:pPr>
      <w:r>
        <w:t>Feature is deployed to the target environment.</w:t>
      </w:r>
    </w:p>
    <w:p>
      <w:pPr>
        <w:pStyle w:val="ListBullet"/>
      </w:pPr>
      <w:r>
        <w:t>Product Owner accepts the story.</w:t>
      </w:r>
    </w:p>
    <w:p>
      <w:pPr>
        <w:pStyle w:val="Heading1"/>
      </w:pPr>
      <w:r>
        <w:t>36. POC End-to-End Acceptance Test</w:t>
      </w:r>
    </w:p>
    <w:p>
      <w:pPr>
        <w:pStyle w:val="ListNumber"/>
      </w:pPr>
      <w:r>
        <w:t>Create a realistic feature work item.</w:t>
      </w:r>
    </w:p>
    <w:p>
      <w:pPr>
        <w:pStyle w:val="ListNumber"/>
      </w:pPr>
      <w:r>
        <w:t>Start the Software Change Workflow.</w:t>
      </w:r>
    </w:p>
    <w:p>
      <w:pPr>
        <w:pStyle w:val="ListNumber"/>
      </w:pPr>
      <w:r>
        <w:t>Verify intake/discovery output.</w:t>
      </w:r>
    </w:p>
    <w:p>
      <w:pPr>
        <w:pStyle w:val="ListNumber"/>
      </w:pPr>
      <w:r>
        <w:t>Verify PRD is generated and versioned.</w:t>
      </w:r>
    </w:p>
    <w:p>
      <w:pPr>
        <w:pStyle w:val="ListNumber"/>
      </w:pPr>
      <w:r>
        <w:t>Verify technical design is generated and versioned.</w:t>
      </w:r>
    </w:p>
    <w:p>
      <w:pPr>
        <w:pStyle w:val="ListNumber"/>
      </w:pPr>
      <w:r>
        <w:t>Verify implementation plan is generated and versioned.</w:t>
      </w:r>
    </w:p>
    <w:p>
      <w:pPr>
        <w:pStyle w:val="ListNumber"/>
      </w:pPr>
      <w:r>
        <w:t>Reject the planning package once and verify controlled rework.</w:t>
      </w:r>
    </w:p>
    <w:p>
      <w:pPr>
        <w:pStyle w:val="ListNumber"/>
      </w:pPr>
      <w:r>
        <w:t>Approve the planning package.</w:t>
      </w:r>
    </w:p>
    <w:p>
      <w:pPr>
        <w:pStyle w:val="ListNumber"/>
      </w:pPr>
      <w:r>
        <w:t>Verify development agent authority.</w:t>
      </w:r>
    </w:p>
    <w:p>
      <w:pPr>
        <w:pStyle w:val="ListNumber"/>
      </w:pPr>
      <w:r>
        <w:t>Verify branch/commit/PR creation.</w:t>
      </w:r>
    </w:p>
    <w:p>
      <w:pPr>
        <w:pStyle w:val="ListNumber"/>
      </w:pPr>
      <w:r>
        <w:t>Verify build/tests execute.</w:t>
      </w:r>
    </w:p>
    <w:p>
      <w:pPr>
        <w:pStyle w:val="ListNumber"/>
      </w:pPr>
      <w:r>
        <w:t>Introduce a controlled validation failure.</w:t>
      </w:r>
    </w:p>
    <w:p>
      <w:pPr>
        <w:pStyle w:val="ListNumber"/>
      </w:pPr>
      <w:r>
        <w:t>Verify rework loop.</w:t>
      </w:r>
    </w:p>
    <w:p>
      <w:pPr>
        <w:pStyle w:val="ListNumber"/>
      </w:pPr>
      <w:r>
        <w:t>Verify review passes after correction.</w:t>
      </w:r>
    </w:p>
    <w:p>
      <w:pPr>
        <w:pStyle w:val="ListNumber"/>
      </w:pPr>
      <w:r>
        <w:t>Verify release readiness.</w:t>
      </w:r>
    </w:p>
    <w:p>
      <w:pPr>
        <w:pStyle w:val="ListNumber"/>
      </w:pPr>
      <w:r>
        <w:t>Reject release once and verify release is blocked.</w:t>
      </w:r>
    </w:p>
    <w:p>
      <w:pPr>
        <w:pStyle w:val="ListNumber"/>
      </w:pPr>
      <w:r>
        <w:t>Approve release.</w:t>
      </w:r>
    </w:p>
    <w:p>
      <w:pPr>
        <w:pStyle w:val="ListNumber"/>
      </w:pPr>
      <w:r>
        <w:t>Verify controlled release/post-release validation.</w:t>
      </w:r>
    </w:p>
    <w:p>
      <w:pPr>
        <w:pStyle w:val="ListNumber"/>
      </w:pPr>
      <w:r>
        <w:t>Verify final evidence and traceability.</w:t>
      </w:r>
    </w:p>
    <w:p>
      <w:pPr>
        <w:pStyle w:val="Heading1"/>
      </w:pPr>
      <w:r>
        <w:t>37. Key Product Metrics for the POC</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Metric</w:t>
            </w:r>
          </w:p>
        </w:tc>
        <w:tc>
          <w:tcPr>
            <w:tcW w:type="dxa" w:w="5112"/>
          </w:tcPr>
          <w:p>
            <w:r>
              <w:rPr>
                <w:b/>
              </w:rPr>
              <w:t>Why it matters</w:t>
            </w:r>
          </w:p>
        </w:tc>
      </w:tr>
      <w:tr>
        <w:tc>
          <w:tcPr>
            <w:tcW w:type="dxa" w:w="5112"/>
          </w:tcPr>
          <w:p>
            <w:r>
              <w:t>Workflow completion rate</w:t>
            </w:r>
          </w:p>
        </w:tc>
        <w:tc>
          <w:tcPr>
            <w:tcW w:type="dxa" w:w="5112"/>
          </w:tcPr>
          <w:p>
            <w:r>
              <w:t>Basic reliability</w:t>
            </w:r>
          </w:p>
        </w:tc>
      </w:tr>
      <w:tr>
        <w:tc>
          <w:tcPr>
            <w:tcW w:type="dxa" w:w="5112"/>
          </w:tcPr>
          <w:p>
            <w:r>
              <w:t>Median workflow cycle time</w:t>
            </w:r>
          </w:p>
        </w:tc>
        <w:tc>
          <w:tcPr>
            <w:tcW w:type="dxa" w:w="5112"/>
          </w:tcPr>
          <w:p>
            <w:r>
              <w:t>End-to-end speed</w:t>
            </w:r>
          </w:p>
        </w:tc>
      </w:tr>
      <w:tr>
        <w:tc>
          <w:tcPr>
            <w:tcW w:type="dxa" w:w="5112"/>
          </w:tcPr>
          <w:p>
            <w:r>
              <w:t>Planning cycle time</w:t>
            </w:r>
          </w:p>
        </w:tc>
        <w:tc>
          <w:tcPr>
            <w:tcW w:type="dxa" w:w="5112"/>
          </w:tcPr>
          <w:p>
            <w:r>
              <w:t>Value of AI planning</w:t>
            </w:r>
          </w:p>
        </w:tc>
      </w:tr>
      <w:tr>
        <w:tc>
          <w:tcPr>
            <w:tcW w:type="dxa" w:w="5112"/>
          </w:tcPr>
          <w:p>
            <w:r>
              <w:t>Agent success rate</w:t>
            </w:r>
          </w:p>
        </w:tc>
        <w:tc>
          <w:tcPr>
            <w:tcW w:type="dxa" w:w="5112"/>
          </w:tcPr>
          <w:p>
            <w:r>
              <w:t>Runtime reliability</w:t>
            </w:r>
          </w:p>
        </w:tc>
      </w:tr>
      <w:tr>
        <w:tc>
          <w:tcPr>
            <w:tcW w:type="dxa" w:w="5112"/>
          </w:tcPr>
          <w:p>
            <w:r>
              <w:t>Rework rate</w:t>
            </w:r>
          </w:p>
        </w:tc>
        <w:tc>
          <w:tcPr>
            <w:tcW w:type="dxa" w:w="5112"/>
          </w:tcPr>
          <w:p>
            <w:r>
              <w:t>Quality of generated implementation</w:t>
            </w:r>
          </w:p>
        </w:tc>
      </w:tr>
      <w:tr>
        <w:tc>
          <w:tcPr>
            <w:tcW w:type="dxa" w:w="5112"/>
          </w:tcPr>
          <w:p>
            <w:r>
              <w:t>Human approval wait time</w:t>
            </w:r>
          </w:p>
        </w:tc>
        <w:tc>
          <w:tcPr>
            <w:tcW w:type="dxa" w:w="5112"/>
          </w:tcPr>
          <w:p>
            <w:r>
              <w:t>Human bottleneck</w:t>
            </w:r>
          </w:p>
        </w:tc>
      </w:tr>
      <w:tr>
        <w:tc>
          <w:tcPr>
            <w:tcW w:type="dxa" w:w="5112"/>
          </w:tcPr>
          <w:p>
            <w:r>
              <w:t>Tool failure rate</w:t>
            </w:r>
          </w:p>
        </w:tc>
        <w:tc>
          <w:tcPr>
            <w:tcW w:type="dxa" w:w="5112"/>
          </w:tcPr>
          <w:p>
            <w:r>
              <w:t>Integration reliability</w:t>
            </w:r>
          </w:p>
        </w:tc>
      </w:tr>
      <w:tr>
        <w:tc>
          <w:tcPr>
            <w:tcW w:type="dxa" w:w="5112"/>
          </w:tcPr>
          <w:p>
            <w:r>
              <w:t>Automation rate</w:t>
            </w:r>
          </w:p>
        </w:tc>
        <w:tc>
          <w:tcPr>
            <w:tcW w:type="dxa" w:w="5112"/>
          </w:tcPr>
          <w:p>
            <w:r>
              <w:t>Amount of work performed without intervention</w:t>
            </w:r>
          </w:p>
        </w:tc>
      </w:tr>
      <w:tr>
        <w:tc>
          <w:tcPr>
            <w:tcW w:type="dxa" w:w="5112"/>
          </w:tcPr>
          <w:p>
            <w:r>
              <w:t>Cost/run</w:t>
            </w:r>
          </w:p>
        </w:tc>
        <w:tc>
          <w:tcPr>
            <w:tcW w:type="dxa" w:w="5112"/>
          </w:tcPr>
          <w:p>
            <w:r>
              <w:t>Baseline for future cost controls</w:t>
            </w:r>
          </w:p>
        </w:tc>
      </w:tr>
      <w:tr>
        <w:tc>
          <w:tcPr>
            <w:tcW w:type="dxa" w:w="5112"/>
          </w:tcPr>
          <w:p>
            <w:r>
              <w:t>Traceability completeness</w:t>
            </w:r>
          </w:p>
        </w:tc>
        <w:tc>
          <w:tcPr>
            <w:tcW w:type="dxa" w:w="5112"/>
          </w:tcPr>
          <w:p>
            <w:r>
              <w:t>Auditability</w:t>
            </w:r>
          </w:p>
        </w:tc>
      </w:tr>
    </w:tbl>
    <w:p>
      <w:pPr>
        <w:pStyle w:val="Heading1"/>
      </w:pPr>
      <w:r>
        <w:t>38. What We Will Not Optimise Yet</w:t>
      </w:r>
    </w:p>
    <w:p>
      <w:pPr>
        <w:pStyle w:val="ListBullet"/>
      </w:pPr>
      <w:r>
        <w:t>Lowest possible model cost</w:t>
      </w:r>
    </w:p>
    <w:p>
      <w:pPr>
        <w:pStyle w:val="ListBullet"/>
      </w:pPr>
      <w:r>
        <w:t>Maximum agent autonomy</w:t>
      </w:r>
    </w:p>
    <w:p>
      <w:pPr>
        <w:pStyle w:val="ListBullet"/>
      </w:pPr>
      <w:r>
        <w:t>High-volume event throughput</w:t>
      </w:r>
    </w:p>
    <w:p>
      <w:pPr>
        <w:pStyle w:val="ListBullet"/>
      </w:pPr>
      <w:r>
        <w:t>Multi-region availability</w:t>
      </w:r>
    </w:p>
    <w:p>
      <w:pPr>
        <w:pStyle w:val="ListBullet"/>
      </w:pPr>
      <w:r>
        <w:t>Full enterprise SSO lifecycle</w:t>
      </w:r>
    </w:p>
    <w:p>
      <w:pPr>
        <w:pStyle w:val="ListBullet"/>
      </w:pPr>
      <w:r>
        <w:t>Advanced RAG optimisation</w:t>
      </w:r>
    </w:p>
    <w:p>
      <w:pPr>
        <w:pStyle w:val="ListBullet"/>
      </w:pPr>
      <w:r>
        <w:t>Fine-grained cost allocation</w:t>
      </w:r>
    </w:p>
    <w:p>
      <w:pPr>
        <w:pStyle w:val="ListBullet"/>
      </w:pPr>
      <w:r>
        <w:t>Organisation-wide engineering analytics</w:t>
      </w:r>
    </w:p>
    <w:p>
      <w:pPr>
        <w:pStyle w:val="ListBullet"/>
      </w:pPr>
      <w:r>
        <w:t>Large workflow marketplace</w:t>
      </w:r>
    </w:p>
    <w:p>
      <w:pPr>
        <w:pStyle w:val="ListBullet"/>
      </w:pPr>
      <w:r>
        <w:t>Dozens of external integrations</w:t>
      </w:r>
    </w:p>
    <w:p>
      <w:pPr>
        <w:pStyle w:val="Heading1"/>
      </w:pPr>
      <w:r>
        <w:t>39. Backlog Prioritisation After Each Sprint</w:t>
      </w:r>
    </w:p>
    <w:p>
      <w:r>
        <w:t>At the end of each sprint, re-rank the remaining backlog using four questions:</w:t>
      </w:r>
    </w:p>
    <w:p>
      <w:pPr>
        <w:pStyle w:val="ListNumber"/>
      </w:pPr>
      <w:r>
        <w:t>Does this directly enable the next part of the reference workflow?</w:t>
      </w:r>
    </w:p>
    <w:p>
      <w:pPr>
        <w:pStyle w:val="ListNumber"/>
      </w:pPr>
      <w:r>
        <w:t>Does this remove a demonstrated reliability/security risk?</w:t>
      </w:r>
    </w:p>
    <w:p>
      <w:pPr>
        <w:pStyle w:val="ListNumber"/>
      </w:pPr>
      <w:r>
        <w:t>Does this improve the user experience of the reference workflow?</w:t>
      </w:r>
    </w:p>
    <w:p>
      <w:pPr>
        <w:pStyle w:val="ListNumber"/>
      </w:pPr>
      <w:r>
        <w:t>Can this be deferred without invalidating the POC?</w:t>
      </w:r>
    </w:p>
    <w:p>
      <w:r>
        <w:t>If the answer to all four is 'no', defer the item.</w:t>
      </w:r>
    </w:p>
    <w:p>
      <w:pPr>
        <w:pStyle w:val="Heading1"/>
      </w:pPr>
      <w:r>
        <w:t>40. Expected POC Milestones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Milestone</w:t>
            </w:r>
          </w:p>
        </w:tc>
        <w:tc>
          <w:tcPr>
            <w:tcW w:type="dxa" w:w="5112"/>
          </w:tcPr>
          <w:p>
            <w:r>
              <w:rPr>
                <w:b/>
              </w:rPr>
              <w:t>Target sprint</w:t>
            </w:r>
          </w:p>
        </w:tc>
      </w:tr>
      <w:tr>
        <w:tc>
          <w:tcPr>
            <w:tcW w:type="dxa" w:w="5112"/>
          </w:tcPr>
          <w:p>
            <w:r>
              <w:t>M1 — DevOS deployable</w:t>
            </w:r>
          </w:p>
        </w:tc>
        <w:tc>
          <w:tcPr>
            <w:tcW w:type="dxa" w:w="5112"/>
          </w:tcPr>
          <w:p>
            <w:r>
              <w:t>1</w:t>
            </w:r>
          </w:p>
        </w:tc>
      </w:tr>
      <w:tr>
        <w:tc>
          <w:tcPr>
            <w:tcW w:type="dxa" w:w="5112"/>
          </w:tcPr>
          <w:p>
            <w:r>
              <w:t>M2 — Durable workflow execution</w:t>
            </w:r>
          </w:p>
        </w:tc>
        <w:tc>
          <w:tcPr>
            <w:tcW w:type="dxa" w:w="5112"/>
          </w:tcPr>
          <w:p>
            <w:r>
              <w:t>1</w:t>
            </w:r>
          </w:p>
        </w:tc>
      </w:tr>
      <w:tr>
        <w:tc>
          <w:tcPr>
            <w:tcW w:type="dxa" w:w="5112"/>
          </w:tcPr>
          <w:p>
            <w:r>
              <w:t>M3 — AI planning artifacts</w:t>
            </w:r>
          </w:p>
        </w:tc>
        <w:tc>
          <w:tcPr>
            <w:tcW w:type="dxa" w:w="5112"/>
          </w:tcPr>
          <w:p>
            <w:r>
              <w:t>2</w:t>
            </w:r>
          </w:p>
        </w:tc>
      </w:tr>
      <w:tr>
        <w:tc>
          <w:tcPr>
            <w:tcW w:type="dxa" w:w="5112"/>
          </w:tcPr>
          <w:p>
            <w:r>
              <w:t>M4 — Human-controlled planning</w:t>
            </w:r>
          </w:p>
        </w:tc>
        <w:tc>
          <w:tcPr>
            <w:tcW w:type="dxa" w:w="5112"/>
          </w:tcPr>
          <w:p>
            <w:r>
              <w:t>3</w:t>
            </w:r>
          </w:p>
        </w:tc>
      </w:tr>
      <w:tr>
        <w:tc>
          <w:tcPr>
            <w:tcW w:type="dxa" w:w="5112"/>
          </w:tcPr>
          <w:p>
            <w:r>
              <w:t>M5 — Real repository change</w:t>
            </w:r>
          </w:p>
        </w:tc>
        <w:tc>
          <w:tcPr>
            <w:tcW w:type="dxa" w:w="5112"/>
          </w:tcPr>
          <w:p>
            <w:r>
              <w:t>4</w:t>
            </w:r>
          </w:p>
        </w:tc>
      </w:tr>
      <w:tr>
        <w:tc>
          <w:tcPr>
            <w:tcW w:type="dxa" w:w="5112"/>
          </w:tcPr>
          <w:p>
            <w:r>
              <w:t>M6 — Automated validation/rework</w:t>
            </w:r>
          </w:p>
        </w:tc>
        <w:tc>
          <w:tcPr>
            <w:tcW w:type="dxa" w:w="5112"/>
          </w:tcPr>
          <w:p>
            <w:r>
              <w:t>5</w:t>
            </w:r>
          </w:p>
        </w:tc>
      </w:tr>
      <w:tr>
        <w:tc>
          <w:tcPr>
            <w:tcW w:type="dxa" w:w="5112"/>
          </w:tcPr>
          <w:p>
            <w:r>
              <w:t>M7 — Complete software change flow</w:t>
            </w:r>
          </w:p>
        </w:tc>
        <w:tc>
          <w:tcPr>
            <w:tcW w:type="dxa" w:w="5112"/>
          </w:tcPr>
          <w:p>
            <w:r>
              <w:t>6</w:t>
            </w:r>
          </w:p>
        </w:tc>
      </w:tr>
      <w:tr>
        <w:tc>
          <w:tcPr>
            <w:tcW w:type="dxa" w:w="5112"/>
          </w:tcPr>
          <w:p>
            <w:r>
              <w:t>M8 — Pilot-grade security/observability</w:t>
            </w:r>
          </w:p>
        </w:tc>
        <w:tc>
          <w:tcPr>
            <w:tcW w:type="dxa" w:w="5112"/>
          </w:tcPr>
          <w:p>
            <w:r>
              <w:t>7</w:t>
            </w:r>
          </w:p>
        </w:tc>
      </w:tr>
      <w:tr>
        <w:tc>
          <w:tcPr>
            <w:tcW w:type="dxa" w:w="5112"/>
          </w:tcPr>
          <w:p>
            <w:r>
              <w:t>M9 — Controlled real-user pilot</w:t>
            </w:r>
          </w:p>
        </w:tc>
        <w:tc>
          <w:tcPr>
            <w:tcW w:type="dxa" w:w="5112"/>
          </w:tcPr>
          <w:p>
            <w:r>
              <w:t>8</w:t>
            </w:r>
          </w:p>
        </w:tc>
      </w:tr>
    </w:tbl>
    <w:p>
      <w:pPr>
        <w:pStyle w:val="Heading1"/>
      </w:pPr>
      <w:r>
        <w:t>41. Post-POC Roadmap Themes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Theme</w:t>
            </w:r>
          </w:p>
        </w:tc>
        <w:tc>
          <w:tcPr>
            <w:tcW w:type="dxa" w:w="5112"/>
          </w:tcPr>
          <w:p>
            <w:r>
              <w:rPr>
                <w:b/>
              </w:rPr>
              <w:t>Examples</w:t>
            </w:r>
          </w:p>
        </w:tc>
      </w:tr>
      <w:tr>
        <w:tc>
          <w:tcPr>
            <w:tcW w:type="dxa" w:w="5112"/>
          </w:tcPr>
          <w:p>
            <w:r>
              <w:t>Workflow Expansion</w:t>
            </w:r>
          </w:p>
        </w:tc>
        <w:tc>
          <w:tcPr>
            <w:tcW w:type="dxa" w:w="5112"/>
          </w:tcPr>
          <w:p>
            <w:r>
              <w:t>Incident, release, dependency, documentation workflows</w:t>
            </w:r>
          </w:p>
        </w:tc>
      </w:tr>
      <w:tr>
        <w:tc>
          <w:tcPr>
            <w:tcW w:type="dxa" w:w="5112"/>
          </w:tcPr>
          <w:p>
            <w:r>
              <w:t>Workflow Designer</w:t>
            </w:r>
          </w:p>
        </w:tc>
        <w:tc>
          <w:tcPr>
            <w:tcW w:type="dxa" w:w="5112"/>
          </w:tcPr>
          <w:p>
            <w:r>
              <w:t>Full visual authoring</w:t>
            </w:r>
          </w:p>
        </w:tc>
      </w:tr>
      <w:tr>
        <w:tc>
          <w:tcPr>
            <w:tcW w:type="dxa" w:w="5112"/>
          </w:tcPr>
          <w:p>
            <w:r>
              <w:t>Governance</w:t>
            </w:r>
          </w:p>
        </w:tc>
        <w:tc>
          <w:tcPr>
            <w:tcW w:type="dxa" w:w="5112"/>
          </w:tcPr>
          <w:p>
            <w:r>
              <w:t>Policy-as-code, compliance, approvals</w:t>
            </w:r>
          </w:p>
        </w:tc>
      </w:tr>
      <w:tr>
        <w:tc>
          <w:tcPr>
            <w:tcW w:type="dxa" w:w="5112"/>
          </w:tcPr>
          <w:p>
            <w:r>
              <w:t>Cost</w:t>
            </w:r>
          </w:p>
        </w:tc>
        <w:tc>
          <w:tcPr>
            <w:tcW w:type="dxa" w:w="5112"/>
          </w:tcPr>
          <w:p>
            <w:r>
              <w:t>Model/tool budgets, attribution, optimisation</w:t>
            </w:r>
          </w:p>
        </w:tc>
      </w:tr>
      <w:tr>
        <w:tc>
          <w:tcPr>
            <w:tcW w:type="dxa" w:w="5112"/>
          </w:tcPr>
          <w:p>
            <w:r>
              <w:t>Engineering Intelligence</w:t>
            </w:r>
          </w:p>
        </w:tc>
        <w:tc>
          <w:tcPr>
            <w:tcW w:type="dxa" w:w="5112"/>
          </w:tcPr>
          <w:p>
            <w:r>
              <w:t>DORA, quality, bottleneck analytics</w:t>
            </w:r>
          </w:p>
        </w:tc>
      </w:tr>
      <w:tr>
        <w:tc>
          <w:tcPr>
            <w:tcW w:type="dxa" w:w="5112"/>
          </w:tcPr>
          <w:p>
            <w:r>
              <w:t>Agent Platform</w:t>
            </w:r>
          </w:p>
        </w:tc>
        <w:tc>
          <w:tcPr>
            <w:tcW w:type="dxa" w:w="5112"/>
          </w:tcPr>
          <w:p>
            <w:r>
              <w:t>Agent marketplace, evaluation, lifecycle</w:t>
            </w:r>
          </w:p>
        </w:tc>
      </w:tr>
      <w:tr>
        <w:tc>
          <w:tcPr>
            <w:tcW w:type="dxa" w:w="5112"/>
          </w:tcPr>
          <w:p>
            <w:r>
              <w:t>Knowledge</w:t>
            </w:r>
          </w:p>
        </w:tc>
        <w:tc>
          <w:tcPr>
            <w:tcW w:type="dxa" w:w="5112"/>
          </w:tcPr>
          <w:p>
            <w:r>
              <w:t>Enterprise indexing, graph, advanced retrieval</w:t>
            </w:r>
          </w:p>
        </w:tc>
      </w:tr>
      <w:tr>
        <w:tc>
          <w:tcPr>
            <w:tcW w:type="dxa" w:w="5112"/>
          </w:tcPr>
          <w:p>
            <w:r>
              <w:t>Autonomy</w:t>
            </w:r>
          </w:p>
        </w:tc>
        <w:tc>
          <w:tcPr>
            <w:tcW w:type="dxa" w:w="5112"/>
          </w:tcPr>
          <w:p>
            <w:r>
              <w:t>Risk-based reduction of human gates</w:t>
            </w:r>
          </w:p>
        </w:tc>
      </w:tr>
      <w:tr>
        <w:tc>
          <w:tcPr>
            <w:tcW w:type="dxa" w:w="5112"/>
          </w:tcPr>
          <w:p>
            <w:r>
              <w:t>Integrations</w:t>
            </w:r>
          </w:p>
        </w:tc>
        <w:tc>
          <w:tcPr>
            <w:tcW w:type="dxa" w:w="5112"/>
          </w:tcPr>
          <w:p>
            <w:r>
              <w:t>More Git/CI/Jira/cloud providers</w:t>
            </w:r>
          </w:p>
        </w:tc>
      </w:tr>
    </w:tbl>
    <w:p>
      <w:pPr>
        <w:pStyle w:val="Heading1"/>
      </w:pPr>
      <w:r>
        <w:t>42. Product Decision Gate After Sprint 8</w:t>
      </w:r>
    </w:p>
    <w:p>
      <w:r>
        <w:t>Do not automatically continue building features after the pilot. Hold a product/architecture gate and answer:</w:t>
      </w:r>
    </w:p>
    <w:p>
      <w:pPr>
        <w:pStyle w:val="ListBullet"/>
      </w:pPr>
      <w:r>
        <w:t>Did DevOS reliably complete the reference workflow?</w:t>
      </w:r>
    </w:p>
    <w:p>
      <w:pPr>
        <w:pStyle w:val="ListBullet"/>
      </w:pPr>
      <w:r>
        <w:t>Did users trust the generated artifacts?</w:t>
      </w:r>
    </w:p>
    <w:p>
      <w:pPr>
        <w:pStyle w:val="ListBullet"/>
      </w:pPr>
      <w:r>
        <w:t>Did developers receive better implementation inputs?</w:t>
      </w:r>
    </w:p>
    <w:p>
      <w:pPr>
        <w:pStyle w:val="ListBullet"/>
      </w:pPr>
      <w:r>
        <w:t>Where did humans still need to intervene?</w:t>
      </w:r>
    </w:p>
    <w:p>
      <w:pPr>
        <w:pStyle w:val="ListBullet"/>
      </w:pPr>
      <w:r>
        <w:t>Which agents produced useful outputs?</w:t>
      </w:r>
    </w:p>
    <w:p>
      <w:pPr>
        <w:pStyle w:val="ListBullet"/>
      </w:pPr>
      <w:r>
        <w:t>Which integrations were unreliable?</w:t>
      </w:r>
    </w:p>
    <w:p>
      <w:pPr>
        <w:pStyle w:val="ListBullet"/>
      </w:pPr>
      <w:r>
        <w:t>Where did security controls block legitimate work?</w:t>
      </w:r>
    </w:p>
    <w:p>
      <w:pPr>
        <w:pStyle w:val="ListBullet"/>
      </w:pPr>
      <w:r>
        <w:t>What was the real cost per workflow?</w:t>
      </w:r>
    </w:p>
    <w:p>
      <w:pPr>
        <w:pStyle w:val="ListBullet"/>
      </w:pPr>
      <w:r>
        <w:t>Which next workflow has the highest value?</w:t>
      </w:r>
    </w:p>
    <w:p>
      <w:r>
        <w:t>The answers should determine the next product backlog.</w:t>
      </w:r>
    </w:p>
    <w:p>
      <w:pPr>
        <w:pStyle w:val="Heading1"/>
      </w:pPr>
      <w:r>
        <w:t>43. Final Recommendation</w:t>
      </w:r>
    </w:p>
    <w:p>
      <w:r>
        <w:t>The eight-sprint plan is intentionally aggressive but achievable only if scope is protected. The team should resist turning the POC into a general-purpose AI development platform before the reference workflow works.</w:t>
      </w:r>
    </w:p>
    <w:p>
      <w:r>
        <w:t>The strongest implementation strategy is to make Sprint 6 the first major success milestone: a complete software change should be executable end-to-end. Sprints 7 and 8 then convert that capability from a technical demonstration into a controlled pilot.</w:t>
      </w:r>
    </w:p>
    <w:p>
      <w:r>
        <w:t>Once the pilot proves the core loop, DevOS can safely expand outward into the Workflow Designer, additional workflows, governance, cost management, engineering intelligence and higher levels of autonomy.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DevOS POC Product Backlog &amp; Sprint Plan v1.0 | Confidential Product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